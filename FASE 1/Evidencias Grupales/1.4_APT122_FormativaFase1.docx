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A545" w14:textId="77777777" w:rsidR="00B575EA" w:rsidRDefault="00000000">
      <w:pPr>
        <w:jc w:val="center"/>
      </w:pPr>
      <w:r>
        <w:rPr>
          <w:b/>
          <w:sz w:val="40"/>
        </w:rPr>
        <w:t>CAPSTONE –</w:t>
      </w:r>
      <w:r w:rsidR="001E5CD5">
        <w:rPr>
          <w:b/>
          <w:sz w:val="40"/>
        </w:rPr>
        <w:t xml:space="preserve"> </w:t>
      </w:r>
      <w:r>
        <w:rPr>
          <w:b/>
          <w:sz w:val="40"/>
        </w:rPr>
        <w:t>PROYECTO APT</w:t>
      </w:r>
    </w:p>
    <w:p w14:paraId="023DFD32" w14:textId="77777777" w:rsidR="00B575EA" w:rsidRDefault="00000000">
      <w:pPr>
        <w:jc w:val="center"/>
      </w:pPr>
      <w:r>
        <w:rPr>
          <w:b/>
          <w:sz w:val="32"/>
        </w:rPr>
        <w:t>Formativa Fase 1 – Definición del Proyecto</w:t>
      </w:r>
    </w:p>
    <w:p w14:paraId="1F271253" w14:textId="77777777" w:rsidR="00B575EA" w:rsidRDefault="00000000">
      <w:pPr>
        <w:jc w:val="center"/>
      </w:pPr>
      <w:r>
        <w:rPr>
          <w:sz w:val="24"/>
        </w:rPr>
        <w:br/>
      </w:r>
      <w:r>
        <w:rPr>
          <w:b/>
          <w:sz w:val="36"/>
        </w:rPr>
        <w:t>WellQ – Módulo de Gestión de Exámenes Médicos</w:t>
      </w:r>
    </w:p>
    <w:p w14:paraId="38F6C59C" w14:textId="77777777" w:rsidR="00B575EA" w:rsidRDefault="00000000">
      <w:pPr>
        <w:jc w:val="center"/>
      </w:pPr>
      <w:r>
        <w:br/>
        <w:t>Proyecto orientado al desarrollo de una solución de software para la carga, almacenamiento, consulta y gestión segura de exámenes médicos dentro de una plataforma clínica multitenant.</w:t>
      </w:r>
    </w:p>
    <w:p w14:paraId="6E07B8C7" w14:textId="77777777" w:rsidR="00B575EA" w:rsidRDefault="00000000">
      <w:pPr>
        <w:jc w:val="center"/>
      </w:pPr>
      <w:r>
        <w:br/>
        <w:t>Carrera: Ingeniería en Informática</w:t>
      </w:r>
    </w:p>
    <w:p w14:paraId="39489298" w14:textId="77777777" w:rsidR="00B575EA" w:rsidRDefault="00000000">
      <w:pPr>
        <w:jc w:val="center"/>
      </w:pPr>
      <w:r>
        <w:t>Asignatura: PTY4614 – Capstone</w:t>
      </w:r>
    </w:p>
    <w:p w14:paraId="302CA511" w14:textId="77777777" w:rsidR="00B575EA" w:rsidRDefault="00000000">
      <w:pPr>
        <w:jc w:val="center"/>
      </w:pPr>
      <w:r>
        <w:t>Integrantes: Mauricio Pavez / Renato Toro / Alex Fuentes</w:t>
      </w:r>
    </w:p>
    <w:p w14:paraId="3BC53A78" w14:textId="77777777" w:rsidR="00B575EA" w:rsidRDefault="00000000">
      <w:pPr>
        <w:jc w:val="center"/>
      </w:pPr>
      <w:r>
        <w:t>Docente:</w:t>
      </w:r>
      <w:r w:rsidR="00007282">
        <w:t xml:space="preserve"> Luis Alberto Bravo Yanes</w:t>
      </w:r>
    </w:p>
    <w:p w14:paraId="1860D767" w14:textId="77777777" w:rsidR="00B575EA" w:rsidRDefault="00000000">
      <w:pPr>
        <w:jc w:val="center"/>
      </w:pPr>
      <w:r>
        <w:t xml:space="preserve">Fecha: </w:t>
      </w:r>
      <w:r w:rsidR="00007282">
        <w:t xml:space="preserve">Lunes 24 de </w:t>
      </w:r>
      <w:r>
        <w:t>Agosto</w:t>
      </w:r>
      <w:r w:rsidR="00007282">
        <w:t xml:space="preserve"> del</w:t>
      </w:r>
      <w:r>
        <w:t xml:space="preserve"> 2026</w:t>
      </w:r>
    </w:p>
    <w:p w14:paraId="56343AAC" w14:textId="77777777" w:rsidR="00B575EA" w:rsidRDefault="00000000">
      <w:r>
        <w:br w:type="page"/>
      </w:r>
    </w:p>
    <w:p w14:paraId="2CBBB16D" w14:textId="77777777" w:rsidR="008E14E0" w:rsidRDefault="008E14E0" w:rsidP="008E14E0"/>
    <w:sdt>
      <w:sdtPr>
        <w:rPr>
          <w:rFonts w:ascii="Arial" w:eastAsiaTheme="minorEastAsia" w:hAnsi="Arial" w:cstheme="minorBidi"/>
          <w:b w:val="0"/>
          <w:bCs w:val="0"/>
          <w:color w:val="auto"/>
          <w:sz w:val="22"/>
          <w:szCs w:val="22"/>
          <w:lang w:val="es-ES"/>
        </w:rPr>
        <w:id w:val="2018958859"/>
        <w:docPartObj>
          <w:docPartGallery w:val="Table of Contents"/>
          <w:docPartUnique/>
        </w:docPartObj>
      </w:sdtPr>
      <w:sdtContent>
        <w:p w14:paraId="37926D60" w14:textId="77777777" w:rsidR="008E14E0" w:rsidRDefault="008E14E0">
          <w:pPr>
            <w:pStyle w:val="TtuloTDC"/>
            <w:rPr>
              <w:lang w:val="es-ES"/>
            </w:rPr>
          </w:pPr>
          <w:r>
            <w:rPr>
              <w:lang w:val="es-ES"/>
            </w:rPr>
            <w:t>Índice</w:t>
          </w:r>
        </w:p>
        <w:p w14:paraId="077AE05C" w14:textId="77777777" w:rsidR="003665EA" w:rsidRPr="003665EA" w:rsidRDefault="003665EA" w:rsidP="003665EA">
          <w:pPr>
            <w:rPr>
              <w:lang w:val="es-ES"/>
            </w:rPr>
          </w:pPr>
        </w:p>
        <w:p w14:paraId="4B12EA12" w14:textId="5644C82B" w:rsidR="008B585F" w:rsidRDefault="008E14E0">
          <w:pPr>
            <w:pStyle w:val="TDC1"/>
            <w:tabs>
              <w:tab w:val="right" w:leader="dot" w:pos="9394"/>
            </w:tabs>
            <w:rPr>
              <w:rFonts w:asciiTheme="minorHAnsi"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621808" w:history="1">
            <w:r w:rsidR="008B585F" w:rsidRPr="001F0780">
              <w:rPr>
                <w:rStyle w:val="Hipervnculo"/>
                <w:noProof/>
              </w:rPr>
              <w:t>1. Abstract</w:t>
            </w:r>
            <w:r w:rsidR="008B585F">
              <w:rPr>
                <w:noProof/>
                <w:webHidden/>
              </w:rPr>
              <w:tab/>
            </w:r>
            <w:r w:rsidR="008B585F">
              <w:rPr>
                <w:noProof/>
                <w:webHidden/>
              </w:rPr>
              <w:fldChar w:fldCharType="begin"/>
            </w:r>
            <w:r w:rsidR="008B585F">
              <w:rPr>
                <w:noProof/>
                <w:webHidden/>
              </w:rPr>
              <w:instrText xml:space="preserve"> PAGEREF _Toc239621808 \h </w:instrText>
            </w:r>
            <w:r w:rsidR="008B585F">
              <w:rPr>
                <w:noProof/>
                <w:webHidden/>
              </w:rPr>
            </w:r>
            <w:r w:rsidR="008B585F">
              <w:rPr>
                <w:noProof/>
                <w:webHidden/>
              </w:rPr>
              <w:fldChar w:fldCharType="separate"/>
            </w:r>
            <w:r w:rsidR="008B585F">
              <w:rPr>
                <w:noProof/>
                <w:webHidden/>
              </w:rPr>
              <w:t>3</w:t>
            </w:r>
            <w:r w:rsidR="008B585F">
              <w:rPr>
                <w:noProof/>
                <w:webHidden/>
              </w:rPr>
              <w:fldChar w:fldCharType="end"/>
            </w:r>
          </w:hyperlink>
        </w:p>
        <w:p w14:paraId="2FAA9127" w14:textId="0AA0DF65"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09" w:history="1">
            <w:r w:rsidRPr="001F0780">
              <w:rPr>
                <w:rStyle w:val="Hipervnculo"/>
                <w:noProof/>
              </w:rPr>
              <w:t>1.1 Abstract en español</w:t>
            </w:r>
            <w:r>
              <w:rPr>
                <w:noProof/>
                <w:webHidden/>
              </w:rPr>
              <w:tab/>
            </w:r>
            <w:r>
              <w:rPr>
                <w:noProof/>
                <w:webHidden/>
              </w:rPr>
              <w:fldChar w:fldCharType="begin"/>
            </w:r>
            <w:r>
              <w:rPr>
                <w:noProof/>
                <w:webHidden/>
              </w:rPr>
              <w:instrText xml:space="preserve"> PAGEREF _Toc239621809 \h </w:instrText>
            </w:r>
            <w:r>
              <w:rPr>
                <w:noProof/>
                <w:webHidden/>
              </w:rPr>
            </w:r>
            <w:r>
              <w:rPr>
                <w:noProof/>
                <w:webHidden/>
              </w:rPr>
              <w:fldChar w:fldCharType="separate"/>
            </w:r>
            <w:r>
              <w:rPr>
                <w:noProof/>
                <w:webHidden/>
              </w:rPr>
              <w:t>3</w:t>
            </w:r>
            <w:r>
              <w:rPr>
                <w:noProof/>
                <w:webHidden/>
              </w:rPr>
              <w:fldChar w:fldCharType="end"/>
            </w:r>
          </w:hyperlink>
        </w:p>
        <w:p w14:paraId="3D8F4C20" w14:textId="152AE9AF"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0" w:history="1">
            <w:r w:rsidRPr="001F0780">
              <w:rPr>
                <w:rStyle w:val="Hipervnculo"/>
                <w:noProof/>
              </w:rPr>
              <w:t>1.2 Abstract in English</w:t>
            </w:r>
            <w:r>
              <w:rPr>
                <w:noProof/>
                <w:webHidden/>
              </w:rPr>
              <w:tab/>
            </w:r>
            <w:r>
              <w:rPr>
                <w:noProof/>
                <w:webHidden/>
              </w:rPr>
              <w:fldChar w:fldCharType="begin"/>
            </w:r>
            <w:r>
              <w:rPr>
                <w:noProof/>
                <w:webHidden/>
              </w:rPr>
              <w:instrText xml:space="preserve"> PAGEREF _Toc239621810 \h </w:instrText>
            </w:r>
            <w:r>
              <w:rPr>
                <w:noProof/>
                <w:webHidden/>
              </w:rPr>
            </w:r>
            <w:r>
              <w:rPr>
                <w:noProof/>
                <w:webHidden/>
              </w:rPr>
              <w:fldChar w:fldCharType="separate"/>
            </w:r>
            <w:r>
              <w:rPr>
                <w:noProof/>
                <w:webHidden/>
              </w:rPr>
              <w:t>3</w:t>
            </w:r>
            <w:r>
              <w:rPr>
                <w:noProof/>
                <w:webHidden/>
              </w:rPr>
              <w:fldChar w:fldCharType="end"/>
            </w:r>
          </w:hyperlink>
        </w:p>
        <w:p w14:paraId="3D6841FD" w14:textId="6239785A" w:rsidR="008B585F" w:rsidRDefault="008B585F">
          <w:pPr>
            <w:pStyle w:val="TDC1"/>
            <w:tabs>
              <w:tab w:val="right" w:leader="dot" w:pos="9394"/>
            </w:tabs>
            <w:rPr>
              <w:rFonts w:asciiTheme="minorHAnsi" w:hAnsiTheme="minorHAnsi"/>
              <w:noProof/>
              <w:kern w:val="2"/>
              <w:sz w:val="24"/>
              <w:szCs w:val="24"/>
              <w:lang w:val="es-CL" w:eastAsia="es-CL"/>
              <w14:ligatures w14:val="standardContextual"/>
            </w:rPr>
          </w:pPr>
          <w:hyperlink w:anchor="_Toc239621811" w:history="1">
            <w:r w:rsidRPr="001F0780">
              <w:rPr>
                <w:rStyle w:val="Hipervnculo"/>
                <w:noProof/>
              </w:rPr>
              <w:t>2. Desarrollo de ingeniería</w:t>
            </w:r>
            <w:r>
              <w:rPr>
                <w:noProof/>
                <w:webHidden/>
              </w:rPr>
              <w:tab/>
            </w:r>
            <w:r>
              <w:rPr>
                <w:noProof/>
                <w:webHidden/>
              </w:rPr>
              <w:fldChar w:fldCharType="begin"/>
            </w:r>
            <w:r>
              <w:rPr>
                <w:noProof/>
                <w:webHidden/>
              </w:rPr>
              <w:instrText xml:space="preserve"> PAGEREF _Toc239621811 \h </w:instrText>
            </w:r>
            <w:r>
              <w:rPr>
                <w:noProof/>
                <w:webHidden/>
              </w:rPr>
            </w:r>
            <w:r>
              <w:rPr>
                <w:noProof/>
                <w:webHidden/>
              </w:rPr>
              <w:fldChar w:fldCharType="separate"/>
            </w:r>
            <w:r>
              <w:rPr>
                <w:noProof/>
                <w:webHidden/>
              </w:rPr>
              <w:t>4</w:t>
            </w:r>
            <w:r>
              <w:rPr>
                <w:noProof/>
                <w:webHidden/>
              </w:rPr>
              <w:fldChar w:fldCharType="end"/>
            </w:r>
          </w:hyperlink>
        </w:p>
        <w:p w14:paraId="63B862FF" w14:textId="72AC1E3D"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2" w:history="1">
            <w:r w:rsidRPr="001F0780">
              <w:rPr>
                <w:rStyle w:val="Hipervnculo"/>
                <w:noProof/>
              </w:rPr>
              <w:t>2.1 Descripción breve del proyecto</w:t>
            </w:r>
            <w:r>
              <w:rPr>
                <w:noProof/>
                <w:webHidden/>
              </w:rPr>
              <w:tab/>
            </w:r>
            <w:r>
              <w:rPr>
                <w:noProof/>
                <w:webHidden/>
              </w:rPr>
              <w:fldChar w:fldCharType="begin"/>
            </w:r>
            <w:r>
              <w:rPr>
                <w:noProof/>
                <w:webHidden/>
              </w:rPr>
              <w:instrText xml:space="preserve"> PAGEREF _Toc239621812 \h </w:instrText>
            </w:r>
            <w:r>
              <w:rPr>
                <w:noProof/>
                <w:webHidden/>
              </w:rPr>
            </w:r>
            <w:r>
              <w:rPr>
                <w:noProof/>
                <w:webHidden/>
              </w:rPr>
              <w:fldChar w:fldCharType="separate"/>
            </w:r>
            <w:r>
              <w:rPr>
                <w:noProof/>
                <w:webHidden/>
              </w:rPr>
              <w:t>4</w:t>
            </w:r>
            <w:r>
              <w:rPr>
                <w:noProof/>
                <w:webHidden/>
              </w:rPr>
              <w:fldChar w:fldCharType="end"/>
            </w:r>
          </w:hyperlink>
        </w:p>
        <w:p w14:paraId="33BAB38B" w14:textId="370F9765"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3" w:history="1">
            <w:r w:rsidRPr="001F0780">
              <w:rPr>
                <w:rStyle w:val="Hipervnculo"/>
                <w:noProof/>
              </w:rPr>
              <w:t>2.2 Relevancia del proyecto</w:t>
            </w:r>
            <w:r>
              <w:rPr>
                <w:noProof/>
                <w:webHidden/>
              </w:rPr>
              <w:tab/>
            </w:r>
            <w:r>
              <w:rPr>
                <w:noProof/>
                <w:webHidden/>
              </w:rPr>
              <w:fldChar w:fldCharType="begin"/>
            </w:r>
            <w:r>
              <w:rPr>
                <w:noProof/>
                <w:webHidden/>
              </w:rPr>
              <w:instrText xml:space="preserve"> PAGEREF _Toc239621813 \h </w:instrText>
            </w:r>
            <w:r>
              <w:rPr>
                <w:noProof/>
                <w:webHidden/>
              </w:rPr>
            </w:r>
            <w:r>
              <w:rPr>
                <w:noProof/>
                <w:webHidden/>
              </w:rPr>
              <w:fldChar w:fldCharType="separate"/>
            </w:r>
            <w:r>
              <w:rPr>
                <w:noProof/>
                <w:webHidden/>
              </w:rPr>
              <w:t>5</w:t>
            </w:r>
            <w:r>
              <w:rPr>
                <w:noProof/>
                <w:webHidden/>
              </w:rPr>
              <w:fldChar w:fldCharType="end"/>
            </w:r>
          </w:hyperlink>
        </w:p>
        <w:p w14:paraId="1C86AC59" w14:textId="0132FC2E"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4" w:history="1">
            <w:r w:rsidRPr="001F0780">
              <w:rPr>
                <w:rStyle w:val="Hipervnculo"/>
                <w:noProof/>
              </w:rPr>
              <w:t>2.3 Relación con las competencias del perfil de egreso</w:t>
            </w:r>
            <w:r>
              <w:rPr>
                <w:noProof/>
                <w:webHidden/>
              </w:rPr>
              <w:tab/>
            </w:r>
            <w:r>
              <w:rPr>
                <w:noProof/>
                <w:webHidden/>
              </w:rPr>
              <w:fldChar w:fldCharType="begin"/>
            </w:r>
            <w:r>
              <w:rPr>
                <w:noProof/>
                <w:webHidden/>
              </w:rPr>
              <w:instrText xml:space="preserve"> PAGEREF _Toc239621814 \h </w:instrText>
            </w:r>
            <w:r>
              <w:rPr>
                <w:noProof/>
                <w:webHidden/>
              </w:rPr>
            </w:r>
            <w:r>
              <w:rPr>
                <w:noProof/>
                <w:webHidden/>
              </w:rPr>
              <w:fldChar w:fldCharType="separate"/>
            </w:r>
            <w:r>
              <w:rPr>
                <w:noProof/>
                <w:webHidden/>
              </w:rPr>
              <w:t>5</w:t>
            </w:r>
            <w:r>
              <w:rPr>
                <w:noProof/>
                <w:webHidden/>
              </w:rPr>
              <w:fldChar w:fldCharType="end"/>
            </w:r>
          </w:hyperlink>
        </w:p>
        <w:p w14:paraId="758E856E" w14:textId="711B6B06"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5" w:history="1">
            <w:r w:rsidRPr="001F0780">
              <w:rPr>
                <w:rStyle w:val="Hipervnculo"/>
                <w:noProof/>
              </w:rPr>
              <w:t>2.4 Relación con nuestros intereses profesionales</w:t>
            </w:r>
            <w:r>
              <w:rPr>
                <w:noProof/>
                <w:webHidden/>
              </w:rPr>
              <w:tab/>
            </w:r>
            <w:r>
              <w:rPr>
                <w:noProof/>
                <w:webHidden/>
              </w:rPr>
              <w:fldChar w:fldCharType="begin"/>
            </w:r>
            <w:r>
              <w:rPr>
                <w:noProof/>
                <w:webHidden/>
              </w:rPr>
              <w:instrText xml:space="preserve"> PAGEREF _Toc239621815 \h </w:instrText>
            </w:r>
            <w:r>
              <w:rPr>
                <w:noProof/>
                <w:webHidden/>
              </w:rPr>
            </w:r>
            <w:r>
              <w:rPr>
                <w:noProof/>
                <w:webHidden/>
              </w:rPr>
              <w:fldChar w:fldCharType="separate"/>
            </w:r>
            <w:r>
              <w:rPr>
                <w:noProof/>
                <w:webHidden/>
              </w:rPr>
              <w:t>7</w:t>
            </w:r>
            <w:r>
              <w:rPr>
                <w:noProof/>
                <w:webHidden/>
              </w:rPr>
              <w:fldChar w:fldCharType="end"/>
            </w:r>
          </w:hyperlink>
        </w:p>
        <w:p w14:paraId="77A1C884" w14:textId="5FD96D92"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6" w:history="1">
            <w:r w:rsidRPr="001F0780">
              <w:rPr>
                <w:rStyle w:val="Hipervnculo"/>
                <w:noProof/>
              </w:rPr>
              <w:t>2.5 Factibilidad del proyecto</w:t>
            </w:r>
            <w:r>
              <w:rPr>
                <w:noProof/>
                <w:webHidden/>
              </w:rPr>
              <w:tab/>
            </w:r>
            <w:r>
              <w:rPr>
                <w:noProof/>
                <w:webHidden/>
              </w:rPr>
              <w:fldChar w:fldCharType="begin"/>
            </w:r>
            <w:r>
              <w:rPr>
                <w:noProof/>
                <w:webHidden/>
              </w:rPr>
              <w:instrText xml:space="preserve"> PAGEREF _Toc239621816 \h </w:instrText>
            </w:r>
            <w:r>
              <w:rPr>
                <w:noProof/>
                <w:webHidden/>
              </w:rPr>
            </w:r>
            <w:r>
              <w:rPr>
                <w:noProof/>
                <w:webHidden/>
              </w:rPr>
              <w:fldChar w:fldCharType="separate"/>
            </w:r>
            <w:r>
              <w:rPr>
                <w:noProof/>
                <w:webHidden/>
              </w:rPr>
              <w:t>7</w:t>
            </w:r>
            <w:r>
              <w:rPr>
                <w:noProof/>
                <w:webHidden/>
              </w:rPr>
              <w:fldChar w:fldCharType="end"/>
            </w:r>
          </w:hyperlink>
        </w:p>
        <w:p w14:paraId="14965E07" w14:textId="3BC52BD0"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7" w:history="1">
            <w:r w:rsidRPr="001F0780">
              <w:rPr>
                <w:rStyle w:val="Hipervnculo"/>
                <w:noProof/>
              </w:rPr>
              <w:t>2.6 Metodología de trabajo</w:t>
            </w:r>
            <w:r>
              <w:rPr>
                <w:noProof/>
                <w:webHidden/>
              </w:rPr>
              <w:tab/>
            </w:r>
            <w:r>
              <w:rPr>
                <w:noProof/>
                <w:webHidden/>
              </w:rPr>
              <w:fldChar w:fldCharType="begin"/>
            </w:r>
            <w:r>
              <w:rPr>
                <w:noProof/>
                <w:webHidden/>
              </w:rPr>
              <w:instrText xml:space="preserve"> PAGEREF _Toc239621817 \h </w:instrText>
            </w:r>
            <w:r>
              <w:rPr>
                <w:noProof/>
                <w:webHidden/>
              </w:rPr>
            </w:r>
            <w:r>
              <w:rPr>
                <w:noProof/>
                <w:webHidden/>
              </w:rPr>
              <w:fldChar w:fldCharType="separate"/>
            </w:r>
            <w:r>
              <w:rPr>
                <w:noProof/>
                <w:webHidden/>
              </w:rPr>
              <w:t>9</w:t>
            </w:r>
            <w:r>
              <w:rPr>
                <w:noProof/>
                <w:webHidden/>
              </w:rPr>
              <w:fldChar w:fldCharType="end"/>
            </w:r>
          </w:hyperlink>
        </w:p>
        <w:p w14:paraId="67A1DF93" w14:textId="14075061"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8" w:history="1">
            <w:r w:rsidRPr="001F0780">
              <w:rPr>
                <w:rStyle w:val="Hipervnculo"/>
                <w:noProof/>
              </w:rPr>
              <w:t>2.7 Distribución de responsabilidades</w:t>
            </w:r>
            <w:r>
              <w:rPr>
                <w:noProof/>
                <w:webHidden/>
              </w:rPr>
              <w:tab/>
            </w:r>
            <w:r>
              <w:rPr>
                <w:noProof/>
                <w:webHidden/>
              </w:rPr>
              <w:fldChar w:fldCharType="begin"/>
            </w:r>
            <w:r>
              <w:rPr>
                <w:noProof/>
                <w:webHidden/>
              </w:rPr>
              <w:instrText xml:space="preserve"> PAGEREF _Toc239621818 \h </w:instrText>
            </w:r>
            <w:r>
              <w:rPr>
                <w:noProof/>
                <w:webHidden/>
              </w:rPr>
            </w:r>
            <w:r>
              <w:rPr>
                <w:noProof/>
                <w:webHidden/>
              </w:rPr>
              <w:fldChar w:fldCharType="separate"/>
            </w:r>
            <w:r>
              <w:rPr>
                <w:noProof/>
                <w:webHidden/>
              </w:rPr>
              <w:t>9</w:t>
            </w:r>
            <w:r>
              <w:rPr>
                <w:noProof/>
                <w:webHidden/>
              </w:rPr>
              <w:fldChar w:fldCharType="end"/>
            </w:r>
          </w:hyperlink>
        </w:p>
        <w:p w14:paraId="480AEA9C" w14:textId="5285CED4"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19" w:history="1">
            <w:r w:rsidRPr="001F0780">
              <w:rPr>
                <w:rStyle w:val="Hipervnculo"/>
                <w:noProof/>
              </w:rPr>
              <w:t>2.8 Planificación por fases</w:t>
            </w:r>
            <w:r>
              <w:rPr>
                <w:noProof/>
                <w:webHidden/>
              </w:rPr>
              <w:tab/>
            </w:r>
            <w:r>
              <w:rPr>
                <w:noProof/>
                <w:webHidden/>
              </w:rPr>
              <w:fldChar w:fldCharType="begin"/>
            </w:r>
            <w:r>
              <w:rPr>
                <w:noProof/>
                <w:webHidden/>
              </w:rPr>
              <w:instrText xml:space="preserve"> PAGEREF _Toc239621819 \h </w:instrText>
            </w:r>
            <w:r>
              <w:rPr>
                <w:noProof/>
                <w:webHidden/>
              </w:rPr>
            </w:r>
            <w:r>
              <w:rPr>
                <w:noProof/>
                <w:webHidden/>
              </w:rPr>
              <w:fldChar w:fldCharType="separate"/>
            </w:r>
            <w:r>
              <w:rPr>
                <w:noProof/>
                <w:webHidden/>
              </w:rPr>
              <w:t>11</w:t>
            </w:r>
            <w:r>
              <w:rPr>
                <w:noProof/>
                <w:webHidden/>
              </w:rPr>
              <w:fldChar w:fldCharType="end"/>
            </w:r>
          </w:hyperlink>
        </w:p>
        <w:p w14:paraId="65D74533" w14:textId="600186F8"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20" w:history="1">
            <w:r w:rsidRPr="001F0780">
              <w:rPr>
                <w:rStyle w:val="Hipervnculo"/>
                <w:noProof/>
              </w:rPr>
              <w:t>2.9 Indicadores de calidad disciplinarios</w:t>
            </w:r>
            <w:r>
              <w:rPr>
                <w:noProof/>
                <w:webHidden/>
              </w:rPr>
              <w:tab/>
            </w:r>
            <w:r>
              <w:rPr>
                <w:noProof/>
                <w:webHidden/>
              </w:rPr>
              <w:fldChar w:fldCharType="begin"/>
            </w:r>
            <w:r>
              <w:rPr>
                <w:noProof/>
                <w:webHidden/>
              </w:rPr>
              <w:instrText xml:space="preserve"> PAGEREF _Toc239621820 \h </w:instrText>
            </w:r>
            <w:r>
              <w:rPr>
                <w:noProof/>
                <w:webHidden/>
              </w:rPr>
            </w:r>
            <w:r>
              <w:rPr>
                <w:noProof/>
                <w:webHidden/>
              </w:rPr>
              <w:fldChar w:fldCharType="separate"/>
            </w:r>
            <w:r>
              <w:rPr>
                <w:noProof/>
                <w:webHidden/>
              </w:rPr>
              <w:t>12</w:t>
            </w:r>
            <w:r>
              <w:rPr>
                <w:noProof/>
                <w:webHidden/>
              </w:rPr>
              <w:fldChar w:fldCharType="end"/>
            </w:r>
          </w:hyperlink>
        </w:p>
        <w:p w14:paraId="0E86B043" w14:textId="68603C48" w:rsidR="008B585F" w:rsidRDefault="008B585F">
          <w:pPr>
            <w:pStyle w:val="TDC1"/>
            <w:tabs>
              <w:tab w:val="right" w:leader="dot" w:pos="9394"/>
            </w:tabs>
            <w:rPr>
              <w:rFonts w:asciiTheme="minorHAnsi" w:hAnsiTheme="minorHAnsi"/>
              <w:noProof/>
              <w:kern w:val="2"/>
              <w:sz w:val="24"/>
              <w:szCs w:val="24"/>
              <w:lang w:val="es-CL" w:eastAsia="es-CL"/>
              <w14:ligatures w14:val="standardContextual"/>
            </w:rPr>
          </w:pPr>
          <w:hyperlink w:anchor="_Toc239621821" w:history="1">
            <w:r w:rsidRPr="001F0780">
              <w:rPr>
                <w:rStyle w:val="Hipervnculo"/>
                <w:noProof/>
              </w:rPr>
              <w:t>3. Conclusiones individuales</w:t>
            </w:r>
            <w:r>
              <w:rPr>
                <w:noProof/>
                <w:webHidden/>
              </w:rPr>
              <w:tab/>
            </w:r>
            <w:r>
              <w:rPr>
                <w:noProof/>
                <w:webHidden/>
              </w:rPr>
              <w:fldChar w:fldCharType="begin"/>
            </w:r>
            <w:r>
              <w:rPr>
                <w:noProof/>
                <w:webHidden/>
              </w:rPr>
              <w:instrText xml:space="preserve"> PAGEREF _Toc239621821 \h </w:instrText>
            </w:r>
            <w:r>
              <w:rPr>
                <w:noProof/>
                <w:webHidden/>
              </w:rPr>
            </w:r>
            <w:r>
              <w:rPr>
                <w:noProof/>
                <w:webHidden/>
              </w:rPr>
              <w:fldChar w:fldCharType="separate"/>
            </w:r>
            <w:r>
              <w:rPr>
                <w:noProof/>
                <w:webHidden/>
              </w:rPr>
              <w:t>13</w:t>
            </w:r>
            <w:r>
              <w:rPr>
                <w:noProof/>
                <w:webHidden/>
              </w:rPr>
              <w:fldChar w:fldCharType="end"/>
            </w:r>
          </w:hyperlink>
        </w:p>
        <w:p w14:paraId="6024C20B" w14:textId="3B6B7D90"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22" w:history="1">
            <w:r w:rsidRPr="001F0780">
              <w:rPr>
                <w:rStyle w:val="Hipervnculo"/>
                <w:noProof/>
              </w:rPr>
              <w:t>3.1 Individual conclusion – Renato Toro</w:t>
            </w:r>
            <w:r>
              <w:rPr>
                <w:noProof/>
                <w:webHidden/>
              </w:rPr>
              <w:tab/>
            </w:r>
            <w:r>
              <w:rPr>
                <w:noProof/>
                <w:webHidden/>
              </w:rPr>
              <w:fldChar w:fldCharType="begin"/>
            </w:r>
            <w:r>
              <w:rPr>
                <w:noProof/>
                <w:webHidden/>
              </w:rPr>
              <w:instrText xml:space="preserve"> PAGEREF _Toc239621822 \h </w:instrText>
            </w:r>
            <w:r>
              <w:rPr>
                <w:noProof/>
                <w:webHidden/>
              </w:rPr>
            </w:r>
            <w:r>
              <w:rPr>
                <w:noProof/>
                <w:webHidden/>
              </w:rPr>
              <w:fldChar w:fldCharType="separate"/>
            </w:r>
            <w:r>
              <w:rPr>
                <w:noProof/>
                <w:webHidden/>
              </w:rPr>
              <w:t>13</w:t>
            </w:r>
            <w:r>
              <w:rPr>
                <w:noProof/>
                <w:webHidden/>
              </w:rPr>
              <w:fldChar w:fldCharType="end"/>
            </w:r>
          </w:hyperlink>
        </w:p>
        <w:p w14:paraId="7D3519AD" w14:textId="5A34B237"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23" w:history="1">
            <w:r w:rsidRPr="001F0780">
              <w:rPr>
                <w:rStyle w:val="Hipervnculo"/>
                <w:noProof/>
              </w:rPr>
              <w:t>3.2 Individual conclusion – Mauricio Pavez</w:t>
            </w:r>
            <w:r>
              <w:rPr>
                <w:noProof/>
                <w:webHidden/>
              </w:rPr>
              <w:tab/>
            </w:r>
            <w:r>
              <w:rPr>
                <w:noProof/>
                <w:webHidden/>
              </w:rPr>
              <w:fldChar w:fldCharType="begin"/>
            </w:r>
            <w:r>
              <w:rPr>
                <w:noProof/>
                <w:webHidden/>
              </w:rPr>
              <w:instrText xml:space="preserve"> PAGEREF _Toc239621823 \h </w:instrText>
            </w:r>
            <w:r>
              <w:rPr>
                <w:noProof/>
                <w:webHidden/>
              </w:rPr>
            </w:r>
            <w:r>
              <w:rPr>
                <w:noProof/>
                <w:webHidden/>
              </w:rPr>
              <w:fldChar w:fldCharType="separate"/>
            </w:r>
            <w:r>
              <w:rPr>
                <w:noProof/>
                <w:webHidden/>
              </w:rPr>
              <w:t>13</w:t>
            </w:r>
            <w:r>
              <w:rPr>
                <w:noProof/>
                <w:webHidden/>
              </w:rPr>
              <w:fldChar w:fldCharType="end"/>
            </w:r>
          </w:hyperlink>
        </w:p>
        <w:p w14:paraId="79270173" w14:textId="1F060490" w:rsidR="008B585F" w:rsidRDefault="008B585F">
          <w:pPr>
            <w:pStyle w:val="TDC2"/>
            <w:tabs>
              <w:tab w:val="right" w:leader="dot" w:pos="9394"/>
            </w:tabs>
            <w:rPr>
              <w:rFonts w:asciiTheme="minorHAnsi" w:hAnsiTheme="minorHAnsi"/>
              <w:noProof/>
              <w:kern w:val="2"/>
              <w:sz w:val="24"/>
              <w:szCs w:val="24"/>
              <w:lang w:val="es-CL" w:eastAsia="es-CL"/>
              <w14:ligatures w14:val="standardContextual"/>
            </w:rPr>
          </w:pPr>
          <w:hyperlink w:anchor="_Toc239621824" w:history="1">
            <w:r w:rsidRPr="001F0780">
              <w:rPr>
                <w:rStyle w:val="Hipervnculo"/>
                <w:noProof/>
              </w:rPr>
              <w:t>3.3 Individual conclusion – Alex Fuentes</w:t>
            </w:r>
            <w:r>
              <w:rPr>
                <w:noProof/>
                <w:webHidden/>
              </w:rPr>
              <w:tab/>
            </w:r>
            <w:r>
              <w:rPr>
                <w:noProof/>
                <w:webHidden/>
              </w:rPr>
              <w:fldChar w:fldCharType="begin"/>
            </w:r>
            <w:r>
              <w:rPr>
                <w:noProof/>
                <w:webHidden/>
              </w:rPr>
              <w:instrText xml:space="preserve"> PAGEREF _Toc239621824 \h </w:instrText>
            </w:r>
            <w:r>
              <w:rPr>
                <w:noProof/>
                <w:webHidden/>
              </w:rPr>
            </w:r>
            <w:r>
              <w:rPr>
                <w:noProof/>
                <w:webHidden/>
              </w:rPr>
              <w:fldChar w:fldCharType="separate"/>
            </w:r>
            <w:r>
              <w:rPr>
                <w:noProof/>
                <w:webHidden/>
              </w:rPr>
              <w:t>14</w:t>
            </w:r>
            <w:r>
              <w:rPr>
                <w:noProof/>
                <w:webHidden/>
              </w:rPr>
              <w:fldChar w:fldCharType="end"/>
            </w:r>
          </w:hyperlink>
        </w:p>
        <w:p w14:paraId="686F7F80" w14:textId="58376AA3" w:rsidR="008B585F" w:rsidRDefault="008B585F">
          <w:pPr>
            <w:pStyle w:val="TDC1"/>
            <w:tabs>
              <w:tab w:val="right" w:leader="dot" w:pos="9394"/>
            </w:tabs>
            <w:rPr>
              <w:rFonts w:asciiTheme="minorHAnsi" w:hAnsiTheme="minorHAnsi"/>
              <w:noProof/>
              <w:kern w:val="2"/>
              <w:sz w:val="24"/>
              <w:szCs w:val="24"/>
              <w:lang w:val="es-CL" w:eastAsia="es-CL"/>
              <w14:ligatures w14:val="standardContextual"/>
            </w:rPr>
          </w:pPr>
          <w:hyperlink w:anchor="_Toc239621825" w:history="1">
            <w:r w:rsidRPr="001F0780">
              <w:rPr>
                <w:rStyle w:val="Hipervnculo"/>
                <w:noProof/>
              </w:rPr>
              <w:t>4. Reflection</w:t>
            </w:r>
            <w:r>
              <w:rPr>
                <w:noProof/>
                <w:webHidden/>
              </w:rPr>
              <w:tab/>
            </w:r>
            <w:r>
              <w:rPr>
                <w:noProof/>
                <w:webHidden/>
              </w:rPr>
              <w:fldChar w:fldCharType="begin"/>
            </w:r>
            <w:r>
              <w:rPr>
                <w:noProof/>
                <w:webHidden/>
              </w:rPr>
              <w:instrText xml:space="preserve"> PAGEREF _Toc239621825 \h </w:instrText>
            </w:r>
            <w:r>
              <w:rPr>
                <w:noProof/>
                <w:webHidden/>
              </w:rPr>
            </w:r>
            <w:r>
              <w:rPr>
                <w:noProof/>
                <w:webHidden/>
              </w:rPr>
              <w:fldChar w:fldCharType="separate"/>
            </w:r>
            <w:r>
              <w:rPr>
                <w:noProof/>
                <w:webHidden/>
              </w:rPr>
              <w:t>14</w:t>
            </w:r>
            <w:r>
              <w:rPr>
                <w:noProof/>
                <w:webHidden/>
              </w:rPr>
              <w:fldChar w:fldCharType="end"/>
            </w:r>
          </w:hyperlink>
        </w:p>
        <w:p w14:paraId="187B52E7" w14:textId="44242188" w:rsidR="008B585F" w:rsidRDefault="008B585F">
          <w:pPr>
            <w:pStyle w:val="TDC1"/>
            <w:tabs>
              <w:tab w:val="right" w:leader="dot" w:pos="9394"/>
            </w:tabs>
            <w:rPr>
              <w:rFonts w:asciiTheme="minorHAnsi" w:hAnsiTheme="minorHAnsi"/>
              <w:noProof/>
              <w:kern w:val="2"/>
              <w:sz w:val="24"/>
              <w:szCs w:val="24"/>
              <w:lang w:val="es-CL" w:eastAsia="es-CL"/>
              <w14:ligatures w14:val="standardContextual"/>
            </w:rPr>
          </w:pPr>
          <w:hyperlink w:anchor="_Toc239621826" w:history="1">
            <w:r w:rsidRPr="001F0780">
              <w:rPr>
                <w:rStyle w:val="Hipervnculo"/>
                <w:noProof/>
              </w:rPr>
              <w:t>5. PLAN DE TRABAJO</w:t>
            </w:r>
            <w:r>
              <w:rPr>
                <w:noProof/>
                <w:webHidden/>
              </w:rPr>
              <w:tab/>
            </w:r>
            <w:r>
              <w:rPr>
                <w:noProof/>
                <w:webHidden/>
              </w:rPr>
              <w:fldChar w:fldCharType="begin"/>
            </w:r>
            <w:r>
              <w:rPr>
                <w:noProof/>
                <w:webHidden/>
              </w:rPr>
              <w:instrText xml:space="preserve"> PAGEREF _Toc239621826 \h </w:instrText>
            </w:r>
            <w:r>
              <w:rPr>
                <w:noProof/>
                <w:webHidden/>
              </w:rPr>
            </w:r>
            <w:r>
              <w:rPr>
                <w:noProof/>
                <w:webHidden/>
              </w:rPr>
              <w:fldChar w:fldCharType="separate"/>
            </w:r>
            <w:r>
              <w:rPr>
                <w:noProof/>
                <w:webHidden/>
              </w:rPr>
              <w:t>15</w:t>
            </w:r>
            <w:r>
              <w:rPr>
                <w:noProof/>
                <w:webHidden/>
              </w:rPr>
              <w:fldChar w:fldCharType="end"/>
            </w:r>
          </w:hyperlink>
        </w:p>
        <w:p w14:paraId="4E2835FE" w14:textId="31A28F2E" w:rsidR="008B585F" w:rsidRDefault="008B585F">
          <w:pPr>
            <w:pStyle w:val="TDC1"/>
            <w:tabs>
              <w:tab w:val="right" w:leader="dot" w:pos="9394"/>
            </w:tabs>
            <w:rPr>
              <w:rFonts w:asciiTheme="minorHAnsi" w:hAnsiTheme="minorHAnsi"/>
              <w:noProof/>
              <w:kern w:val="2"/>
              <w:sz w:val="24"/>
              <w:szCs w:val="24"/>
              <w:lang w:val="es-CL" w:eastAsia="es-CL"/>
              <w14:ligatures w14:val="standardContextual"/>
            </w:rPr>
          </w:pPr>
          <w:hyperlink w:anchor="_Toc239621827" w:history="1">
            <w:r w:rsidRPr="001F0780">
              <w:rPr>
                <w:rStyle w:val="Hipervnculo"/>
                <w:noProof/>
              </w:rPr>
              <w:t>6. CARTA GANTT – 18 SEMANAS</w:t>
            </w:r>
            <w:r>
              <w:rPr>
                <w:noProof/>
                <w:webHidden/>
              </w:rPr>
              <w:tab/>
            </w:r>
            <w:r>
              <w:rPr>
                <w:noProof/>
                <w:webHidden/>
              </w:rPr>
              <w:fldChar w:fldCharType="begin"/>
            </w:r>
            <w:r>
              <w:rPr>
                <w:noProof/>
                <w:webHidden/>
              </w:rPr>
              <w:instrText xml:space="preserve"> PAGEREF _Toc239621827 \h </w:instrText>
            </w:r>
            <w:r>
              <w:rPr>
                <w:noProof/>
                <w:webHidden/>
              </w:rPr>
            </w:r>
            <w:r>
              <w:rPr>
                <w:noProof/>
                <w:webHidden/>
              </w:rPr>
              <w:fldChar w:fldCharType="separate"/>
            </w:r>
            <w:r>
              <w:rPr>
                <w:noProof/>
                <w:webHidden/>
              </w:rPr>
              <w:t>17</w:t>
            </w:r>
            <w:r>
              <w:rPr>
                <w:noProof/>
                <w:webHidden/>
              </w:rPr>
              <w:fldChar w:fldCharType="end"/>
            </w:r>
          </w:hyperlink>
        </w:p>
        <w:p w14:paraId="379C0AC5" w14:textId="77AC3573" w:rsidR="008E14E0" w:rsidRDefault="008E14E0">
          <w:r>
            <w:rPr>
              <w:b/>
              <w:bCs/>
              <w:lang w:val="es-ES"/>
            </w:rPr>
            <w:fldChar w:fldCharType="end"/>
          </w:r>
        </w:p>
      </w:sdtContent>
    </w:sdt>
    <w:p w14:paraId="7855EC6C" w14:textId="77777777" w:rsidR="008E14E0" w:rsidRDefault="008E14E0" w:rsidP="008E14E0"/>
    <w:p w14:paraId="135BE8AB" w14:textId="77777777" w:rsidR="008E14E0" w:rsidRDefault="008E14E0" w:rsidP="008E14E0"/>
    <w:p w14:paraId="47F99E4B" w14:textId="77777777" w:rsidR="008E14E0" w:rsidRDefault="008E14E0" w:rsidP="008E14E0"/>
    <w:p w14:paraId="4E3A8999" w14:textId="77777777" w:rsidR="008E14E0" w:rsidRDefault="008E14E0" w:rsidP="008E14E0"/>
    <w:p w14:paraId="36BD9111" w14:textId="77777777" w:rsidR="008E14E0" w:rsidRDefault="008E14E0" w:rsidP="008E14E0"/>
    <w:p w14:paraId="217314E4" w14:textId="77777777" w:rsidR="008E14E0" w:rsidRDefault="008E14E0" w:rsidP="008E14E0"/>
    <w:p w14:paraId="56F52EE4" w14:textId="77777777" w:rsidR="008E14E0" w:rsidRDefault="008E14E0" w:rsidP="008E14E0"/>
    <w:p w14:paraId="1714C649" w14:textId="77777777" w:rsidR="00B575EA" w:rsidRDefault="00000000">
      <w:r>
        <w:br w:type="page"/>
      </w:r>
    </w:p>
    <w:p w14:paraId="13078FC0" w14:textId="77777777" w:rsidR="00B575EA" w:rsidRDefault="00000000">
      <w:pPr>
        <w:pStyle w:val="Ttulo1"/>
      </w:pPr>
      <w:bookmarkStart w:id="0" w:name="_Toc239621808"/>
      <w:r>
        <w:lastRenderedPageBreak/>
        <w:t>1. Abstract</w:t>
      </w:r>
      <w:bookmarkEnd w:id="0"/>
    </w:p>
    <w:p w14:paraId="24227931" w14:textId="77777777" w:rsidR="00B575EA" w:rsidRDefault="00000000">
      <w:pPr>
        <w:pStyle w:val="Ttulo2"/>
      </w:pPr>
      <w:bookmarkStart w:id="1" w:name="_Toc239621809"/>
      <w:r>
        <w:t>1.1 Abstract en español</w:t>
      </w:r>
      <w:bookmarkEnd w:id="1"/>
    </w:p>
    <w:p w14:paraId="5990085E" w14:textId="77777777" w:rsidR="00BB6350" w:rsidRPr="00BB6350" w:rsidRDefault="00BB6350" w:rsidP="00BB6350">
      <w:pPr>
        <w:rPr>
          <w:lang w:val="es-CL"/>
        </w:rPr>
      </w:pPr>
      <w:r w:rsidRPr="00BB6350">
        <w:rPr>
          <w:lang w:val="es-CL"/>
        </w:rPr>
        <w:t xml:space="preserve">El proyecto </w:t>
      </w:r>
      <w:r w:rsidRPr="00BB6350">
        <w:rPr>
          <w:b/>
          <w:bCs/>
          <w:lang w:val="es-CL"/>
        </w:rPr>
        <w:t xml:space="preserve">WellQ </w:t>
      </w:r>
      <w:r>
        <w:rPr>
          <w:b/>
          <w:bCs/>
          <w:lang w:val="es-CL"/>
        </w:rPr>
        <w:t xml:space="preserve">App </w:t>
      </w:r>
      <w:r w:rsidRPr="00BB6350">
        <w:rPr>
          <w:b/>
          <w:bCs/>
          <w:lang w:val="es-CL"/>
        </w:rPr>
        <w:t>Exámenes Médicos</w:t>
      </w:r>
      <w:r w:rsidRPr="00BB6350">
        <w:rPr>
          <w:lang w:val="es-CL"/>
        </w:rPr>
        <w:t xml:space="preserve"> consiste en diseñar y desarrollar una nueva funcionalidad para una plataforma digital orientada a una clínica de fisioterapia del Reino Unido. La problemática identificada se relaciona con la gestión de documentos médicos, debido a que resultados de laboratorio, informes de imagen y otros antecedentes pueden encontrarse fuera de la plataforma, por ejemplo, mediante correos electrónicos o documentos físicos. Esto dificulta que los profesionales clínicos puedan acceder de manera centralizada a la información relacionada con sus pacientes.</w:t>
      </w:r>
    </w:p>
    <w:p w14:paraId="059DE780" w14:textId="77777777" w:rsidR="00BB6350" w:rsidRPr="00BB6350" w:rsidRDefault="00BB6350" w:rsidP="00BB6350">
      <w:pPr>
        <w:rPr>
          <w:lang w:val="es-CL"/>
        </w:rPr>
      </w:pPr>
      <w:r w:rsidRPr="00BB6350">
        <w:rPr>
          <w:lang w:val="es-CL"/>
        </w:rPr>
        <w:t xml:space="preserve">Como respuesta a esta situación, se propone desarrollar un módulo que permita </w:t>
      </w:r>
      <w:r w:rsidRPr="00BB6350">
        <w:rPr>
          <w:b/>
          <w:bCs/>
          <w:lang w:val="es-CL"/>
        </w:rPr>
        <w:t>cargar, validar, almacenar, consultar y gestionar exámenes médicos</w:t>
      </w:r>
      <w:r w:rsidRPr="00BB6350">
        <w:rPr>
          <w:lang w:val="es-CL"/>
        </w:rPr>
        <w:t>, manteniendo cada documento asociado al paciente y a la clínica correspondiente. La solución considera una aplicación móvil desarrollada con Flutter/Dart, una API REST desarrollada con Node.js y TypeScript, PostgreSQL para la gestión de datos y MinIO/S3 para el almacenamiento de archivos. También se consideran mecanismos de autenticación, autorización, aislamiento multitenant y auditoría de accesos.</w:t>
      </w:r>
    </w:p>
    <w:p w14:paraId="15C6DBD0" w14:textId="77777777" w:rsidR="00BB6350" w:rsidRPr="00BB6350" w:rsidRDefault="00BB6350" w:rsidP="00BB6350">
      <w:pPr>
        <w:rPr>
          <w:lang w:val="es-CL"/>
        </w:rPr>
      </w:pPr>
      <w:r w:rsidRPr="00BB6350">
        <w:rPr>
          <w:lang w:val="es-CL"/>
        </w:rPr>
        <w:t>El proyecto será desarrollado por tres integrantes durante un periodo de 18 semanas, utilizando la metodología ágil metodología incremental. El trabajo será organizado mediante un lista priorizada de requerimientos y diferentes incrementos, permitiendo avanzar progresivamente desde el análisis y diseño hasta la implementación, integración, pruebas y documentación.</w:t>
      </w:r>
    </w:p>
    <w:p w14:paraId="08EB8AE4" w14:textId="77777777" w:rsidR="00B575EA" w:rsidRPr="00BB6350" w:rsidRDefault="00BB6350" w:rsidP="00BB6350">
      <w:pPr>
        <w:rPr>
          <w:lang w:val="es-CL"/>
        </w:rPr>
      </w:pPr>
      <w:r w:rsidRPr="00BB6350">
        <w:rPr>
          <w:lang w:val="es-CL"/>
        </w:rPr>
        <w:t>La finalidad principal es desarrollar una solución funcional, segura y organizada que facilite el acceso a los exámenes médicos de los pacientes y que permita aplicar conocimientos relacionados con desarrollo de software, gestión de proyectos, bases de datos, integración de sistemas y pruebas</w:t>
      </w:r>
      <w:r>
        <w:rPr>
          <w:lang w:val="es-CL"/>
        </w:rPr>
        <w:t>.</w:t>
      </w:r>
    </w:p>
    <w:p w14:paraId="4F3BF583" w14:textId="77777777" w:rsidR="00B575EA" w:rsidRDefault="00000000">
      <w:pPr>
        <w:pStyle w:val="Ttulo2"/>
      </w:pPr>
      <w:bookmarkStart w:id="2" w:name="_Toc239621810"/>
      <w:r>
        <w:t>1.2 Abstract in English</w:t>
      </w:r>
      <w:bookmarkEnd w:id="2"/>
    </w:p>
    <w:p w14:paraId="4A4694A1" w14:textId="77777777" w:rsidR="00BB6350" w:rsidRPr="00BB6350" w:rsidRDefault="00BB6350" w:rsidP="00BB6350">
      <w:pPr>
        <w:rPr>
          <w:lang w:val="es-CL"/>
        </w:rPr>
      </w:pPr>
      <w:r w:rsidRPr="00BB6350">
        <w:rPr>
          <w:lang w:val="es-CL"/>
        </w:rPr>
        <w:t xml:space="preserve">The </w:t>
      </w:r>
      <w:r w:rsidR="009D195D" w:rsidRPr="009D195D">
        <w:rPr>
          <w:b/>
          <w:bCs/>
        </w:rPr>
        <w:t>WellQ App Medical Examinations</w:t>
      </w:r>
      <w:r w:rsidR="009D195D">
        <w:rPr>
          <w:b/>
          <w:bCs/>
          <w:lang w:val="es-CL"/>
        </w:rPr>
        <w:t xml:space="preserve"> </w:t>
      </w:r>
      <w:r w:rsidRPr="00BB6350">
        <w:rPr>
          <w:lang w:val="es-CL"/>
        </w:rPr>
        <w:t>project consists of designing and developing a new functionality for a digital platform used by a physiotherapy clinic in the United Kingdom. The main problem identified is related to the management of medical documents, since laboratory results, imaging reports and other clinical records may be stored outside the platform, for example through emails or physical documents. This makes it difficult for clinical staff to access patient information in a centralized way.</w:t>
      </w:r>
    </w:p>
    <w:p w14:paraId="10C0CFDD" w14:textId="77777777" w:rsidR="00BB6350" w:rsidRPr="00BB6350" w:rsidRDefault="00BB6350" w:rsidP="00BB6350">
      <w:pPr>
        <w:rPr>
          <w:lang w:val="es-CL"/>
        </w:rPr>
      </w:pPr>
      <w:r w:rsidRPr="00BB6350">
        <w:rPr>
          <w:lang w:val="es-CL"/>
        </w:rPr>
        <w:t xml:space="preserve">To address this situation, we propose developing a module that allows users to </w:t>
      </w:r>
      <w:r w:rsidRPr="00BB6350">
        <w:rPr>
          <w:b/>
          <w:bCs/>
          <w:lang w:val="es-CL"/>
        </w:rPr>
        <w:t>upload, validate, store, consult and manage medical examinations</w:t>
      </w:r>
      <w:r w:rsidRPr="00BB6350">
        <w:rPr>
          <w:lang w:val="es-CL"/>
        </w:rPr>
        <w:t>, keeping each document associated with the corresponding patient and clinic. The solution will include a mobile application developed with Flutter and Dart, a REST API developed with Node.js and TypeScript, PostgreSQL for data management, and MinIO/S3 for file storage. Authentication, authorization, multitenant isolation and access auditing will also be considered.</w:t>
      </w:r>
    </w:p>
    <w:p w14:paraId="4FF30FED" w14:textId="77777777" w:rsidR="00BB6350" w:rsidRPr="00BB6350" w:rsidRDefault="00BB6350" w:rsidP="00BB6350">
      <w:pPr>
        <w:rPr>
          <w:lang w:val="es-CL"/>
        </w:rPr>
      </w:pPr>
      <w:r w:rsidRPr="00BB6350">
        <w:rPr>
          <w:lang w:val="es-CL"/>
        </w:rPr>
        <w:t>The project will be developed by two team members over a period of 18 weeks, using the agile metodología incremental methodology. The work will be organized through a lista priorizada de requerimientos and several incrementos, allowing us to progress from analysis and design to implementation, integration, testing and documentation.</w:t>
      </w:r>
    </w:p>
    <w:p w14:paraId="3AB6CB3E" w14:textId="77777777" w:rsidR="00790411" w:rsidRPr="009D195D" w:rsidRDefault="00BB6350">
      <w:pPr>
        <w:rPr>
          <w:lang w:val="es-CL"/>
        </w:rPr>
      </w:pPr>
      <w:r w:rsidRPr="00BB6350">
        <w:rPr>
          <w:lang w:val="es-CL"/>
        </w:rPr>
        <w:lastRenderedPageBreak/>
        <w:t>The main purpose is to develop a functional, secure and organized solution that facilitates access to patients' medical examinations while allowing us to apply knowledge related to software development, project management, databases, system integration and software testing</w:t>
      </w:r>
      <w:r>
        <w:rPr>
          <w:lang w:val="es-CL"/>
        </w:rPr>
        <w:t>.</w:t>
      </w:r>
    </w:p>
    <w:p w14:paraId="119FE2B1" w14:textId="77777777" w:rsidR="00B575EA" w:rsidRDefault="00000000">
      <w:pPr>
        <w:pStyle w:val="Ttulo1"/>
      </w:pPr>
      <w:bookmarkStart w:id="3" w:name="_Toc239621811"/>
      <w:r>
        <w:t>2. Desarrollo de ingeniería</w:t>
      </w:r>
      <w:bookmarkEnd w:id="3"/>
    </w:p>
    <w:p w14:paraId="3DC8599F" w14:textId="77777777" w:rsidR="00B575EA" w:rsidRDefault="00000000">
      <w:pPr>
        <w:pStyle w:val="Ttulo2"/>
      </w:pPr>
      <w:bookmarkStart w:id="4" w:name="_Toc239621812"/>
      <w:r>
        <w:t xml:space="preserve">2.1 Descripción </w:t>
      </w:r>
      <w:r w:rsidR="009D195D">
        <w:t>breve del proyecto</w:t>
      </w:r>
      <w:bookmarkEnd w:id="4"/>
    </w:p>
    <w:p w14:paraId="4A2300E1" w14:textId="77777777" w:rsidR="00423AAF" w:rsidRPr="00423AAF" w:rsidRDefault="00423AAF" w:rsidP="00423AAF">
      <w:pPr>
        <w:rPr>
          <w:lang w:val="es-CL"/>
        </w:rPr>
      </w:pPr>
      <w:r w:rsidRPr="00423AAF">
        <w:rPr>
          <w:lang w:val="es-CL"/>
        </w:rPr>
        <w:t xml:space="preserve">WellQ es un proyecto enfocado en desarrollar un </w:t>
      </w:r>
      <w:r w:rsidRPr="00423AAF">
        <w:rPr>
          <w:b/>
          <w:bCs/>
          <w:lang w:val="es-CL"/>
        </w:rPr>
        <w:t>módulo de gestión de exámenes médicos</w:t>
      </w:r>
      <w:r w:rsidRPr="00423AAF">
        <w:rPr>
          <w:lang w:val="es-CL"/>
        </w:rPr>
        <w:t xml:space="preserve"> que pueda integrarse dentro de una plataforma digital utilizada por una clínica de fisioterapia.</w:t>
      </w:r>
    </w:p>
    <w:p w14:paraId="3BE58298" w14:textId="77777777" w:rsidR="00423AAF" w:rsidRPr="00423AAF" w:rsidRDefault="00423AAF" w:rsidP="00423AAF">
      <w:pPr>
        <w:rPr>
          <w:lang w:val="es-CL"/>
        </w:rPr>
      </w:pPr>
      <w:r w:rsidRPr="00423AAF">
        <w:rPr>
          <w:lang w:val="es-CL"/>
        </w:rPr>
        <w:t>La necesidad surge debido a que actualmente determinados documentos relacionados con los pacientes pueden encontrarse fuera de la plataforma principal. Entre estos documentos pueden existir resultados de laboratorio, informes de imagen, informes de derivación u otros antecedentes médicos.</w:t>
      </w:r>
    </w:p>
    <w:p w14:paraId="6ECFC64D" w14:textId="77777777" w:rsidR="00423AAF" w:rsidRPr="00423AAF" w:rsidRDefault="00423AAF" w:rsidP="00423AAF">
      <w:pPr>
        <w:rPr>
          <w:lang w:val="es-CL"/>
        </w:rPr>
      </w:pPr>
      <w:r w:rsidRPr="00423AAF">
        <w:rPr>
          <w:lang w:val="es-CL"/>
        </w:rPr>
        <w:t>Esta situación puede generar una fragmentación de la información, ya que el profesional clínico debe recurrir a diferentes medios para encontrar los antecedentes necesarios. Nuestra propuesta busca solucionar este problema mediante la centralización de estos documentos dentro de WellQ.</w:t>
      </w:r>
    </w:p>
    <w:p w14:paraId="33F763F2" w14:textId="77777777" w:rsidR="00423AAF" w:rsidRPr="00423AAF" w:rsidRDefault="00423AAF" w:rsidP="00423AAF">
      <w:pPr>
        <w:rPr>
          <w:lang w:val="es-CL"/>
        </w:rPr>
      </w:pPr>
      <w:r w:rsidRPr="00423AAF">
        <w:rPr>
          <w:lang w:val="es-CL"/>
        </w:rPr>
        <w:t>El módulo permitirá que los usuarios autorizados puedan cargar documentos médicos, registrar información asociada y posteriormente consultar dichos documentos cuando sea necesario.</w:t>
      </w:r>
    </w:p>
    <w:p w14:paraId="34C20B03" w14:textId="77777777" w:rsidR="00423AAF" w:rsidRPr="00423AAF" w:rsidRDefault="00423AAF" w:rsidP="00423AAF">
      <w:pPr>
        <w:rPr>
          <w:lang w:val="es-CL"/>
        </w:rPr>
      </w:pPr>
      <w:r w:rsidRPr="00423AAF">
        <w:rPr>
          <w:lang w:val="es-CL"/>
        </w:rPr>
        <w:t xml:space="preserve">El sistema deberá considerar además que WellQ funciona bajo un modelo donde pueden existir diferentes clínicas. Por esta razón, uno de los puntos importantes del proyecto será implementar un mecanismo de </w:t>
      </w:r>
      <w:r w:rsidRPr="00423AAF">
        <w:rPr>
          <w:b/>
          <w:bCs/>
          <w:lang w:val="es-CL"/>
        </w:rPr>
        <w:t>aislamiento multitenant</w:t>
      </w:r>
      <w:r w:rsidRPr="00423AAF">
        <w:rPr>
          <w:lang w:val="es-CL"/>
        </w:rPr>
        <w:t>, evitando que un usuario pueda acceder a documentos pertenecientes a otra clínica.</w:t>
      </w:r>
    </w:p>
    <w:p w14:paraId="132D529A" w14:textId="77777777" w:rsidR="00423AAF" w:rsidRPr="00423AAF" w:rsidRDefault="00423AAF" w:rsidP="00423AAF">
      <w:pPr>
        <w:rPr>
          <w:lang w:val="es-CL"/>
        </w:rPr>
      </w:pPr>
      <w:r w:rsidRPr="00423AAF">
        <w:rPr>
          <w:lang w:val="es-CL"/>
        </w:rPr>
        <w:t>La solución propuesta estará compuesta por diferentes elementos tecnológicos:</w:t>
      </w:r>
    </w:p>
    <w:p w14:paraId="4CC68F9F" w14:textId="77777777" w:rsidR="00423AAF" w:rsidRPr="00423AAF" w:rsidRDefault="00423AAF" w:rsidP="00423AAF">
      <w:pPr>
        <w:numPr>
          <w:ilvl w:val="0"/>
          <w:numId w:val="10"/>
        </w:numPr>
        <w:rPr>
          <w:lang w:val="es-CL"/>
        </w:rPr>
      </w:pPr>
      <w:r w:rsidRPr="00423AAF">
        <w:rPr>
          <w:lang w:val="es-CL"/>
        </w:rPr>
        <w:t xml:space="preserve">Aplicación móvil con </w:t>
      </w:r>
      <w:r w:rsidRPr="00423AAF">
        <w:rPr>
          <w:b/>
          <w:bCs/>
          <w:lang w:val="es-CL"/>
        </w:rPr>
        <w:t>Flutter/Dart</w:t>
      </w:r>
      <w:r w:rsidRPr="00423AAF">
        <w:rPr>
          <w:lang w:val="es-CL"/>
        </w:rPr>
        <w:t xml:space="preserve">. </w:t>
      </w:r>
    </w:p>
    <w:p w14:paraId="7880B102" w14:textId="77777777" w:rsidR="00423AAF" w:rsidRPr="00423AAF" w:rsidRDefault="00423AAF" w:rsidP="00423AAF">
      <w:pPr>
        <w:numPr>
          <w:ilvl w:val="0"/>
          <w:numId w:val="10"/>
        </w:numPr>
        <w:rPr>
          <w:lang w:val="es-CL"/>
        </w:rPr>
      </w:pPr>
      <w:r w:rsidRPr="00423AAF">
        <w:rPr>
          <w:lang w:val="es-CL"/>
        </w:rPr>
        <w:t xml:space="preserve">Backend con </w:t>
      </w:r>
      <w:r w:rsidRPr="00423AAF">
        <w:rPr>
          <w:b/>
          <w:bCs/>
          <w:lang w:val="es-CL"/>
        </w:rPr>
        <w:t>Node.js y TypeScript</w:t>
      </w:r>
      <w:r w:rsidRPr="00423AAF">
        <w:rPr>
          <w:lang w:val="es-CL"/>
        </w:rPr>
        <w:t xml:space="preserve">. </w:t>
      </w:r>
    </w:p>
    <w:p w14:paraId="7C13894B" w14:textId="77777777" w:rsidR="00423AAF" w:rsidRPr="00423AAF" w:rsidRDefault="00423AAF" w:rsidP="00423AAF">
      <w:pPr>
        <w:numPr>
          <w:ilvl w:val="0"/>
          <w:numId w:val="10"/>
        </w:numPr>
        <w:rPr>
          <w:lang w:val="es-CL"/>
        </w:rPr>
      </w:pPr>
      <w:r w:rsidRPr="00423AAF">
        <w:rPr>
          <w:lang w:val="es-CL"/>
        </w:rPr>
        <w:t xml:space="preserve">API REST. </w:t>
      </w:r>
    </w:p>
    <w:p w14:paraId="1486EDEC" w14:textId="77777777" w:rsidR="00423AAF" w:rsidRPr="00423AAF" w:rsidRDefault="00423AAF" w:rsidP="00423AAF">
      <w:pPr>
        <w:numPr>
          <w:ilvl w:val="0"/>
          <w:numId w:val="10"/>
        </w:numPr>
        <w:rPr>
          <w:lang w:val="es-CL"/>
        </w:rPr>
      </w:pPr>
      <w:r w:rsidRPr="00423AAF">
        <w:rPr>
          <w:lang w:val="es-CL"/>
        </w:rPr>
        <w:t xml:space="preserve">Base de datos </w:t>
      </w:r>
      <w:r w:rsidRPr="00423AAF">
        <w:rPr>
          <w:b/>
          <w:bCs/>
          <w:lang w:val="es-CL"/>
        </w:rPr>
        <w:t>PostgreSQL</w:t>
      </w:r>
      <w:r w:rsidRPr="00423AAF">
        <w:rPr>
          <w:lang w:val="es-CL"/>
        </w:rPr>
        <w:t xml:space="preserve">. </w:t>
      </w:r>
    </w:p>
    <w:p w14:paraId="17622AF6" w14:textId="77777777" w:rsidR="00423AAF" w:rsidRPr="00423AAF" w:rsidRDefault="00423AAF" w:rsidP="00423AAF">
      <w:pPr>
        <w:numPr>
          <w:ilvl w:val="0"/>
          <w:numId w:val="10"/>
        </w:numPr>
        <w:rPr>
          <w:lang w:val="es-CL"/>
        </w:rPr>
      </w:pPr>
      <w:r w:rsidRPr="00423AAF">
        <w:rPr>
          <w:lang w:val="es-CL"/>
        </w:rPr>
        <w:t xml:space="preserve">Almacenamiento de archivos mediante </w:t>
      </w:r>
      <w:r w:rsidRPr="00423AAF">
        <w:rPr>
          <w:b/>
          <w:bCs/>
          <w:lang w:val="es-CL"/>
        </w:rPr>
        <w:t>MinIO/S3</w:t>
      </w:r>
      <w:r w:rsidRPr="00423AAF">
        <w:rPr>
          <w:lang w:val="es-CL"/>
        </w:rPr>
        <w:t xml:space="preserve">. </w:t>
      </w:r>
    </w:p>
    <w:p w14:paraId="2C16E9FF" w14:textId="77777777" w:rsidR="00423AAF" w:rsidRPr="00423AAF" w:rsidRDefault="00423AAF" w:rsidP="00423AAF">
      <w:pPr>
        <w:numPr>
          <w:ilvl w:val="0"/>
          <w:numId w:val="10"/>
        </w:numPr>
        <w:rPr>
          <w:lang w:val="es-CL"/>
        </w:rPr>
      </w:pPr>
      <w:r w:rsidRPr="00423AAF">
        <w:rPr>
          <w:lang w:val="es-CL"/>
        </w:rPr>
        <w:t xml:space="preserve">Autenticación mediante </w:t>
      </w:r>
      <w:r w:rsidRPr="00423AAF">
        <w:rPr>
          <w:b/>
          <w:bCs/>
          <w:lang w:val="es-CL"/>
        </w:rPr>
        <w:t>JWT</w:t>
      </w:r>
      <w:r w:rsidRPr="00423AAF">
        <w:rPr>
          <w:lang w:val="es-CL"/>
        </w:rPr>
        <w:t xml:space="preserve">. </w:t>
      </w:r>
    </w:p>
    <w:p w14:paraId="061BB22F" w14:textId="77777777" w:rsidR="00423AAF" w:rsidRPr="00423AAF" w:rsidRDefault="00423AAF" w:rsidP="00423AAF">
      <w:pPr>
        <w:numPr>
          <w:ilvl w:val="0"/>
          <w:numId w:val="10"/>
        </w:numPr>
        <w:rPr>
          <w:lang w:val="es-CL"/>
        </w:rPr>
      </w:pPr>
      <w:r w:rsidRPr="00423AAF">
        <w:rPr>
          <w:lang w:val="es-CL"/>
        </w:rPr>
        <w:t xml:space="preserve">Validación de información utilizando </w:t>
      </w:r>
      <w:r w:rsidRPr="00423AAF">
        <w:rPr>
          <w:b/>
          <w:bCs/>
          <w:lang w:val="es-CL"/>
        </w:rPr>
        <w:t>Zod</w:t>
      </w:r>
      <w:r w:rsidRPr="00423AAF">
        <w:rPr>
          <w:lang w:val="es-CL"/>
        </w:rPr>
        <w:t xml:space="preserve">. </w:t>
      </w:r>
    </w:p>
    <w:p w14:paraId="6F8F60AE" w14:textId="77777777" w:rsidR="00423AAF" w:rsidRPr="00423AAF" w:rsidRDefault="00423AAF" w:rsidP="00423AAF">
      <w:pPr>
        <w:numPr>
          <w:ilvl w:val="0"/>
          <w:numId w:val="10"/>
        </w:numPr>
        <w:rPr>
          <w:lang w:val="es-CL"/>
        </w:rPr>
      </w:pPr>
      <w:r w:rsidRPr="00423AAF">
        <w:rPr>
          <w:lang w:val="es-CL"/>
        </w:rPr>
        <w:t xml:space="preserve">Contenedores mediante </w:t>
      </w:r>
      <w:r w:rsidRPr="00423AAF">
        <w:rPr>
          <w:b/>
          <w:bCs/>
          <w:lang w:val="es-CL"/>
        </w:rPr>
        <w:t>Docker Compose</w:t>
      </w:r>
      <w:r w:rsidRPr="00423AAF">
        <w:rPr>
          <w:lang w:val="es-CL"/>
        </w:rPr>
        <w:t xml:space="preserve">. </w:t>
      </w:r>
    </w:p>
    <w:p w14:paraId="6A7CE879" w14:textId="77777777" w:rsidR="00423AAF" w:rsidRPr="00423AAF" w:rsidRDefault="00423AAF" w:rsidP="00423AAF">
      <w:pPr>
        <w:numPr>
          <w:ilvl w:val="0"/>
          <w:numId w:val="10"/>
        </w:numPr>
        <w:rPr>
          <w:lang w:val="es-CL"/>
        </w:rPr>
      </w:pPr>
      <w:r w:rsidRPr="00423AAF">
        <w:rPr>
          <w:lang w:val="es-CL"/>
        </w:rPr>
        <w:t xml:space="preserve">Pruebas con </w:t>
      </w:r>
      <w:r w:rsidRPr="00423AAF">
        <w:rPr>
          <w:b/>
          <w:bCs/>
          <w:lang w:val="es-CL"/>
        </w:rPr>
        <w:t>Jest y Supertest</w:t>
      </w:r>
      <w:r w:rsidRPr="00423AAF">
        <w:rPr>
          <w:lang w:val="es-CL"/>
        </w:rPr>
        <w:t xml:space="preserve">. </w:t>
      </w:r>
    </w:p>
    <w:p w14:paraId="54EF4E23" w14:textId="77777777" w:rsidR="00423AAF" w:rsidRPr="00423AAF" w:rsidRDefault="00423AAF" w:rsidP="00423AAF">
      <w:pPr>
        <w:numPr>
          <w:ilvl w:val="0"/>
          <w:numId w:val="10"/>
        </w:numPr>
        <w:rPr>
          <w:lang w:val="es-CL"/>
        </w:rPr>
      </w:pPr>
      <w:r w:rsidRPr="00423AAF">
        <w:rPr>
          <w:lang w:val="es-CL"/>
        </w:rPr>
        <w:t xml:space="preserve">Documentación de API mediante </w:t>
      </w:r>
      <w:r w:rsidRPr="00423AAF">
        <w:rPr>
          <w:b/>
          <w:bCs/>
          <w:lang w:val="es-CL"/>
        </w:rPr>
        <w:t>OpenAPI/Swagger</w:t>
      </w:r>
      <w:r w:rsidRPr="00423AAF">
        <w:rPr>
          <w:lang w:val="es-CL"/>
        </w:rPr>
        <w:t xml:space="preserve">. </w:t>
      </w:r>
    </w:p>
    <w:p w14:paraId="7B9568EE" w14:textId="77777777" w:rsidR="00B575EA" w:rsidRPr="00423AAF" w:rsidRDefault="00423AAF" w:rsidP="00423AAF">
      <w:pPr>
        <w:rPr>
          <w:lang w:val="es-CL"/>
        </w:rPr>
      </w:pPr>
      <w:r w:rsidRPr="00423AAF">
        <w:rPr>
          <w:lang w:val="es-CL"/>
        </w:rPr>
        <w:t>El proyecto tendrá como alcance principal la construcción de un MVP que permita gestionar los exámenes médicos de forma organizada y segura</w:t>
      </w:r>
      <w:r>
        <w:rPr>
          <w:lang w:val="es-CL"/>
        </w:rPr>
        <w:t>.</w:t>
      </w:r>
    </w:p>
    <w:p w14:paraId="2DE778F5" w14:textId="77777777" w:rsidR="00B575EA" w:rsidRDefault="00000000">
      <w:pPr>
        <w:pStyle w:val="Ttulo2"/>
      </w:pPr>
      <w:bookmarkStart w:id="5" w:name="_Toc239621813"/>
      <w:r>
        <w:lastRenderedPageBreak/>
        <w:t xml:space="preserve">2.2 Relevancia </w:t>
      </w:r>
      <w:r w:rsidR="00423AAF">
        <w:t>del proyecto</w:t>
      </w:r>
      <w:bookmarkEnd w:id="5"/>
    </w:p>
    <w:p w14:paraId="24182AA5" w14:textId="77777777" w:rsidR="004F63A2" w:rsidRPr="004F63A2" w:rsidRDefault="004F63A2" w:rsidP="004F63A2">
      <w:pPr>
        <w:rPr>
          <w:lang w:val="es-CL"/>
        </w:rPr>
      </w:pPr>
      <w:r w:rsidRPr="004F63A2">
        <w:rPr>
          <w:lang w:val="es-CL"/>
        </w:rPr>
        <w:t xml:space="preserve">Consideramos que el proyecto es relevante porque aborda una problemática relacionada con la </w:t>
      </w:r>
      <w:r w:rsidRPr="004F63A2">
        <w:rPr>
          <w:b/>
          <w:bCs/>
          <w:lang w:val="es-CL"/>
        </w:rPr>
        <w:t>organización y disponibilidad de información clínica</w:t>
      </w:r>
      <w:r w:rsidRPr="004F63A2">
        <w:rPr>
          <w:lang w:val="es-CL"/>
        </w:rPr>
        <w:t>.</w:t>
      </w:r>
    </w:p>
    <w:p w14:paraId="4E28B509" w14:textId="77777777" w:rsidR="004F63A2" w:rsidRPr="004F63A2" w:rsidRDefault="004F63A2" w:rsidP="004F63A2">
      <w:pPr>
        <w:rPr>
          <w:lang w:val="es-CL"/>
        </w:rPr>
      </w:pPr>
      <w:r w:rsidRPr="004F63A2">
        <w:rPr>
          <w:lang w:val="es-CL"/>
        </w:rPr>
        <w:t>Cuando los documentos médicos se encuentran distribuidos en diferentes medios, existe una mayor posibilidad de que el profesional pierda tiempo buscando información o que no tenga todos los antecedentes disponibles al momento de revisar el historial de un paciente.</w:t>
      </w:r>
    </w:p>
    <w:p w14:paraId="0AB603D9" w14:textId="77777777" w:rsidR="004F63A2" w:rsidRPr="004F63A2" w:rsidRDefault="004F63A2" w:rsidP="004F63A2">
      <w:pPr>
        <w:rPr>
          <w:lang w:val="es-CL"/>
        </w:rPr>
      </w:pPr>
      <w:r w:rsidRPr="004F63A2">
        <w:rPr>
          <w:lang w:val="es-CL"/>
        </w:rPr>
        <w:t>Centralizar los documentos dentro de WellQ permitiría que la información relacionada con los exámenes esté asociada directamente al paciente y disponible desde la misma plataforma.</w:t>
      </w:r>
    </w:p>
    <w:p w14:paraId="03BE4CB0" w14:textId="77777777" w:rsidR="004F63A2" w:rsidRPr="004F63A2" w:rsidRDefault="004F63A2" w:rsidP="004F63A2">
      <w:pPr>
        <w:rPr>
          <w:lang w:val="es-CL"/>
        </w:rPr>
      </w:pPr>
      <w:r w:rsidRPr="004F63A2">
        <w:rPr>
          <w:lang w:val="es-CL"/>
        </w:rPr>
        <w:t>Desde el punto de vista informático, el proyecto también resulta relevante porque no se trata solamente de crear una pantalla para subir archivos. Es necesario desarrollar diferentes componentes y conseguir que todos funcionen correctamente en conjunto.</w:t>
      </w:r>
    </w:p>
    <w:p w14:paraId="3690BFE6" w14:textId="77777777" w:rsidR="004F63A2" w:rsidRPr="004F63A2" w:rsidRDefault="004F63A2" w:rsidP="004F63A2">
      <w:pPr>
        <w:rPr>
          <w:lang w:val="es-CL"/>
        </w:rPr>
      </w:pPr>
      <w:r w:rsidRPr="004F63A2">
        <w:rPr>
          <w:lang w:val="es-CL"/>
        </w:rPr>
        <w:t>Se deben considerar aspectos como:</w:t>
      </w:r>
    </w:p>
    <w:p w14:paraId="6A1EAABA" w14:textId="77777777" w:rsidR="004F63A2" w:rsidRPr="004F63A2" w:rsidRDefault="004F63A2" w:rsidP="004F63A2">
      <w:pPr>
        <w:numPr>
          <w:ilvl w:val="0"/>
          <w:numId w:val="11"/>
        </w:numPr>
        <w:rPr>
          <w:lang w:val="es-CL"/>
        </w:rPr>
      </w:pPr>
      <w:r w:rsidRPr="004F63A2">
        <w:rPr>
          <w:lang w:val="es-CL"/>
        </w:rPr>
        <w:t xml:space="preserve">Diseño de base de datos. </w:t>
      </w:r>
    </w:p>
    <w:p w14:paraId="3588890C" w14:textId="77777777" w:rsidR="004F63A2" w:rsidRPr="004F63A2" w:rsidRDefault="004F63A2" w:rsidP="004F63A2">
      <w:pPr>
        <w:numPr>
          <w:ilvl w:val="0"/>
          <w:numId w:val="11"/>
        </w:numPr>
        <w:rPr>
          <w:lang w:val="es-CL"/>
        </w:rPr>
      </w:pPr>
      <w:r w:rsidRPr="004F63A2">
        <w:rPr>
          <w:lang w:val="es-CL"/>
        </w:rPr>
        <w:t xml:space="preserve">Desarrollo backend. </w:t>
      </w:r>
    </w:p>
    <w:p w14:paraId="51FE6547" w14:textId="77777777" w:rsidR="004F63A2" w:rsidRPr="004F63A2" w:rsidRDefault="004F63A2" w:rsidP="004F63A2">
      <w:pPr>
        <w:numPr>
          <w:ilvl w:val="0"/>
          <w:numId w:val="11"/>
        </w:numPr>
        <w:rPr>
          <w:lang w:val="es-CL"/>
        </w:rPr>
      </w:pPr>
      <w:r w:rsidRPr="004F63A2">
        <w:rPr>
          <w:lang w:val="es-CL"/>
        </w:rPr>
        <w:t xml:space="preserve">Desarrollo de aplicación móvil. </w:t>
      </w:r>
    </w:p>
    <w:p w14:paraId="27803F6B" w14:textId="77777777" w:rsidR="004F63A2" w:rsidRPr="004F63A2" w:rsidRDefault="004F63A2" w:rsidP="004F63A2">
      <w:pPr>
        <w:numPr>
          <w:ilvl w:val="0"/>
          <w:numId w:val="11"/>
        </w:numPr>
        <w:rPr>
          <w:lang w:val="es-CL"/>
        </w:rPr>
      </w:pPr>
      <w:r w:rsidRPr="004F63A2">
        <w:rPr>
          <w:lang w:val="es-CL"/>
        </w:rPr>
        <w:t xml:space="preserve">Integración mediante API. </w:t>
      </w:r>
    </w:p>
    <w:p w14:paraId="7E0DB18D" w14:textId="77777777" w:rsidR="004F63A2" w:rsidRPr="004F63A2" w:rsidRDefault="004F63A2" w:rsidP="004F63A2">
      <w:pPr>
        <w:numPr>
          <w:ilvl w:val="0"/>
          <w:numId w:val="11"/>
        </w:numPr>
        <w:rPr>
          <w:lang w:val="es-CL"/>
        </w:rPr>
      </w:pPr>
      <w:r w:rsidRPr="004F63A2">
        <w:rPr>
          <w:lang w:val="es-CL"/>
        </w:rPr>
        <w:t xml:space="preserve">Almacenamiento de archivos. </w:t>
      </w:r>
    </w:p>
    <w:p w14:paraId="6E616B93" w14:textId="77777777" w:rsidR="004F63A2" w:rsidRPr="004F63A2" w:rsidRDefault="004F63A2" w:rsidP="004F63A2">
      <w:pPr>
        <w:numPr>
          <w:ilvl w:val="0"/>
          <w:numId w:val="11"/>
        </w:numPr>
        <w:rPr>
          <w:lang w:val="es-CL"/>
        </w:rPr>
      </w:pPr>
      <w:r w:rsidRPr="004F63A2">
        <w:rPr>
          <w:lang w:val="es-CL"/>
        </w:rPr>
        <w:t xml:space="preserve">Autenticación. </w:t>
      </w:r>
    </w:p>
    <w:p w14:paraId="2A68E243" w14:textId="77777777" w:rsidR="004F63A2" w:rsidRPr="004F63A2" w:rsidRDefault="004F63A2" w:rsidP="004F63A2">
      <w:pPr>
        <w:numPr>
          <w:ilvl w:val="0"/>
          <w:numId w:val="11"/>
        </w:numPr>
        <w:rPr>
          <w:lang w:val="es-CL"/>
        </w:rPr>
      </w:pPr>
      <w:r w:rsidRPr="004F63A2">
        <w:rPr>
          <w:lang w:val="es-CL"/>
        </w:rPr>
        <w:t xml:space="preserve">Autorización. </w:t>
      </w:r>
    </w:p>
    <w:p w14:paraId="14BCE18F" w14:textId="77777777" w:rsidR="004F63A2" w:rsidRPr="004F63A2" w:rsidRDefault="004F63A2" w:rsidP="004F63A2">
      <w:pPr>
        <w:numPr>
          <w:ilvl w:val="0"/>
          <w:numId w:val="11"/>
        </w:numPr>
        <w:rPr>
          <w:lang w:val="es-CL"/>
        </w:rPr>
      </w:pPr>
      <w:r w:rsidRPr="004F63A2">
        <w:rPr>
          <w:lang w:val="es-CL"/>
        </w:rPr>
        <w:t xml:space="preserve">Seguridad. </w:t>
      </w:r>
    </w:p>
    <w:p w14:paraId="2D25EDC9" w14:textId="77777777" w:rsidR="004F63A2" w:rsidRPr="004F63A2" w:rsidRDefault="004F63A2" w:rsidP="004F63A2">
      <w:pPr>
        <w:numPr>
          <w:ilvl w:val="0"/>
          <w:numId w:val="11"/>
        </w:numPr>
        <w:rPr>
          <w:lang w:val="es-CL"/>
        </w:rPr>
      </w:pPr>
      <w:r w:rsidRPr="004F63A2">
        <w:rPr>
          <w:lang w:val="es-CL"/>
        </w:rPr>
        <w:t xml:space="preserve">Aislamiento entre clínicas. </w:t>
      </w:r>
    </w:p>
    <w:p w14:paraId="232012C3" w14:textId="77777777" w:rsidR="004F63A2" w:rsidRPr="004F63A2" w:rsidRDefault="004F63A2" w:rsidP="004F63A2">
      <w:pPr>
        <w:numPr>
          <w:ilvl w:val="0"/>
          <w:numId w:val="11"/>
        </w:numPr>
        <w:rPr>
          <w:lang w:val="es-CL"/>
        </w:rPr>
      </w:pPr>
      <w:r w:rsidRPr="004F63A2">
        <w:rPr>
          <w:lang w:val="es-CL"/>
        </w:rPr>
        <w:t xml:space="preserve">Pruebas. </w:t>
      </w:r>
    </w:p>
    <w:p w14:paraId="207C750B" w14:textId="77777777" w:rsidR="004F63A2" w:rsidRPr="004F63A2" w:rsidRDefault="004F63A2" w:rsidP="004F63A2">
      <w:pPr>
        <w:numPr>
          <w:ilvl w:val="0"/>
          <w:numId w:val="11"/>
        </w:numPr>
        <w:rPr>
          <w:lang w:val="es-CL"/>
        </w:rPr>
      </w:pPr>
      <w:r w:rsidRPr="004F63A2">
        <w:rPr>
          <w:lang w:val="es-CL"/>
        </w:rPr>
        <w:t xml:space="preserve">Control de versiones. </w:t>
      </w:r>
    </w:p>
    <w:p w14:paraId="61A2F54B" w14:textId="77777777" w:rsidR="004F63A2" w:rsidRPr="004F63A2" w:rsidRDefault="004F63A2" w:rsidP="004F63A2">
      <w:pPr>
        <w:numPr>
          <w:ilvl w:val="0"/>
          <w:numId w:val="11"/>
        </w:numPr>
        <w:rPr>
          <w:lang w:val="es-CL"/>
        </w:rPr>
      </w:pPr>
      <w:r w:rsidRPr="004F63A2">
        <w:rPr>
          <w:lang w:val="es-CL"/>
        </w:rPr>
        <w:t xml:space="preserve">Documentación. </w:t>
      </w:r>
    </w:p>
    <w:p w14:paraId="43A93755" w14:textId="77777777" w:rsidR="00790411" w:rsidRPr="004F63A2" w:rsidRDefault="004F63A2" w:rsidP="004F63A2">
      <w:pPr>
        <w:rPr>
          <w:lang w:val="es-CL"/>
        </w:rPr>
      </w:pPr>
      <w:r w:rsidRPr="004F63A2">
        <w:rPr>
          <w:lang w:val="es-CL"/>
        </w:rPr>
        <w:t>Por este motivo, consideramos que el proyecto representa una situación bastante cercana a lo que podríamos encontrar posteriormente en un ambiente laboral de desarrollo de software</w:t>
      </w:r>
      <w:r>
        <w:rPr>
          <w:lang w:val="es-CL"/>
        </w:rPr>
        <w:t>.</w:t>
      </w:r>
    </w:p>
    <w:p w14:paraId="4DBC7FBC" w14:textId="77777777" w:rsidR="00B575EA" w:rsidRDefault="00000000">
      <w:pPr>
        <w:pStyle w:val="Ttulo2"/>
      </w:pPr>
      <w:bookmarkStart w:id="6" w:name="_Toc239621814"/>
      <w:r>
        <w:t>2.3 Relación con las competencias del perfil de egreso</w:t>
      </w:r>
      <w:bookmarkEnd w:id="6"/>
    </w:p>
    <w:p w14:paraId="537D308E" w14:textId="77777777" w:rsidR="00D76275" w:rsidRDefault="00D76275" w:rsidP="00D76275">
      <w:pPr>
        <w:rPr>
          <w:lang w:val="es-CL"/>
        </w:rPr>
      </w:pPr>
      <w:r w:rsidRPr="00D76275">
        <w:rPr>
          <w:lang w:val="es-CL"/>
        </w:rPr>
        <w:t>El proyecto se relaciona con diferentes competencias de la carrera de Ingeniería en Informática.</w:t>
      </w:r>
    </w:p>
    <w:p w14:paraId="04BC8896" w14:textId="77777777" w:rsidR="00D76275" w:rsidRPr="00D76275" w:rsidRDefault="00D76275" w:rsidP="00D76275">
      <w:pPr>
        <w:rPr>
          <w:lang w:val="es-CL"/>
        </w:rPr>
      </w:pPr>
    </w:p>
    <w:p w14:paraId="4FD0A388" w14:textId="77777777" w:rsidR="00D76275" w:rsidRPr="00D76275" w:rsidRDefault="00D76275" w:rsidP="00D76275">
      <w:pPr>
        <w:rPr>
          <w:b/>
          <w:bCs/>
          <w:lang w:val="es-CL"/>
        </w:rPr>
      </w:pPr>
      <w:r w:rsidRPr="00D76275">
        <w:rPr>
          <w:b/>
          <w:bCs/>
          <w:lang w:val="es-CL"/>
        </w:rPr>
        <w:t>Competencia 1: Realizar pruebas de certificación de productos y procesos</w:t>
      </w:r>
    </w:p>
    <w:p w14:paraId="121E655C" w14:textId="77777777" w:rsidR="00D76275" w:rsidRPr="00D76275" w:rsidRDefault="00D76275" w:rsidP="00D76275">
      <w:pPr>
        <w:rPr>
          <w:lang w:val="es-CL"/>
        </w:rPr>
      </w:pPr>
      <w:r w:rsidRPr="00D76275">
        <w:rPr>
          <w:lang w:val="es-CL"/>
        </w:rPr>
        <w:t>Esta competencia será aplicada mediante la planificación y ejecución de diferentes pruebas sobre el módulo desarrollado.</w:t>
      </w:r>
    </w:p>
    <w:p w14:paraId="332342CE" w14:textId="77777777" w:rsidR="00D76275" w:rsidRPr="00D76275" w:rsidRDefault="00D76275" w:rsidP="00D76275">
      <w:pPr>
        <w:rPr>
          <w:lang w:val="es-CL"/>
        </w:rPr>
      </w:pPr>
      <w:r w:rsidRPr="00D76275">
        <w:rPr>
          <w:lang w:val="es-CL"/>
        </w:rPr>
        <w:t>Se realizarán pruebas relacionadas con:</w:t>
      </w:r>
    </w:p>
    <w:p w14:paraId="6AC69E24" w14:textId="77777777" w:rsidR="00D76275" w:rsidRPr="00D76275" w:rsidRDefault="00D76275" w:rsidP="00D76275">
      <w:pPr>
        <w:numPr>
          <w:ilvl w:val="0"/>
          <w:numId w:val="12"/>
        </w:numPr>
        <w:rPr>
          <w:lang w:val="es-CL"/>
        </w:rPr>
      </w:pPr>
      <w:r w:rsidRPr="00D76275">
        <w:rPr>
          <w:lang w:val="es-CL"/>
        </w:rPr>
        <w:t xml:space="preserve">Carga de documentos. </w:t>
      </w:r>
    </w:p>
    <w:p w14:paraId="60ADCBF4" w14:textId="77777777" w:rsidR="00D76275" w:rsidRPr="00D76275" w:rsidRDefault="00D76275" w:rsidP="00D76275">
      <w:pPr>
        <w:numPr>
          <w:ilvl w:val="0"/>
          <w:numId w:val="12"/>
        </w:numPr>
        <w:rPr>
          <w:lang w:val="es-CL"/>
        </w:rPr>
      </w:pPr>
      <w:r w:rsidRPr="00D76275">
        <w:rPr>
          <w:lang w:val="es-CL"/>
        </w:rPr>
        <w:t xml:space="preserve">Validación de archivos. </w:t>
      </w:r>
    </w:p>
    <w:p w14:paraId="067639AB" w14:textId="77777777" w:rsidR="00D76275" w:rsidRPr="00D76275" w:rsidRDefault="00D76275" w:rsidP="00D76275">
      <w:pPr>
        <w:numPr>
          <w:ilvl w:val="0"/>
          <w:numId w:val="12"/>
        </w:numPr>
        <w:rPr>
          <w:lang w:val="es-CL"/>
        </w:rPr>
      </w:pPr>
      <w:r w:rsidRPr="00D76275">
        <w:rPr>
          <w:lang w:val="es-CL"/>
        </w:rPr>
        <w:lastRenderedPageBreak/>
        <w:t xml:space="preserve">Registro de información. </w:t>
      </w:r>
    </w:p>
    <w:p w14:paraId="008F096D" w14:textId="77777777" w:rsidR="00D76275" w:rsidRPr="00D76275" w:rsidRDefault="00D76275" w:rsidP="00D76275">
      <w:pPr>
        <w:numPr>
          <w:ilvl w:val="0"/>
          <w:numId w:val="12"/>
        </w:numPr>
        <w:rPr>
          <w:lang w:val="es-CL"/>
        </w:rPr>
      </w:pPr>
      <w:r w:rsidRPr="00D76275">
        <w:rPr>
          <w:lang w:val="es-CL"/>
        </w:rPr>
        <w:t xml:space="preserve">Consulta de exámenes. </w:t>
      </w:r>
    </w:p>
    <w:p w14:paraId="0A6945D6" w14:textId="77777777" w:rsidR="00D76275" w:rsidRPr="00D76275" w:rsidRDefault="00D76275" w:rsidP="00D76275">
      <w:pPr>
        <w:numPr>
          <w:ilvl w:val="0"/>
          <w:numId w:val="12"/>
        </w:numPr>
        <w:rPr>
          <w:lang w:val="es-CL"/>
        </w:rPr>
      </w:pPr>
      <w:r w:rsidRPr="00D76275">
        <w:rPr>
          <w:lang w:val="es-CL"/>
        </w:rPr>
        <w:t xml:space="preserve">Descarga. </w:t>
      </w:r>
    </w:p>
    <w:p w14:paraId="03A8CECE" w14:textId="77777777" w:rsidR="00D76275" w:rsidRPr="00D76275" w:rsidRDefault="00D76275" w:rsidP="00D76275">
      <w:pPr>
        <w:numPr>
          <w:ilvl w:val="0"/>
          <w:numId w:val="12"/>
        </w:numPr>
        <w:rPr>
          <w:lang w:val="es-CL"/>
        </w:rPr>
      </w:pPr>
      <w:r w:rsidRPr="00D76275">
        <w:rPr>
          <w:lang w:val="es-CL"/>
        </w:rPr>
        <w:t xml:space="preserve">Borrado lógico. </w:t>
      </w:r>
    </w:p>
    <w:p w14:paraId="7E126C51" w14:textId="77777777" w:rsidR="00D76275" w:rsidRPr="00D76275" w:rsidRDefault="00D76275" w:rsidP="00D76275">
      <w:pPr>
        <w:numPr>
          <w:ilvl w:val="0"/>
          <w:numId w:val="12"/>
        </w:numPr>
        <w:rPr>
          <w:lang w:val="es-CL"/>
        </w:rPr>
      </w:pPr>
      <w:r w:rsidRPr="00D76275">
        <w:rPr>
          <w:lang w:val="es-CL"/>
        </w:rPr>
        <w:t xml:space="preserve">Autenticación. </w:t>
      </w:r>
    </w:p>
    <w:p w14:paraId="23D25FD1" w14:textId="77777777" w:rsidR="00D76275" w:rsidRPr="00D76275" w:rsidRDefault="00D76275" w:rsidP="00D76275">
      <w:pPr>
        <w:numPr>
          <w:ilvl w:val="0"/>
          <w:numId w:val="12"/>
        </w:numPr>
        <w:rPr>
          <w:lang w:val="es-CL"/>
        </w:rPr>
      </w:pPr>
      <w:r w:rsidRPr="00D76275">
        <w:rPr>
          <w:lang w:val="es-CL"/>
        </w:rPr>
        <w:t xml:space="preserve">Autorización. </w:t>
      </w:r>
    </w:p>
    <w:p w14:paraId="58B2A4E0" w14:textId="77777777" w:rsidR="00D76275" w:rsidRPr="00D76275" w:rsidRDefault="00D76275" w:rsidP="00D76275">
      <w:pPr>
        <w:numPr>
          <w:ilvl w:val="0"/>
          <w:numId w:val="12"/>
        </w:numPr>
        <w:rPr>
          <w:lang w:val="es-CL"/>
        </w:rPr>
      </w:pPr>
      <w:r w:rsidRPr="00D76275">
        <w:rPr>
          <w:lang w:val="es-CL"/>
        </w:rPr>
        <w:t xml:space="preserve">Aislamiento entre clínicas. </w:t>
      </w:r>
    </w:p>
    <w:p w14:paraId="586BF7F2" w14:textId="77777777" w:rsidR="00D76275" w:rsidRPr="00D76275" w:rsidRDefault="00D76275" w:rsidP="00D76275">
      <w:pPr>
        <w:rPr>
          <w:lang w:val="es-CL"/>
        </w:rPr>
      </w:pPr>
      <w:r w:rsidRPr="00D76275">
        <w:rPr>
          <w:lang w:val="es-CL"/>
        </w:rPr>
        <w:t>Además, se registrarán los resultados de las pruebas y los errores encontrados para posteriormente realizar las correcciones necesarias.</w:t>
      </w:r>
    </w:p>
    <w:p w14:paraId="4113DF32" w14:textId="77777777" w:rsidR="00D76275" w:rsidRPr="00D76275" w:rsidRDefault="00D76275" w:rsidP="00D76275">
      <w:pPr>
        <w:rPr>
          <w:lang w:val="es-CL"/>
        </w:rPr>
      </w:pPr>
    </w:p>
    <w:p w14:paraId="32666AAA" w14:textId="77777777" w:rsidR="00D76275" w:rsidRPr="00D76275" w:rsidRDefault="00D76275" w:rsidP="00D76275">
      <w:pPr>
        <w:rPr>
          <w:b/>
          <w:bCs/>
          <w:lang w:val="es-CL"/>
        </w:rPr>
      </w:pPr>
      <w:r w:rsidRPr="00D76275">
        <w:rPr>
          <w:b/>
          <w:bCs/>
          <w:lang w:val="es-CL"/>
        </w:rPr>
        <w:t>Competencia 2: Gestionar proyectos informáticos</w:t>
      </w:r>
    </w:p>
    <w:p w14:paraId="1E16CC02" w14:textId="77777777" w:rsidR="00D76275" w:rsidRPr="00D76275" w:rsidRDefault="00D76275" w:rsidP="00D76275">
      <w:pPr>
        <w:rPr>
          <w:lang w:val="es-CL"/>
        </w:rPr>
      </w:pPr>
      <w:r w:rsidRPr="00D76275">
        <w:rPr>
          <w:lang w:val="es-CL"/>
        </w:rPr>
        <w:t>Para administrar el proyecto utilizaremos la metodología incremental.</w:t>
      </w:r>
    </w:p>
    <w:p w14:paraId="6B9D30CE" w14:textId="77777777" w:rsidR="00D76275" w:rsidRPr="00D76275" w:rsidRDefault="00D76275" w:rsidP="00D76275">
      <w:pPr>
        <w:rPr>
          <w:lang w:val="es-CL"/>
        </w:rPr>
      </w:pPr>
      <w:r w:rsidRPr="00D76275">
        <w:rPr>
          <w:lang w:val="es-CL"/>
        </w:rPr>
        <w:t>El trabajo se organizará mediante:</w:t>
      </w:r>
    </w:p>
    <w:p w14:paraId="08664500" w14:textId="77777777" w:rsidR="00D76275" w:rsidRPr="00D76275" w:rsidRDefault="00D76275" w:rsidP="00D76275">
      <w:pPr>
        <w:numPr>
          <w:ilvl w:val="0"/>
          <w:numId w:val="13"/>
        </w:numPr>
        <w:rPr>
          <w:lang w:val="es-CL"/>
        </w:rPr>
      </w:pPr>
      <w:r w:rsidRPr="00D76275">
        <w:rPr>
          <w:lang w:val="es-CL"/>
        </w:rPr>
        <w:t xml:space="preserve">lista priorizada de requerimientos. </w:t>
      </w:r>
    </w:p>
    <w:p w14:paraId="5671D5B5" w14:textId="77777777" w:rsidR="00D76275" w:rsidRPr="00D76275" w:rsidRDefault="00D76275" w:rsidP="00D76275">
      <w:pPr>
        <w:numPr>
          <w:ilvl w:val="0"/>
          <w:numId w:val="13"/>
        </w:numPr>
        <w:rPr>
          <w:lang w:val="es-CL"/>
        </w:rPr>
      </w:pPr>
      <w:r w:rsidRPr="00D76275">
        <w:rPr>
          <w:lang w:val="es-CL"/>
        </w:rPr>
        <w:t xml:space="preserve">incremento Planning. </w:t>
      </w:r>
    </w:p>
    <w:p w14:paraId="6820703F" w14:textId="77777777" w:rsidR="00D76275" w:rsidRPr="00D76275" w:rsidRDefault="00D76275" w:rsidP="00D76275">
      <w:pPr>
        <w:numPr>
          <w:ilvl w:val="0"/>
          <w:numId w:val="13"/>
        </w:numPr>
        <w:rPr>
          <w:lang w:val="es-CL"/>
        </w:rPr>
      </w:pPr>
      <w:r w:rsidRPr="00D76275">
        <w:rPr>
          <w:lang w:val="es-CL"/>
        </w:rPr>
        <w:t xml:space="preserve">incrementos. </w:t>
      </w:r>
    </w:p>
    <w:p w14:paraId="3F7F0584" w14:textId="77777777" w:rsidR="00D76275" w:rsidRPr="00D76275" w:rsidRDefault="00D76275" w:rsidP="00D76275">
      <w:pPr>
        <w:numPr>
          <w:ilvl w:val="0"/>
          <w:numId w:val="13"/>
        </w:numPr>
        <w:rPr>
          <w:lang w:val="es-CL"/>
        </w:rPr>
      </w:pPr>
      <w:r w:rsidRPr="00D76275">
        <w:rPr>
          <w:lang w:val="es-CL"/>
        </w:rPr>
        <w:t xml:space="preserve">Seguimiento de tareas. </w:t>
      </w:r>
    </w:p>
    <w:p w14:paraId="0703709F" w14:textId="77777777" w:rsidR="00D76275" w:rsidRPr="00D76275" w:rsidRDefault="00D76275" w:rsidP="00D76275">
      <w:pPr>
        <w:numPr>
          <w:ilvl w:val="0"/>
          <w:numId w:val="13"/>
        </w:numPr>
        <w:rPr>
          <w:lang w:val="es-CL"/>
        </w:rPr>
      </w:pPr>
      <w:r w:rsidRPr="00D76275">
        <w:rPr>
          <w:lang w:val="es-CL"/>
        </w:rPr>
        <w:t xml:space="preserve">incremento Review. </w:t>
      </w:r>
    </w:p>
    <w:p w14:paraId="2A044B2C" w14:textId="77777777" w:rsidR="00D76275" w:rsidRPr="00D76275" w:rsidRDefault="00D76275" w:rsidP="00D76275">
      <w:pPr>
        <w:numPr>
          <w:ilvl w:val="0"/>
          <w:numId w:val="13"/>
        </w:numPr>
        <w:rPr>
          <w:lang w:val="es-CL"/>
        </w:rPr>
      </w:pPr>
      <w:r w:rsidRPr="00D76275">
        <w:rPr>
          <w:lang w:val="es-CL"/>
        </w:rPr>
        <w:t xml:space="preserve">revisión del trabajo y mejoras. </w:t>
      </w:r>
    </w:p>
    <w:p w14:paraId="01C48E6F" w14:textId="77777777" w:rsidR="00D76275" w:rsidRPr="00D76275" w:rsidRDefault="00D76275" w:rsidP="00D76275">
      <w:pPr>
        <w:rPr>
          <w:lang w:val="es-CL"/>
        </w:rPr>
      </w:pPr>
      <w:r w:rsidRPr="00D76275">
        <w:rPr>
          <w:lang w:val="es-CL"/>
        </w:rPr>
        <w:t xml:space="preserve">Utilizaremos </w:t>
      </w:r>
      <w:r w:rsidRPr="00D76275">
        <w:rPr>
          <w:b/>
          <w:bCs/>
          <w:lang w:val="es-CL"/>
        </w:rPr>
        <w:t>Trello</w:t>
      </w:r>
      <w:r w:rsidRPr="00D76275">
        <w:rPr>
          <w:lang w:val="es-CL"/>
        </w:rPr>
        <w:t xml:space="preserve"> para visualizar y administrar las tareas y </w:t>
      </w:r>
      <w:r w:rsidRPr="00D76275">
        <w:rPr>
          <w:b/>
          <w:bCs/>
          <w:lang w:val="es-CL"/>
        </w:rPr>
        <w:t>Git/GitHub</w:t>
      </w:r>
      <w:r w:rsidRPr="00D76275">
        <w:rPr>
          <w:lang w:val="es-CL"/>
        </w:rPr>
        <w:t xml:space="preserve"> para el control de versiones del código.</w:t>
      </w:r>
    </w:p>
    <w:p w14:paraId="6C98FBAF" w14:textId="77777777" w:rsidR="00D76275" w:rsidRPr="00D76275" w:rsidRDefault="00D76275" w:rsidP="00D76275">
      <w:pPr>
        <w:rPr>
          <w:lang w:val="es-CL"/>
        </w:rPr>
      </w:pPr>
      <w:r w:rsidRPr="00D76275">
        <w:rPr>
          <w:lang w:val="es-CL"/>
        </w:rPr>
        <w:t xml:space="preserve">La planificación general tendrá una duración de </w:t>
      </w:r>
      <w:r w:rsidRPr="00D76275">
        <w:rPr>
          <w:b/>
          <w:bCs/>
          <w:lang w:val="es-CL"/>
        </w:rPr>
        <w:t>18 semanas</w:t>
      </w:r>
      <w:r w:rsidRPr="00D76275">
        <w:rPr>
          <w:lang w:val="es-CL"/>
        </w:rPr>
        <w:t>, dividida en fases de acuerdo con el avance esperado del proyecto.</w:t>
      </w:r>
    </w:p>
    <w:p w14:paraId="43FC4DBB" w14:textId="77777777" w:rsidR="00D76275" w:rsidRPr="00D76275" w:rsidRDefault="00D76275" w:rsidP="00D76275">
      <w:pPr>
        <w:rPr>
          <w:lang w:val="es-CL"/>
        </w:rPr>
      </w:pPr>
    </w:p>
    <w:p w14:paraId="413ED1BB" w14:textId="77777777" w:rsidR="00D76275" w:rsidRPr="00D76275" w:rsidRDefault="00D76275" w:rsidP="00D76275">
      <w:pPr>
        <w:rPr>
          <w:b/>
          <w:bCs/>
          <w:lang w:val="es-CL"/>
        </w:rPr>
      </w:pPr>
      <w:r w:rsidRPr="00D76275">
        <w:rPr>
          <w:b/>
          <w:bCs/>
          <w:lang w:val="es-CL"/>
        </w:rPr>
        <w:t>Competencia 3: Construir modelos de datos</w:t>
      </w:r>
    </w:p>
    <w:p w14:paraId="2200C1C3" w14:textId="77777777" w:rsidR="00D76275" w:rsidRPr="00D76275" w:rsidRDefault="00D76275" w:rsidP="00D76275">
      <w:pPr>
        <w:rPr>
          <w:lang w:val="es-CL"/>
        </w:rPr>
      </w:pPr>
      <w:r w:rsidRPr="00D76275">
        <w:rPr>
          <w:lang w:val="es-CL"/>
        </w:rPr>
        <w:t>Para desarrollar el módulo será necesario diseñar un modelo de datos que permita representar correctamente la información de:</w:t>
      </w:r>
    </w:p>
    <w:p w14:paraId="12160C9E" w14:textId="77777777" w:rsidR="00D76275" w:rsidRPr="00D76275" w:rsidRDefault="00D76275" w:rsidP="00D76275">
      <w:pPr>
        <w:numPr>
          <w:ilvl w:val="0"/>
          <w:numId w:val="14"/>
        </w:numPr>
        <w:rPr>
          <w:lang w:val="es-CL"/>
        </w:rPr>
      </w:pPr>
      <w:r w:rsidRPr="00D76275">
        <w:rPr>
          <w:lang w:val="es-CL"/>
        </w:rPr>
        <w:t xml:space="preserve">Clínicas. </w:t>
      </w:r>
    </w:p>
    <w:p w14:paraId="72EEB468" w14:textId="77777777" w:rsidR="00D76275" w:rsidRPr="00D76275" w:rsidRDefault="00D76275" w:rsidP="00D76275">
      <w:pPr>
        <w:numPr>
          <w:ilvl w:val="0"/>
          <w:numId w:val="14"/>
        </w:numPr>
        <w:rPr>
          <w:lang w:val="es-CL"/>
        </w:rPr>
      </w:pPr>
      <w:r w:rsidRPr="00D76275">
        <w:rPr>
          <w:lang w:val="es-CL"/>
        </w:rPr>
        <w:t xml:space="preserve">Pacientes. </w:t>
      </w:r>
    </w:p>
    <w:p w14:paraId="4A8BDDA9" w14:textId="77777777" w:rsidR="00D76275" w:rsidRPr="00D76275" w:rsidRDefault="00D76275" w:rsidP="00D76275">
      <w:pPr>
        <w:numPr>
          <w:ilvl w:val="0"/>
          <w:numId w:val="14"/>
        </w:numPr>
        <w:rPr>
          <w:lang w:val="es-CL"/>
        </w:rPr>
      </w:pPr>
      <w:r w:rsidRPr="00D76275">
        <w:rPr>
          <w:lang w:val="es-CL"/>
        </w:rPr>
        <w:t xml:space="preserve">Exámenes. </w:t>
      </w:r>
    </w:p>
    <w:p w14:paraId="72C37B2D" w14:textId="77777777" w:rsidR="00D76275" w:rsidRPr="00D76275" w:rsidRDefault="00D76275" w:rsidP="00D76275">
      <w:pPr>
        <w:numPr>
          <w:ilvl w:val="0"/>
          <w:numId w:val="14"/>
        </w:numPr>
        <w:rPr>
          <w:lang w:val="es-CL"/>
        </w:rPr>
      </w:pPr>
      <w:r w:rsidRPr="00D76275">
        <w:rPr>
          <w:lang w:val="es-CL"/>
        </w:rPr>
        <w:t xml:space="preserve">Tipos de examen. </w:t>
      </w:r>
    </w:p>
    <w:p w14:paraId="505964EF" w14:textId="77777777" w:rsidR="00D76275" w:rsidRPr="00D76275" w:rsidRDefault="00D76275" w:rsidP="00D76275">
      <w:pPr>
        <w:numPr>
          <w:ilvl w:val="0"/>
          <w:numId w:val="14"/>
        </w:numPr>
        <w:rPr>
          <w:lang w:val="es-CL"/>
        </w:rPr>
      </w:pPr>
      <w:r w:rsidRPr="00D76275">
        <w:rPr>
          <w:lang w:val="es-CL"/>
        </w:rPr>
        <w:t xml:space="preserve">Metadatos. </w:t>
      </w:r>
    </w:p>
    <w:p w14:paraId="1081FAC5" w14:textId="77777777" w:rsidR="00D76275" w:rsidRPr="00D76275" w:rsidRDefault="00D76275" w:rsidP="00D76275">
      <w:pPr>
        <w:numPr>
          <w:ilvl w:val="0"/>
          <w:numId w:val="14"/>
        </w:numPr>
        <w:rPr>
          <w:lang w:val="es-CL"/>
        </w:rPr>
      </w:pPr>
      <w:r w:rsidRPr="00D76275">
        <w:rPr>
          <w:lang w:val="es-CL"/>
        </w:rPr>
        <w:t xml:space="preserve">Usuarios. </w:t>
      </w:r>
    </w:p>
    <w:p w14:paraId="657E1827" w14:textId="77777777" w:rsidR="00D76275" w:rsidRPr="00D76275" w:rsidRDefault="00D76275" w:rsidP="00D76275">
      <w:pPr>
        <w:numPr>
          <w:ilvl w:val="0"/>
          <w:numId w:val="14"/>
        </w:numPr>
        <w:rPr>
          <w:lang w:val="es-CL"/>
        </w:rPr>
      </w:pPr>
      <w:r w:rsidRPr="00D76275">
        <w:rPr>
          <w:lang w:val="es-CL"/>
        </w:rPr>
        <w:lastRenderedPageBreak/>
        <w:t xml:space="preserve">Auditoría. </w:t>
      </w:r>
    </w:p>
    <w:p w14:paraId="3171800A" w14:textId="77777777" w:rsidR="00D76275" w:rsidRPr="00D76275" w:rsidRDefault="00D76275" w:rsidP="00D76275">
      <w:pPr>
        <w:rPr>
          <w:lang w:val="es-CL"/>
        </w:rPr>
      </w:pPr>
      <w:r w:rsidRPr="00D76275">
        <w:rPr>
          <w:lang w:val="es-CL"/>
        </w:rPr>
        <w:t>La base de datos será implementada utilizando PostgreSQL.</w:t>
      </w:r>
    </w:p>
    <w:p w14:paraId="6A49BA60" w14:textId="77777777" w:rsidR="00D76275" w:rsidRPr="00D76275" w:rsidRDefault="00D76275" w:rsidP="00D76275">
      <w:pPr>
        <w:rPr>
          <w:lang w:val="es-CL"/>
        </w:rPr>
      </w:pPr>
      <w:r w:rsidRPr="00D76275">
        <w:rPr>
          <w:lang w:val="es-CL"/>
        </w:rPr>
        <w:t>El modelo deberá permitir relacionar cada examen con el paciente correspondiente y, al mismo tiempo, con la clínica a la que pertenece.</w:t>
      </w:r>
    </w:p>
    <w:p w14:paraId="297FDE4D" w14:textId="77777777" w:rsidR="00D76275" w:rsidRPr="00D76275" w:rsidRDefault="00D76275" w:rsidP="00D76275">
      <w:pPr>
        <w:rPr>
          <w:lang w:val="es-CL"/>
        </w:rPr>
      </w:pPr>
      <w:r w:rsidRPr="00D76275">
        <w:rPr>
          <w:lang w:val="es-CL"/>
        </w:rPr>
        <w:t>Esto será importante para implementar correctamente el aislamiento multitenant.</w:t>
      </w:r>
    </w:p>
    <w:p w14:paraId="297FF941" w14:textId="77777777" w:rsidR="00D76275" w:rsidRPr="00D76275" w:rsidRDefault="00D76275" w:rsidP="00D76275">
      <w:pPr>
        <w:rPr>
          <w:lang w:val="es-CL"/>
        </w:rPr>
      </w:pPr>
    </w:p>
    <w:p w14:paraId="2D89FED1" w14:textId="77777777" w:rsidR="00D76275" w:rsidRPr="00D76275" w:rsidRDefault="00D76275" w:rsidP="00D76275">
      <w:pPr>
        <w:rPr>
          <w:b/>
          <w:bCs/>
          <w:lang w:val="es-CL"/>
        </w:rPr>
      </w:pPr>
      <w:r w:rsidRPr="00D76275">
        <w:rPr>
          <w:b/>
          <w:bCs/>
          <w:lang w:val="es-CL"/>
        </w:rPr>
        <w:t>Competencia 4: Desarrollar una solución de software</w:t>
      </w:r>
    </w:p>
    <w:p w14:paraId="2201675A" w14:textId="77777777" w:rsidR="00D76275" w:rsidRPr="00D76275" w:rsidRDefault="00D76275" w:rsidP="00D76275">
      <w:pPr>
        <w:rPr>
          <w:lang w:val="es-CL"/>
        </w:rPr>
      </w:pPr>
      <w:r w:rsidRPr="00D76275">
        <w:rPr>
          <w:lang w:val="es-CL"/>
        </w:rPr>
        <w:t>Esta competencia se encuentra presente en prácticamente todo el proyecto.</w:t>
      </w:r>
    </w:p>
    <w:p w14:paraId="2AE6AFDA" w14:textId="77777777" w:rsidR="00D76275" w:rsidRPr="00D76275" w:rsidRDefault="00D76275" w:rsidP="00D76275">
      <w:pPr>
        <w:rPr>
          <w:lang w:val="es-CL"/>
        </w:rPr>
      </w:pPr>
      <w:r w:rsidRPr="00D76275">
        <w:rPr>
          <w:lang w:val="es-CL"/>
        </w:rPr>
        <w:t>Será necesario desarrollar una solución que integre diferentes componentes tecnológicos.</w:t>
      </w:r>
    </w:p>
    <w:p w14:paraId="6EF514F6" w14:textId="77777777" w:rsidR="00D76275" w:rsidRPr="00D76275" w:rsidRDefault="00D76275" w:rsidP="00D76275">
      <w:pPr>
        <w:rPr>
          <w:lang w:val="es-CL"/>
        </w:rPr>
      </w:pPr>
      <w:r w:rsidRPr="00D76275">
        <w:rPr>
          <w:lang w:val="es-CL"/>
        </w:rPr>
        <w:t>La aplicación móvil permitirá la interacción del usuario con el sistema, mientras que la API será responsable de procesar las solicitudes y aplicar la lógica de negocio.</w:t>
      </w:r>
    </w:p>
    <w:p w14:paraId="4B32083E" w14:textId="77777777" w:rsidR="00D76275" w:rsidRPr="00D76275" w:rsidRDefault="00D76275" w:rsidP="00D76275">
      <w:pPr>
        <w:rPr>
          <w:lang w:val="es-CL"/>
        </w:rPr>
      </w:pPr>
      <w:r w:rsidRPr="00D76275">
        <w:rPr>
          <w:lang w:val="es-CL"/>
        </w:rPr>
        <w:t>PostgreSQL almacenará los metadatos y MinIO/S3 almacenará los archivos correspondientes a los exámenes.</w:t>
      </w:r>
    </w:p>
    <w:p w14:paraId="59731B7F" w14:textId="77777777" w:rsidR="00790411" w:rsidRPr="00D76275" w:rsidRDefault="00D76275">
      <w:pPr>
        <w:rPr>
          <w:lang w:val="es-CL"/>
        </w:rPr>
      </w:pPr>
      <w:r w:rsidRPr="00D76275">
        <w:rPr>
          <w:lang w:val="es-CL"/>
        </w:rPr>
        <w:t>Finalmente, todos estos componentes deberán integrarse para formar una solución funcional</w:t>
      </w:r>
      <w:r>
        <w:rPr>
          <w:lang w:val="es-CL"/>
        </w:rPr>
        <w:t>.</w:t>
      </w:r>
    </w:p>
    <w:p w14:paraId="2FF2C356" w14:textId="77777777" w:rsidR="00B575EA" w:rsidRDefault="00000000">
      <w:pPr>
        <w:pStyle w:val="Ttulo2"/>
      </w:pPr>
      <w:bookmarkStart w:id="7" w:name="_Toc239621815"/>
      <w:r>
        <w:t xml:space="preserve">2.4 Relación con </w:t>
      </w:r>
      <w:r w:rsidR="00D76275">
        <w:t>nuestro</w:t>
      </w:r>
      <w:r>
        <w:t>s intereses profesionales</w:t>
      </w:r>
      <w:bookmarkEnd w:id="7"/>
    </w:p>
    <w:p w14:paraId="0F3C78D0" w14:textId="77777777" w:rsidR="00D76275" w:rsidRPr="00D76275" w:rsidRDefault="00D76275" w:rsidP="00D76275">
      <w:pPr>
        <w:rPr>
          <w:lang w:val="es-CL"/>
        </w:rPr>
      </w:pPr>
      <w:r w:rsidRPr="00D76275">
        <w:rPr>
          <w:lang w:val="es-CL"/>
        </w:rPr>
        <w:t xml:space="preserve">Como integrantes del proyecto tenemos interés en el área de </w:t>
      </w:r>
      <w:r w:rsidRPr="00D76275">
        <w:rPr>
          <w:b/>
          <w:bCs/>
          <w:lang w:val="es-CL"/>
        </w:rPr>
        <w:t>desarrollo de software y tecnologías relacionadas con sistemas informáticos</w:t>
      </w:r>
      <w:r w:rsidRPr="00D76275">
        <w:rPr>
          <w:lang w:val="es-CL"/>
        </w:rPr>
        <w:t>.</w:t>
      </w:r>
    </w:p>
    <w:p w14:paraId="1DF36A61" w14:textId="77777777" w:rsidR="00D76275" w:rsidRPr="00D76275" w:rsidRDefault="00D76275" w:rsidP="00D76275">
      <w:pPr>
        <w:rPr>
          <w:lang w:val="es-CL"/>
        </w:rPr>
      </w:pPr>
      <w:r w:rsidRPr="00D76275">
        <w:rPr>
          <w:lang w:val="es-CL"/>
        </w:rPr>
        <w:t>Nos interesa especialmente poder trabajar con diferentes componentes de una solución y comprender cómo se relacionan entre ellos.</w:t>
      </w:r>
    </w:p>
    <w:p w14:paraId="1E44C22A" w14:textId="77777777" w:rsidR="00D76275" w:rsidRPr="00D76275" w:rsidRDefault="00D76275" w:rsidP="00D76275">
      <w:pPr>
        <w:rPr>
          <w:lang w:val="es-CL"/>
        </w:rPr>
      </w:pPr>
      <w:r w:rsidRPr="00D76275">
        <w:rPr>
          <w:lang w:val="es-CL"/>
        </w:rPr>
        <w:t>WellQ nos permite trabajar con tecnologías como Flutter, Node.js, TypeScript, PostgreSQL y almacenamiento de objetos, además de incorporar conceptos de APIs, seguridad, autenticación y pruebas.</w:t>
      </w:r>
    </w:p>
    <w:p w14:paraId="4ED97E34" w14:textId="77777777" w:rsidR="00D76275" w:rsidRPr="00D76275" w:rsidRDefault="00D76275" w:rsidP="00D76275">
      <w:pPr>
        <w:rPr>
          <w:lang w:val="es-CL"/>
        </w:rPr>
      </w:pPr>
      <w:r w:rsidRPr="00D76275">
        <w:rPr>
          <w:lang w:val="es-CL"/>
        </w:rPr>
        <w:t>También consideramos importante desarrollar habilidades que no solamente tengan relación con la programación, sino que también nos permitan desenvolvernos de mejor manera en un equipo de trabajo.</w:t>
      </w:r>
    </w:p>
    <w:p w14:paraId="08CB6C88" w14:textId="77777777" w:rsidR="00D76275" w:rsidRPr="00D76275" w:rsidRDefault="00D76275" w:rsidP="00D76275">
      <w:pPr>
        <w:rPr>
          <w:lang w:val="es-CL"/>
        </w:rPr>
      </w:pPr>
      <w:r w:rsidRPr="00D76275">
        <w:rPr>
          <w:lang w:val="es-CL"/>
        </w:rPr>
        <w:t>Durante el proyecto tendremos que organizarnos, distribuir tareas, revisar avances, solucionar problemas y tomar decisiones técnicas entre los integrantes del equipo.</w:t>
      </w:r>
    </w:p>
    <w:p w14:paraId="7F0F5680" w14:textId="77777777" w:rsidR="00B575EA" w:rsidRPr="00D76275" w:rsidRDefault="00D76275" w:rsidP="00D76275">
      <w:pPr>
        <w:rPr>
          <w:lang w:val="es-CL"/>
        </w:rPr>
      </w:pPr>
      <w:r w:rsidRPr="00D76275">
        <w:rPr>
          <w:lang w:val="es-CL"/>
        </w:rPr>
        <w:t>Por este motivo, creemos que el desarrollo de WellQ puede ayudarnos a acercarnos a una dinámica de trabajo más parecida a la que podríamos encontrar en una empresa</w:t>
      </w:r>
      <w:r>
        <w:rPr>
          <w:lang w:val="es-CL"/>
        </w:rPr>
        <w:t>.</w:t>
      </w:r>
    </w:p>
    <w:p w14:paraId="0A765614" w14:textId="77777777" w:rsidR="00B575EA" w:rsidRDefault="00000000">
      <w:pPr>
        <w:pStyle w:val="Ttulo2"/>
      </w:pPr>
      <w:bookmarkStart w:id="8" w:name="_Toc239621816"/>
      <w:r>
        <w:t>2.5 Factibilidad del proyecto</w:t>
      </w:r>
      <w:bookmarkEnd w:id="8"/>
    </w:p>
    <w:p w14:paraId="78D0EE31" w14:textId="77777777" w:rsidR="00BB7F25" w:rsidRPr="00BB7F25" w:rsidRDefault="00BB7F25" w:rsidP="00BB7F25">
      <w:pPr>
        <w:rPr>
          <w:lang w:val="es-CL"/>
        </w:rPr>
      </w:pPr>
      <w:r w:rsidRPr="00BB7F25">
        <w:rPr>
          <w:lang w:val="es-CL"/>
        </w:rPr>
        <w:t xml:space="preserve">Consideramos que el proyecto es factible de realizar dentro del periodo definido para la asignatura, principalmente porque su desarrollo será organizado durante </w:t>
      </w:r>
      <w:r w:rsidRPr="00BB7F25">
        <w:rPr>
          <w:b/>
          <w:bCs/>
          <w:lang w:val="es-CL"/>
        </w:rPr>
        <w:t>18 semanas</w:t>
      </w:r>
      <w:r w:rsidRPr="00BB7F25">
        <w:rPr>
          <w:lang w:val="es-CL"/>
        </w:rPr>
        <w:t xml:space="preserve"> y contará con un alcance definido.</w:t>
      </w:r>
    </w:p>
    <w:p w14:paraId="024EBF19" w14:textId="77777777" w:rsidR="00BB7F25" w:rsidRPr="00BB7F25" w:rsidRDefault="00BB7F25" w:rsidP="00BB7F25">
      <w:pPr>
        <w:rPr>
          <w:lang w:val="es-CL"/>
        </w:rPr>
      </w:pPr>
      <w:r w:rsidRPr="00BB7F25">
        <w:rPr>
          <w:lang w:val="es-CL"/>
        </w:rPr>
        <w:t>Al ser tres integrantes, se distribuirán las responsabilidades para evitar concentrar todo el trabajo en una sola persona.</w:t>
      </w:r>
    </w:p>
    <w:p w14:paraId="2205C7C6" w14:textId="77777777" w:rsidR="00BB7F25" w:rsidRPr="00BB7F25" w:rsidRDefault="00BB7F25" w:rsidP="00BB7F25">
      <w:pPr>
        <w:rPr>
          <w:lang w:val="es-CL"/>
        </w:rPr>
      </w:pPr>
      <w:r w:rsidRPr="00BB7F25">
        <w:rPr>
          <w:lang w:val="es-CL"/>
        </w:rPr>
        <w:t>Además, utilizaremos la metodología incremental para dividir el proyecto en diferentes incrementos, permitiendo revisar constantemente el avance.</w:t>
      </w:r>
    </w:p>
    <w:p w14:paraId="52CDB86B" w14:textId="77777777" w:rsidR="00BB7F25" w:rsidRPr="00BB7F25" w:rsidRDefault="00BB7F25" w:rsidP="00BB7F25">
      <w:pPr>
        <w:rPr>
          <w:lang w:val="es-CL"/>
        </w:rPr>
      </w:pPr>
      <w:r w:rsidRPr="00BB7F25">
        <w:rPr>
          <w:lang w:val="es-CL"/>
        </w:rPr>
        <w:lastRenderedPageBreak/>
        <w:t>El proyecto se enfocará inicialmente en un MVP con las funcionalidades esenciales:</w:t>
      </w:r>
    </w:p>
    <w:p w14:paraId="3928C846" w14:textId="77777777" w:rsidR="00BB7F25" w:rsidRPr="00BB7F25" w:rsidRDefault="00BB7F25" w:rsidP="00BB7F25">
      <w:pPr>
        <w:numPr>
          <w:ilvl w:val="0"/>
          <w:numId w:val="15"/>
        </w:numPr>
        <w:rPr>
          <w:lang w:val="es-CL"/>
        </w:rPr>
      </w:pPr>
      <w:r w:rsidRPr="00BB7F25">
        <w:rPr>
          <w:lang w:val="es-CL"/>
        </w:rPr>
        <w:t xml:space="preserve">Carga de exámenes. </w:t>
      </w:r>
    </w:p>
    <w:p w14:paraId="6C97F261" w14:textId="77777777" w:rsidR="00BB7F25" w:rsidRPr="00BB7F25" w:rsidRDefault="00BB7F25" w:rsidP="00BB7F25">
      <w:pPr>
        <w:numPr>
          <w:ilvl w:val="0"/>
          <w:numId w:val="15"/>
        </w:numPr>
        <w:rPr>
          <w:lang w:val="es-CL"/>
        </w:rPr>
      </w:pPr>
      <w:r w:rsidRPr="00BB7F25">
        <w:rPr>
          <w:lang w:val="es-CL"/>
        </w:rPr>
        <w:t xml:space="preserve">Validación de archivos. </w:t>
      </w:r>
    </w:p>
    <w:p w14:paraId="1C3A61FC" w14:textId="77777777" w:rsidR="00BB7F25" w:rsidRPr="00BB7F25" w:rsidRDefault="00BB7F25" w:rsidP="00BB7F25">
      <w:pPr>
        <w:numPr>
          <w:ilvl w:val="0"/>
          <w:numId w:val="15"/>
        </w:numPr>
        <w:rPr>
          <w:lang w:val="es-CL"/>
        </w:rPr>
      </w:pPr>
      <w:r w:rsidRPr="00BB7F25">
        <w:rPr>
          <w:lang w:val="es-CL"/>
        </w:rPr>
        <w:t xml:space="preserve">Registro de metadatos. </w:t>
      </w:r>
    </w:p>
    <w:p w14:paraId="06CDC602" w14:textId="77777777" w:rsidR="00BB7F25" w:rsidRPr="00BB7F25" w:rsidRDefault="00BB7F25" w:rsidP="00BB7F25">
      <w:pPr>
        <w:numPr>
          <w:ilvl w:val="0"/>
          <w:numId w:val="15"/>
        </w:numPr>
        <w:rPr>
          <w:lang w:val="es-CL"/>
        </w:rPr>
      </w:pPr>
      <w:r w:rsidRPr="00BB7F25">
        <w:rPr>
          <w:lang w:val="es-CL"/>
        </w:rPr>
        <w:t xml:space="preserve">Almacenamiento. </w:t>
      </w:r>
    </w:p>
    <w:p w14:paraId="1F31FCD1" w14:textId="77777777" w:rsidR="00BB7F25" w:rsidRPr="00BB7F25" w:rsidRDefault="00BB7F25" w:rsidP="00BB7F25">
      <w:pPr>
        <w:numPr>
          <w:ilvl w:val="0"/>
          <w:numId w:val="15"/>
        </w:numPr>
        <w:rPr>
          <w:lang w:val="es-CL"/>
        </w:rPr>
      </w:pPr>
      <w:r w:rsidRPr="00BB7F25">
        <w:rPr>
          <w:lang w:val="es-CL"/>
        </w:rPr>
        <w:t xml:space="preserve">Listado. </w:t>
      </w:r>
    </w:p>
    <w:p w14:paraId="5BBC9958" w14:textId="77777777" w:rsidR="00BB7F25" w:rsidRPr="00BB7F25" w:rsidRDefault="00BB7F25" w:rsidP="00BB7F25">
      <w:pPr>
        <w:numPr>
          <w:ilvl w:val="0"/>
          <w:numId w:val="15"/>
        </w:numPr>
        <w:rPr>
          <w:lang w:val="es-CL"/>
        </w:rPr>
      </w:pPr>
      <w:r w:rsidRPr="00BB7F25">
        <w:rPr>
          <w:lang w:val="es-CL"/>
        </w:rPr>
        <w:t xml:space="preserve">Consulta. </w:t>
      </w:r>
    </w:p>
    <w:p w14:paraId="6D53A061" w14:textId="77777777" w:rsidR="00BB7F25" w:rsidRPr="00BB7F25" w:rsidRDefault="00BB7F25" w:rsidP="00BB7F25">
      <w:pPr>
        <w:numPr>
          <w:ilvl w:val="0"/>
          <w:numId w:val="15"/>
        </w:numPr>
        <w:rPr>
          <w:lang w:val="es-CL"/>
        </w:rPr>
      </w:pPr>
      <w:r w:rsidRPr="00BB7F25">
        <w:rPr>
          <w:lang w:val="es-CL"/>
        </w:rPr>
        <w:t xml:space="preserve">Descarga. </w:t>
      </w:r>
    </w:p>
    <w:p w14:paraId="3C3C9A28" w14:textId="77777777" w:rsidR="00BB7F25" w:rsidRPr="00BB7F25" w:rsidRDefault="00BB7F25" w:rsidP="00BB7F25">
      <w:pPr>
        <w:numPr>
          <w:ilvl w:val="0"/>
          <w:numId w:val="15"/>
        </w:numPr>
        <w:rPr>
          <w:lang w:val="es-CL"/>
        </w:rPr>
      </w:pPr>
      <w:r w:rsidRPr="00BB7F25">
        <w:rPr>
          <w:lang w:val="es-CL"/>
        </w:rPr>
        <w:t xml:space="preserve">Borrado lógico. </w:t>
      </w:r>
    </w:p>
    <w:p w14:paraId="7BF2C02D" w14:textId="77777777" w:rsidR="00BB7F25" w:rsidRPr="00BB7F25" w:rsidRDefault="00BB7F25" w:rsidP="00BB7F25">
      <w:pPr>
        <w:numPr>
          <w:ilvl w:val="0"/>
          <w:numId w:val="15"/>
        </w:numPr>
        <w:rPr>
          <w:lang w:val="es-CL"/>
        </w:rPr>
      </w:pPr>
      <w:r w:rsidRPr="00BB7F25">
        <w:rPr>
          <w:lang w:val="es-CL"/>
        </w:rPr>
        <w:t xml:space="preserve">Autenticación. </w:t>
      </w:r>
    </w:p>
    <w:p w14:paraId="2AC381C6" w14:textId="77777777" w:rsidR="00BB7F25" w:rsidRPr="00BB7F25" w:rsidRDefault="00BB7F25" w:rsidP="00BB7F25">
      <w:pPr>
        <w:numPr>
          <w:ilvl w:val="0"/>
          <w:numId w:val="15"/>
        </w:numPr>
        <w:rPr>
          <w:lang w:val="es-CL"/>
        </w:rPr>
      </w:pPr>
      <w:r w:rsidRPr="00BB7F25">
        <w:rPr>
          <w:lang w:val="es-CL"/>
        </w:rPr>
        <w:t xml:space="preserve">Control de acceso multitenant. </w:t>
      </w:r>
    </w:p>
    <w:p w14:paraId="2956537C" w14:textId="77777777" w:rsidR="00BB7F25" w:rsidRPr="00BB7F25" w:rsidRDefault="00BB7F25" w:rsidP="00BB7F25">
      <w:pPr>
        <w:numPr>
          <w:ilvl w:val="0"/>
          <w:numId w:val="15"/>
        </w:numPr>
        <w:rPr>
          <w:lang w:val="es-CL"/>
        </w:rPr>
      </w:pPr>
      <w:r w:rsidRPr="00BB7F25">
        <w:rPr>
          <w:lang w:val="es-CL"/>
        </w:rPr>
        <w:t xml:space="preserve">Auditoría. </w:t>
      </w:r>
    </w:p>
    <w:p w14:paraId="6FCD8B9E" w14:textId="77777777" w:rsidR="00BB7F25" w:rsidRPr="00BB7F25" w:rsidRDefault="00BB7F25" w:rsidP="00BB7F25">
      <w:pPr>
        <w:rPr>
          <w:lang w:val="es-CL"/>
        </w:rPr>
      </w:pPr>
      <w:r w:rsidRPr="00BB7F25">
        <w:rPr>
          <w:lang w:val="es-CL"/>
        </w:rPr>
        <w:t>Los recursos técnicos necesarios corresponden principalmente a computadores y herramientas de desarrollo.</w:t>
      </w:r>
    </w:p>
    <w:p w14:paraId="3B7228DB" w14:textId="77777777" w:rsidR="00BB7F25" w:rsidRPr="00BB7F25" w:rsidRDefault="00BB7F25" w:rsidP="00BB7F25">
      <w:pPr>
        <w:rPr>
          <w:lang w:val="es-CL"/>
        </w:rPr>
      </w:pPr>
      <w:r w:rsidRPr="00BB7F25">
        <w:rPr>
          <w:lang w:val="es-CL"/>
        </w:rPr>
        <w:t>Entre ellas:</w:t>
      </w:r>
    </w:p>
    <w:p w14:paraId="25962829" w14:textId="77777777" w:rsidR="00BB7F25" w:rsidRPr="00BB7F25" w:rsidRDefault="00BB7F25" w:rsidP="00BB7F25">
      <w:pPr>
        <w:numPr>
          <w:ilvl w:val="0"/>
          <w:numId w:val="16"/>
        </w:numPr>
        <w:rPr>
          <w:lang w:val="es-CL"/>
        </w:rPr>
      </w:pPr>
      <w:r w:rsidRPr="00BB7F25">
        <w:rPr>
          <w:lang w:val="es-CL"/>
        </w:rPr>
        <w:t xml:space="preserve">Git/GitHub. </w:t>
      </w:r>
    </w:p>
    <w:p w14:paraId="0C8F7521" w14:textId="77777777" w:rsidR="00BB7F25" w:rsidRPr="00BB7F25" w:rsidRDefault="00BB7F25" w:rsidP="00BB7F25">
      <w:pPr>
        <w:numPr>
          <w:ilvl w:val="0"/>
          <w:numId w:val="16"/>
        </w:numPr>
        <w:rPr>
          <w:lang w:val="es-CL"/>
        </w:rPr>
      </w:pPr>
      <w:r w:rsidRPr="00BB7F25">
        <w:rPr>
          <w:lang w:val="es-CL"/>
        </w:rPr>
        <w:t xml:space="preserve">Trello. </w:t>
      </w:r>
    </w:p>
    <w:p w14:paraId="768D2A5B" w14:textId="77777777" w:rsidR="00BB7F25" w:rsidRPr="00BB7F25" w:rsidRDefault="00BB7F25" w:rsidP="00BB7F25">
      <w:pPr>
        <w:numPr>
          <w:ilvl w:val="0"/>
          <w:numId w:val="16"/>
        </w:numPr>
        <w:rPr>
          <w:lang w:val="es-CL"/>
        </w:rPr>
      </w:pPr>
      <w:r w:rsidRPr="00BB7F25">
        <w:rPr>
          <w:lang w:val="es-CL"/>
        </w:rPr>
        <w:t xml:space="preserve">Node.js. </w:t>
      </w:r>
    </w:p>
    <w:p w14:paraId="209EEE2E" w14:textId="77777777" w:rsidR="00BB7F25" w:rsidRPr="00BB7F25" w:rsidRDefault="00BB7F25" w:rsidP="00BB7F25">
      <w:pPr>
        <w:numPr>
          <w:ilvl w:val="0"/>
          <w:numId w:val="16"/>
        </w:numPr>
        <w:rPr>
          <w:lang w:val="es-CL"/>
        </w:rPr>
      </w:pPr>
      <w:r w:rsidRPr="00BB7F25">
        <w:rPr>
          <w:lang w:val="es-CL"/>
        </w:rPr>
        <w:t xml:space="preserve">TypeScript. </w:t>
      </w:r>
    </w:p>
    <w:p w14:paraId="0C241DC6" w14:textId="77777777" w:rsidR="00BB7F25" w:rsidRPr="00BB7F25" w:rsidRDefault="00BB7F25" w:rsidP="00BB7F25">
      <w:pPr>
        <w:numPr>
          <w:ilvl w:val="0"/>
          <w:numId w:val="16"/>
        </w:numPr>
        <w:rPr>
          <w:lang w:val="es-CL"/>
        </w:rPr>
      </w:pPr>
      <w:r w:rsidRPr="00BB7F25">
        <w:rPr>
          <w:lang w:val="es-CL"/>
        </w:rPr>
        <w:t xml:space="preserve">Flutter/Dart. </w:t>
      </w:r>
    </w:p>
    <w:p w14:paraId="6096FE35" w14:textId="77777777" w:rsidR="00BB7F25" w:rsidRPr="00BB7F25" w:rsidRDefault="00BB7F25" w:rsidP="00BB7F25">
      <w:pPr>
        <w:numPr>
          <w:ilvl w:val="0"/>
          <w:numId w:val="16"/>
        </w:numPr>
        <w:rPr>
          <w:lang w:val="es-CL"/>
        </w:rPr>
      </w:pPr>
      <w:r w:rsidRPr="00BB7F25">
        <w:rPr>
          <w:lang w:val="es-CL"/>
        </w:rPr>
        <w:t xml:space="preserve">PostgreSQL. </w:t>
      </w:r>
    </w:p>
    <w:p w14:paraId="1BA329D2" w14:textId="77777777" w:rsidR="00BB7F25" w:rsidRPr="00BB7F25" w:rsidRDefault="00BB7F25" w:rsidP="00BB7F25">
      <w:pPr>
        <w:numPr>
          <w:ilvl w:val="0"/>
          <w:numId w:val="16"/>
        </w:numPr>
        <w:rPr>
          <w:lang w:val="es-CL"/>
        </w:rPr>
      </w:pPr>
      <w:r w:rsidRPr="00BB7F25">
        <w:rPr>
          <w:lang w:val="es-CL"/>
        </w:rPr>
        <w:t xml:space="preserve">MinIO. </w:t>
      </w:r>
    </w:p>
    <w:p w14:paraId="5D882CB6" w14:textId="77777777" w:rsidR="00BB7F25" w:rsidRPr="00BB7F25" w:rsidRDefault="00BB7F25" w:rsidP="00BB7F25">
      <w:pPr>
        <w:numPr>
          <w:ilvl w:val="0"/>
          <w:numId w:val="16"/>
        </w:numPr>
        <w:rPr>
          <w:lang w:val="es-CL"/>
        </w:rPr>
      </w:pPr>
      <w:r w:rsidRPr="00BB7F25">
        <w:rPr>
          <w:lang w:val="es-CL"/>
        </w:rPr>
        <w:t xml:space="preserve">Docker Compose. </w:t>
      </w:r>
    </w:p>
    <w:p w14:paraId="4C2830A3" w14:textId="77777777" w:rsidR="00BB7F25" w:rsidRPr="00BB7F25" w:rsidRDefault="00BB7F25" w:rsidP="00BB7F25">
      <w:pPr>
        <w:numPr>
          <w:ilvl w:val="0"/>
          <w:numId w:val="16"/>
        </w:numPr>
        <w:rPr>
          <w:lang w:val="es-CL"/>
        </w:rPr>
      </w:pPr>
      <w:r w:rsidRPr="00BB7F25">
        <w:rPr>
          <w:lang w:val="es-CL"/>
        </w:rPr>
        <w:t xml:space="preserve">Jest. </w:t>
      </w:r>
    </w:p>
    <w:p w14:paraId="3CDEB3FB" w14:textId="77777777" w:rsidR="00BB7F25" w:rsidRPr="00BB7F25" w:rsidRDefault="00BB7F25" w:rsidP="00BB7F25">
      <w:pPr>
        <w:numPr>
          <w:ilvl w:val="0"/>
          <w:numId w:val="16"/>
        </w:numPr>
        <w:rPr>
          <w:lang w:val="es-CL"/>
        </w:rPr>
      </w:pPr>
      <w:r w:rsidRPr="00BB7F25">
        <w:rPr>
          <w:lang w:val="es-CL"/>
        </w:rPr>
        <w:t xml:space="preserve">Supertest. </w:t>
      </w:r>
    </w:p>
    <w:p w14:paraId="46AB8B0F" w14:textId="77777777" w:rsidR="00BB7F25" w:rsidRPr="00BB7F25" w:rsidRDefault="00BB7F25" w:rsidP="00BB7F25">
      <w:pPr>
        <w:numPr>
          <w:ilvl w:val="0"/>
          <w:numId w:val="16"/>
        </w:numPr>
        <w:rPr>
          <w:lang w:val="es-CL"/>
        </w:rPr>
      </w:pPr>
      <w:r w:rsidRPr="00BB7F25">
        <w:rPr>
          <w:lang w:val="es-CL"/>
        </w:rPr>
        <w:t xml:space="preserve">Postman. </w:t>
      </w:r>
    </w:p>
    <w:p w14:paraId="3E02A759" w14:textId="77777777" w:rsidR="00BB7F25" w:rsidRPr="00BB7F25" w:rsidRDefault="00BB7F25" w:rsidP="00BB7F25">
      <w:pPr>
        <w:numPr>
          <w:ilvl w:val="0"/>
          <w:numId w:val="16"/>
        </w:numPr>
        <w:rPr>
          <w:lang w:val="es-CL"/>
        </w:rPr>
      </w:pPr>
      <w:r w:rsidRPr="00BB7F25">
        <w:rPr>
          <w:lang w:val="es-CL"/>
        </w:rPr>
        <w:t xml:space="preserve">Swagger/OpenAPI. </w:t>
      </w:r>
    </w:p>
    <w:p w14:paraId="06DAE690" w14:textId="77777777" w:rsidR="00BB7F25" w:rsidRPr="00BB7F25" w:rsidRDefault="00BB7F25" w:rsidP="00BB7F25">
      <w:pPr>
        <w:numPr>
          <w:ilvl w:val="0"/>
          <w:numId w:val="16"/>
        </w:numPr>
        <w:rPr>
          <w:lang w:val="es-CL"/>
        </w:rPr>
      </w:pPr>
      <w:r w:rsidRPr="00BB7F25">
        <w:rPr>
          <w:lang w:val="es-CL"/>
        </w:rPr>
        <w:t xml:space="preserve">Herramientas de diagramación. </w:t>
      </w:r>
    </w:p>
    <w:p w14:paraId="16CBE500" w14:textId="77777777" w:rsidR="00BB7F25" w:rsidRPr="00BB7F25" w:rsidRDefault="00BB7F25" w:rsidP="00BB7F25">
      <w:pPr>
        <w:rPr>
          <w:lang w:val="es-CL"/>
        </w:rPr>
      </w:pPr>
      <w:r w:rsidRPr="00BB7F25">
        <w:rPr>
          <w:lang w:val="es-CL"/>
        </w:rPr>
        <w:t>Una de las principales ventajas será utilizar MinIO como almacenamiento compatible con S3 durante el desarrollo, ya que permite trabajar localmente.</w:t>
      </w:r>
    </w:p>
    <w:p w14:paraId="271CFDCE" w14:textId="77777777" w:rsidR="00BB7F25" w:rsidRPr="00BB7F25" w:rsidRDefault="00BB7F25" w:rsidP="00BB7F25">
      <w:pPr>
        <w:rPr>
          <w:lang w:val="es-CL"/>
        </w:rPr>
      </w:pPr>
      <w:r w:rsidRPr="00BB7F25">
        <w:rPr>
          <w:lang w:val="es-CL"/>
        </w:rPr>
        <w:t>Entre las posibles dificultades se encuentran problemas de integración, configuración de ambientes, errores en la API, problemas de autenticación y dificultades relacionadas con el aislamiento de información entre clínicas.</w:t>
      </w:r>
    </w:p>
    <w:p w14:paraId="1E418248" w14:textId="77777777" w:rsidR="00BB7F25" w:rsidRPr="00BB7F25" w:rsidRDefault="00BB7F25" w:rsidP="00BB7F25">
      <w:pPr>
        <w:rPr>
          <w:lang w:val="es-CL"/>
        </w:rPr>
      </w:pPr>
      <w:r w:rsidRPr="00BB7F25">
        <w:rPr>
          <w:lang w:val="es-CL"/>
        </w:rPr>
        <w:lastRenderedPageBreak/>
        <w:t>Para reducir estos riesgos realizaremos pruebas progresivas y mantendremos documentación de los componentes.</w:t>
      </w:r>
    </w:p>
    <w:p w14:paraId="522FD1B5" w14:textId="77777777" w:rsidR="00BB7F25" w:rsidRPr="00BB7F25" w:rsidRDefault="00BB7F25" w:rsidP="00BB7F25">
      <w:pPr>
        <w:rPr>
          <w:lang w:val="es-CL"/>
        </w:rPr>
      </w:pPr>
      <w:r w:rsidRPr="00BB7F25">
        <w:rPr>
          <w:lang w:val="es-CL"/>
        </w:rPr>
        <w:t>También utilizaremos Git/GitHub para evitar pérdidas de código y permitir que los tres integrantes puedan trabajar de manera organizada.</w:t>
      </w:r>
    </w:p>
    <w:p w14:paraId="0F8CE685" w14:textId="77777777" w:rsidR="0054247B" w:rsidRPr="00BB7F25" w:rsidRDefault="00BB7F25" w:rsidP="00BB7F25">
      <w:pPr>
        <w:rPr>
          <w:lang w:val="es-CL"/>
        </w:rPr>
      </w:pPr>
      <w:r w:rsidRPr="00BB7F25">
        <w:rPr>
          <w:lang w:val="es-CL"/>
        </w:rPr>
        <w:t>Si durante el desarrollo aparece alguna dificultad que pueda afectar el cumplimiento del proyecto, se priorizarán las funcionalidades principales del MVP y se dejarán funcionalidades secundarias para una etapa posterior</w:t>
      </w:r>
      <w:r>
        <w:rPr>
          <w:lang w:val="es-CL"/>
        </w:rPr>
        <w:t>.</w:t>
      </w:r>
    </w:p>
    <w:p w14:paraId="2B744706" w14:textId="77777777" w:rsidR="00B575EA" w:rsidRDefault="00000000">
      <w:pPr>
        <w:pStyle w:val="Ttulo2"/>
      </w:pPr>
      <w:bookmarkStart w:id="9" w:name="_Toc239621817"/>
      <w:r>
        <w:t>2.6 Metodología de trabajo</w:t>
      </w:r>
      <w:bookmarkEnd w:id="9"/>
    </w:p>
    <w:p w14:paraId="26D56854" w14:textId="77777777" w:rsidR="00DF06D5" w:rsidRDefault="00000000">
      <w:r>
        <w:rPr>
          <w:b/>
        </w:rPr>
        <w:t>Metodología incremental</w:t>
      </w:r>
    </w:p>
    <w:p w14:paraId="64102C5D" w14:textId="77777777" w:rsidR="00DF06D5" w:rsidRDefault="00000000">
      <w:r>
        <w:t>La metodología seleccionada para desarrollar el proyecto será la metodología incremental. La elegimos porque nos permite construir la solución por partes, entregando avances funcionales de manera progresiva y revisando cada resultado antes de continuar con nuevas funcionalidades.</w:t>
      </w:r>
    </w:p>
    <w:p w14:paraId="5B82E16C" w14:textId="77777777" w:rsidR="00DF06D5" w:rsidRDefault="00000000">
      <w:r>
        <w:t>Primero definiremos y priorizaremos los requerimientos del sistema. Luego desarrollaremos un primer incremento con las funcionalidades principales y, a partir de ese resultado, iremos incorporando nuevos incrementos hasta completar el MVP.</w:t>
      </w:r>
    </w:p>
    <w:p w14:paraId="470ECCD1" w14:textId="77777777" w:rsidR="00DF06D5" w:rsidRDefault="00000000">
      <w:r>
        <w:t>Cada incremento contempla análisis, desarrollo, integración y pruebas. De esta manera podemos detectar errores con anticipación, realizar ajustes y mantener un avance constante durante las 18 semanas del proyecto.</w:t>
      </w:r>
    </w:p>
    <w:p w14:paraId="1DD44CF0" w14:textId="77777777" w:rsidR="00DF06D5" w:rsidRDefault="00000000">
      <w:r>
        <w:t>La metodología también nos permite distribuir el trabajo entre los tres integrantes de acuerdo con nuestras responsabilidades, manteniendo coordinación para que la aplicación móvil, la API, la base de datos y el almacenamiento funcionen correctamente en conjunto.</w:t>
      </w:r>
    </w:p>
    <w:p w14:paraId="749852F3" w14:textId="77777777" w:rsidR="00DF06D5" w:rsidRDefault="00000000">
      <w:r>
        <w:rPr>
          <w:b/>
        </w:rPr>
        <w:t>Elementos que utilizaremos</w:t>
      </w:r>
    </w:p>
    <w:p w14:paraId="12B32439" w14:textId="77777777" w:rsidR="00DF06D5" w:rsidRDefault="00000000">
      <w:r>
        <w:t>Requerimientos priorizados: Contendrán las funcionalidades y tareas identificadas para el proyecto, ordenadas según su importancia.</w:t>
      </w:r>
    </w:p>
    <w:p w14:paraId="7D816091" w14:textId="77777777" w:rsidR="00DF06D5" w:rsidRDefault="00000000">
      <w:r>
        <w:t>Planificación de incrementos: Nos permitirá definir qué funcionalidades serán abordadas en cada etapa de desarrollo.</w:t>
      </w:r>
    </w:p>
    <w:p w14:paraId="67628DEA" w14:textId="77777777" w:rsidR="00DF06D5" w:rsidRDefault="00000000">
      <w:r>
        <w:t>Incrementos: Cada incremento corresponderá a un conjunto de funcionalidades desarrolladas e integradas que pueda ser revisado y probado.</w:t>
      </w:r>
    </w:p>
    <w:p w14:paraId="4AEB31EF" w14:textId="77777777" w:rsidR="00DF06D5" w:rsidRDefault="00000000">
      <w:r>
        <w:t>Seguimiento: Realizaremos revisiones periódicas entre los integrantes para conocer el estado de las tareas y resolver problemas.</w:t>
      </w:r>
    </w:p>
    <w:p w14:paraId="3BE77531" w14:textId="77777777" w:rsidR="00DF06D5" w:rsidRDefault="00000000">
      <w:r>
        <w:t>Revisión de resultados: Al finalizar cada incremento revisaremos las funcionalidades desarrolladas y comprobaremos si cumplen con lo esperado.</w:t>
      </w:r>
    </w:p>
    <w:p w14:paraId="3987AAB3" w14:textId="77777777" w:rsidR="00DF06D5" w:rsidRDefault="00000000">
      <w:r>
        <w:t>Mejoras: Registraremos observaciones y aspectos que debamos mejorar para incorporarlos en los siguientes incrementos.</w:t>
      </w:r>
    </w:p>
    <w:p w14:paraId="24AC5CF6" w14:textId="77777777" w:rsidR="00B575EA" w:rsidRDefault="00000000">
      <w:pPr>
        <w:pStyle w:val="Ttulo2"/>
      </w:pPr>
      <w:bookmarkStart w:id="10" w:name="_Toc239621818"/>
      <w:r>
        <w:t xml:space="preserve">2.7 </w:t>
      </w:r>
      <w:r w:rsidR="00BB7F25" w:rsidRPr="00BB7F25">
        <w:t>Distribución de responsabilidades</w:t>
      </w:r>
      <w:bookmarkEnd w:id="10"/>
    </w:p>
    <w:p w14:paraId="03770B3C" w14:textId="77777777" w:rsidR="0027323B" w:rsidRPr="0027323B" w:rsidRDefault="0027323B" w:rsidP="0027323B">
      <w:pPr>
        <w:rPr>
          <w:b/>
          <w:bCs/>
          <w:lang w:val="es-CL"/>
        </w:rPr>
      </w:pPr>
      <w:r w:rsidRPr="0027323B">
        <w:rPr>
          <w:b/>
          <w:bCs/>
          <w:lang w:val="es-CL"/>
        </w:rPr>
        <w:t xml:space="preserve">Integrante 1 – </w:t>
      </w:r>
      <w:r>
        <w:rPr>
          <w:b/>
          <w:bCs/>
          <w:lang w:val="es-CL"/>
        </w:rPr>
        <w:t>Renato Toro</w:t>
      </w:r>
    </w:p>
    <w:p w14:paraId="08F6A350" w14:textId="77777777" w:rsidR="0027323B" w:rsidRPr="0027323B" w:rsidRDefault="0027323B" w:rsidP="0027323B">
      <w:pPr>
        <w:rPr>
          <w:lang w:val="es-CL"/>
        </w:rPr>
      </w:pPr>
      <w:r w:rsidRPr="0027323B">
        <w:rPr>
          <w:lang w:val="es-CL"/>
        </w:rPr>
        <w:t>Tendrá principalmente las siguientes responsabilidades:</w:t>
      </w:r>
    </w:p>
    <w:p w14:paraId="78E3F579" w14:textId="77777777" w:rsidR="0027323B" w:rsidRPr="0027323B" w:rsidRDefault="0027323B" w:rsidP="0027323B">
      <w:pPr>
        <w:numPr>
          <w:ilvl w:val="0"/>
          <w:numId w:val="17"/>
        </w:numPr>
        <w:rPr>
          <w:lang w:val="es-CL"/>
        </w:rPr>
      </w:pPr>
      <w:r w:rsidRPr="0027323B">
        <w:rPr>
          <w:lang w:val="es-CL"/>
        </w:rPr>
        <w:lastRenderedPageBreak/>
        <w:t xml:space="preserve">Desarrollo backend. </w:t>
      </w:r>
    </w:p>
    <w:p w14:paraId="5C4D12C0" w14:textId="77777777" w:rsidR="0027323B" w:rsidRPr="0027323B" w:rsidRDefault="0027323B" w:rsidP="0027323B">
      <w:pPr>
        <w:numPr>
          <w:ilvl w:val="0"/>
          <w:numId w:val="17"/>
        </w:numPr>
        <w:rPr>
          <w:lang w:val="es-CL"/>
        </w:rPr>
      </w:pPr>
      <w:r w:rsidRPr="0027323B">
        <w:rPr>
          <w:lang w:val="es-CL"/>
        </w:rPr>
        <w:t xml:space="preserve">Diseño de API REST. </w:t>
      </w:r>
    </w:p>
    <w:p w14:paraId="13D529E4" w14:textId="77777777" w:rsidR="0027323B" w:rsidRPr="0027323B" w:rsidRDefault="0027323B" w:rsidP="0027323B">
      <w:pPr>
        <w:numPr>
          <w:ilvl w:val="0"/>
          <w:numId w:val="17"/>
        </w:numPr>
        <w:rPr>
          <w:lang w:val="es-CL"/>
        </w:rPr>
      </w:pPr>
      <w:r w:rsidRPr="0027323B">
        <w:rPr>
          <w:lang w:val="es-CL"/>
        </w:rPr>
        <w:t xml:space="preserve">Implementación de endpoints. </w:t>
      </w:r>
    </w:p>
    <w:p w14:paraId="73B4D702" w14:textId="77777777" w:rsidR="0027323B" w:rsidRPr="0027323B" w:rsidRDefault="0027323B" w:rsidP="0027323B">
      <w:pPr>
        <w:numPr>
          <w:ilvl w:val="0"/>
          <w:numId w:val="17"/>
        </w:numPr>
        <w:rPr>
          <w:lang w:val="es-CL"/>
        </w:rPr>
      </w:pPr>
      <w:r w:rsidRPr="0027323B">
        <w:rPr>
          <w:lang w:val="es-CL"/>
        </w:rPr>
        <w:t xml:space="preserve">Diseño de base de datos. </w:t>
      </w:r>
    </w:p>
    <w:p w14:paraId="7BA956FE" w14:textId="77777777" w:rsidR="0027323B" w:rsidRPr="0027323B" w:rsidRDefault="0027323B" w:rsidP="0027323B">
      <w:pPr>
        <w:numPr>
          <w:ilvl w:val="0"/>
          <w:numId w:val="17"/>
        </w:numPr>
        <w:rPr>
          <w:lang w:val="es-CL"/>
        </w:rPr>
      </w:pPr>
      <w:r w:rsidRPr="0027323B">
        <w:rPr>
          <w:lang w:val="es-CL"/>
        </w:rPr>
        <w:t xml:space="preserve">PostgreSQL. </w:t>
      </w:r>
    </w:p>
    <w:p w14:paraId="2A7B4470" w14:textId="77777777" w:rsidR="0027323B" w:rsidRPr="0027323B" w:rsidRDefault="0027323B" w:rsidP="0027323B">
      <w:pPr>
        <w:numPr>
          <w:ilvl w:val="0"/>
          <w:numId w:val="17"/>
        </w:numPr>
        <w:rPr>
          <w:lang w:val="es-CL"/>
        </w:rPr>
      </w:pPr>
      <w:r w:rsidRPr="0027323B">
        <w:rPr>
          <w:lang w:val="es-CL"/>
        </w:rPr>
        <w:t xml:space="preserve">Integración con MinIO/S3. </w:t>
      </w:r>
    </w:p>
    <w:p w14:paraId="55FD4165" w14:textId="77777777" w:rsidR="0027323B" w:rsidRPr="0027323B" w:rsidRDefault="0027323B" w:rsidP="0027323B">
      <w:pPr>
        <w:numPr>
          <w:ilvl w:val="0"/>
          <w:numId w:val="17"/>
        </w:numPr>
        <w:rPr>
          <w:lang w:val="es-CL"/>
        </w:rPr>
      </w:pPr>
      <w:r w:rsidRPr="0027323B">
        <w:rPr>
          <w:lang w:val="es-CL"/>
        </w:rPr>
        <w:t xml:space="preserve">Autenticación. </w:t>
      </w:r>
    </w:p>
    <w:p w14:paraId="6FC2AF2F" w14:textId="77777777" w:rsidR="0027323B" w:rsidRPr="0027323B" w:rsidRDefault="0027323B" w:rsidP="0027323B">
      <w:pPr>
        <w:numPr>
          <w:ilvl w:val="0"/>
          <w:numId w:val="17"/>
        </w:numPr>
        <w:rPr>
          <w:lang w:val="es-CL"/>
        </w:rPr>
      </w:pPr>
      <w:r w:rsidRPr="0027323B">
        <w:rPr>
          <w:lang w:val="es-CL"/>
        </w:rPr>
        <w:t xml:space="preserve">Autorización. </w:t>
      </w:r>
    </w:p>
    <w:p w14:paraId="1AC782B5" w14:textId="77777777" w:rsidR="0027323B" w:rsidRPr="0027323B" w:rsidRDefault="0027323B" w:rsidP="0027323B">
      <w:pPr>
        <w:numPr>
          <w:ilvl w:val="0"/>
          <w:numId w:val="17"/>
        </w:numPr>
        <w:rPr>
          <w:lang w:val="es-CL"/>
        </w:rPr>
      </w:pPr>
      <w:r w:rsidRPr="0027323B">
        <w:rPr>
          <w:lang w:val="es-CL"/>
        </w:rPr>
        <w:t xml:space="preserve">Implementación inicial del sistema multitenant. </w:t>
      </w:r>
    </w:p>
    <w:p w14:paraId="72EE0B21" w14:textId="77777777" w:rsidR="0027323B" w:rsidRPr="0027323B" w:rsidRDefault="0027323B" w:rsidP="0027323B">
      <w:pPr>
        <w:numPr>
          <w:ilvl w:val="0"/>
          <w:numId w:val="17"/>
        </w:numPr>
        <w:rPr>
          <w:lang w:val="es-CL"/>
        </w:rPr>
      </w:pPr>
      <w:r w:rsidRPr="0027323B">
        <w:rPr>
          <w:lang w:val="es-CL"/>
        </w:rPr>
        <w:t xml:space="preserve">Apoyo en pruebas. </w:t>
      </w:r>
    </w:p>
    <w:p w14:paraId="312DE5BA" w14:textId="77777777" w:rsidR="0027323B" w:rsidRPr="0027323B" w:rsidRDefault="0027323B" w:rsidP="0027323B">
      <w:pPr>
        <w:numPr>
          <w:ilvl w:val="0"/>
          <w:numId w:val="17"/>
        </w:numPr>
        <w:rPr>
          <w:lang w:val="es-CL"/>
        </w:rPr>
      </w:pPr>
      <w:r w:rsidRPr="0027323B">
        <w:rPr>
          <w:lang w:val="es-CL"/>
        </w:rPr>
        <w:t xml:space="preserve">Integración general. </w:t>
      </w:r>
    </w:p>
    <w:p w14:paraId="48D2EA69" w14:textId="77777777" w:rsidR="0027323B" w:rsidRPr="0027323B" w:rsidRDefault="0027323B" w:rsidP="0027323B">
      <w:pPr>
        <w:rPr>
          <w:b/>
          <w:bCs/>
          <w:lang w:val="es-CL"/>
        </w:rPr>
      </w:pPr>
      <w:r w:rsidRPr="0027323B">
        <w:rPr>
          <w:b/>
          <w:bCs/>
          <w:lang w:val="es-CL"/>
        </w:rPr>
        <w:t xml:space="preserve">Integrante 2 – </w:t>
      </w:r>
      <w:r>
        <w:rPr>
          <w:b/>
          <w:bCs/>
          <w:lang w:val="es-CL"/>
        </w:rPr>
        <w:t>Mauricio Pavez</w:t>
      </w:r>
    </w:p>
    <w:p w14:paraId="5E778FD1" w14:textId="77777777" w:rsidR="0027323B" w:rsidRPr="0027323B" w:rsidRDefault="0027323B" w:rsidP="0027323B">
      <w:pPr>
        <w:rPr>
          <w:lang w:val="es-CL"/>
        </w:rPr>
      </w:pPr>
      <w:r w:rsidRPr="0027323B">
        <w:rPr>
          <w:lang w:val="es-CL"/>
        </w:rPr>
        <w:t>Tendrá principalmente las siguientes responsabilidades:</w:t>
      </w:r>
    </w:p>
    <w:p w14:paraId="2BD51E51" w14:textId="77777777" w:rsidR="0027323B" w:rsidRPr="0027323B" w:rsidRDefault="0027323B" w:rsidP="0027323B">
      <w:pPr>
        <w:numPr>
          <w:ilvl w:val="0"/>
          <w:numId w:val="18"/>
        </w:numPr>
        <w:rPr>
          <w:lang w:val="es-CL"/>
        </w:rPr>
      </w:pPr>
      <w:r w:rsidRPr="0027323B">
        <w:rPr>
          <w:lang w:val="es-CL"/>
        </w:rPr>
        <w:t xml:space="preserve">Desarrollo de aplicación móvil. </w:t>
      </w:r>
    </w:p>
    <w:p w14:paraId="29F8D7A7" w14:textId="77777777" w:rsidR="0027323B" w:rsidRPr="0027323B" w:rsidRDefault="0027323B" w:rsidP="0027323B">
      <w:pPr>
        <w:numPr>
          <w:ilvl w:val="0"/>
          <w:numId w:val="18"/>
        </w:numPr>
        <w:rPr>
          <w:lang w:val="es-CL"/>
        </w:rPr>
      </w:pPr>
      <w:r w:rsidRPr="0027323B">
        <w:rPr>
          <w:lang w:val="es-CL"/>
        </w:rPr>
        <w:t xml:space="preserve">Flutter/Dart. </w:t>
      </w:r>
    </w:p>
    <w:p w14:paraId="4A75ED6C" w14:textId="77777777" w:rsidR="0027323B" w:rsidRPr="0027323B" w:rsidRDefault="0027323B" w:rsidP="0027323B">
      <w:pPr>
        <w:numPr>
          <w:ilvl w:val="0"/>
          <w:numId w:val="18"/>
        </w:numPr>
        <w:rPr>
          <w:lang w:val="es-CL"/>
        </w:rPr>
      </w:pPr>
      <w:r w:rsidRPr="0027323B">
        <w:rPr>
          <w:lang w:val="es-CL"/>
        </w:rPr>
        <w:t xml:space="preserve">Diseño de interfaces. </w:t>
      </w:r>
    </w:p>
    <w:p w14:paraId="29221437" w14:textId="77777777" w:rsidR="0027323B" w:rsidRPr="0027323B" w:rsidRDefault="0027323B" w:rsidP="0027323B">
      <w:pPr>
        <w:numPr>
          <w:ilvl w:val="0"/>
          <w:numId w:val="18"/>
        </w:numPr>
        <w:rPr>
          <w:lang w:val="es-CL"/>
        </w:rPr>
      </w:pPr>
      <w:r w:rsidRPr="0027323B">
        <w:rPr>
          <w:lang w:val="es-CL"/>
        </w:rPr>
        <w:t xml:space="preserve">Implementación de pantallas. </w:t>
      </w:r>
    </w:p>
    <w:p w14:paraId="1B6E3C81" w14:textId="77777777" w:rsidR="0027323B" w:rsidRPr="0027323B" w:rsidRDefault="0027323B" w:rsidP="0027323B">
      <w:pPr>
        <w:numPr>
          <w:ilvl w:val="0"/>
          <w:numId w:val="18"/>
        </w:numPr>
        <w:rPr>
          <w:lang w:val="es-CL"/>
        </w:rPr>
      </w:pPr>
      <w:r w:rsidRPr="0027323B">
        <w:rPr>
          <w:lang w:val="es-CL"/>
        </w:rPr>
        <w:t xml:space="preserve">Integración de la aplicación con la API. </w:t>
      </w:r>
    </w:p>
    <w:p w14:paraId="6F13CF04" w14:textId="77777777" w:rsidR="0027323B" w:rsidRPr="0027323B" w:rsidRDefault="0027323B" w:rsidP="0027323B">
      <w:pPr>
        <w:numPr>
          <w:ilvl w:val="0"/>
          <w:numId w:val="18"/>
        </w:numPr>
        <w:rPr>
          <w:lang w:val="es-CL"/>
        </w:rPr>
      </w:pPr>
      <w:r w:rsidRPr="0027323B">
        <w:rPr>
          <w:lang w:val="es-CL"/>
        </w:rPr>
        <w:t xml:space="preserve">Apoyo en pruebas funcionales. </w:t>
      </w:r>
    </w:p>
    <w:p w14:paraId="65F9C875" w14:textId="77777777" w:rsidR="0027323B" w:rsidRPr="0027323B" w:rsidRDefault="0027323B" w:rsidP="0027323B">
      <w:pPr>
        <w:numPr>
          <w:ilvl w:val="0"/>
          <w:numId w:val="18"/>
        </w:numPr>
        <w:rPr>
          <w:lang w:val="es-CL"/>
        </w:rPr>
      </w:pPr>
      <w:r w:rsidRPr="0027323B">
        <w:rPr>
          <w:lang w:val="es-CL"/>
        </w:rPr>
        <w:t xml:space="preserve">Validación de experiencia de usuario. </w:t>
      </w:r>
    </w:p>
    <w:p w14:paraId="3A8C2205" w14:textId="77777777" w:rsidR="0027323B" w:rsidRPr="0027323B" w:rsidRDefault="0027323B" w:rsidP="0027323B">
      <w:pPr>
        <w:numPr>
          <w:ilvl w:val="0"/>
          <w:numId w:val="18"/>
        </w:numPr>
        <w:rPr>
          <w:lang w:val="es-CL"/>
        </w:rPr>
      </w:pPr>
      <w:r w:rsidRPr="0027323B">
        <w:rPr>
          <w:lang w:val="es-CL"/>
        </w:rPr>
        <w:t xml:space="preserve">Apoyo en documentación. </w:t>
      </w:r>
    </w:p>
    <w:p w14:paraId="2D01FAC6" w14:textId="77777777" w:rsidR="0027323B" w:rsidRPr="0027323B" w:rsidRDefault="0027323B" w:rsidP="0027323B">
      <w:pPr>
        <w:numPr>
          <w:ilvl w:val="0"/>
          <w:numId w:val="18"/>
        </w:numPr>
        <w:rPr>
          <w:lang w:val="es-CL"/>
        </w:rPr>
      </w:pPr>
      <w:r w:rsidRPr="0027323B">
        <w:rPr>
          <w:lang w:val="es-CL"/>
        </w:rPr>
        <w:t xml:space="preserve">Apoyo en integración. </w:t>
      </w:r>
    </w:p>
    <w:p w14:paraId="3FFE596B" w14:textId="77777777" w:rsidR="00DF06D5" w:rsidRDefault="00000000">
      <w:r>
        <w:rPr>
          <w:b/>
        </w:rPr>
        <w:t>Integrante 3 – Alex Fuentes</w:t>
      </w:r>
    </w:p>
    <w:p w14:paraId="1BB92F65" w14:textId="77777777" w:rsidR="00DF06D5" w:rsidRDefault="00000000">
      <w:r>
        <w:t>Tendrá principalmente las siguientes responsabilidades:</w:t>
      </w:r>
    </w:p>
    <w:p w14:paraId="138C0310" w14:textId="77777777" w:rsidR="004A654B" w:rsidRDefault="00000000" w:rsidP="004A654B">
      <w:pPr>
        <w:pStyle w:val="Prrafodelista"/>
        <w:numPr>
          <w:ilvl w:val="0"/>
          <w:numId w:val="23"/>
        </w:numPr>
      </w:pPr>
      <w:r>
        <w:t>Apoyo en desarrollo e integración del sistema.</w:t>
      </w:r>
    </w:p>
    <w:p w14:paraId="0CADDB96" w14:textId="77777777" w:rsidR="004A654B" w:rsidRDefault="00000000" w:rsidP="004A654B">
      <w:pPr>
        <w:pStyle w:val="Prrafodelista"/>
        <w:numPr>
          <w:ilvl w:val="0"/>
          <w:numId w:val="23"/>
        </w:numPr>
      </w:pPr>
      <w:r>
        <w:t>Apoyo en pruebas funcionales y de integración.</w:t>
      </w:r>
    </w:p>
    <w:p w14:paraId="46AE98F5" w14:textId="77777777" w:rsidR="004A654B" w:rsidRDefault="00000000" w:rsidP="004A654B">
      <w:pPr>
        <w:pStyle w:val="Prrafodelista"/>
        <w:numPr>
          <w:ilvl w:val="0"/>
          <w:numId w:val="23"/>
        </w:numPr>
      </w:pPr>
      <w:r>
        <w:t>Revisión de funcionalidades y detección de errores.</w:t>
      </w:r>
    </w:p>
    <w:p w14:paraId="419C910F" w14:textId="77777777" w:rsidR="004A654B" w:rsidRDefault="00000000" w:rsidP="004A654B">
      <w:pPr>
        <w:pStyle w:val="Prrafodelista"/>
        <w:numPr>
          <w:ilvl w:val="0"/>
          <w:numId w:val="23"/>
        </w:numPr>
      </w:pPr>
      <w:r>
        <w:t>Apoyo en documentación y evidencias.</w:t>
      </w:r>
    </w:p>
    <w:p w14:paraId="3C1B2DE2" w14:textId="5BBB75A1" w:rsidR="00DF06D5" w:rsidRDefault="00000000" w:rsidP="004A654B">
      <w:pPr>
        <w:pStyle w:val="Prrafodelista"/>
        <w:numPr>
          <w:ilvl w:val="0"/>
          <w:numId w:val="23"/>
        </w:numPr>
      </w:pPr>
      <w:r>
        <w:t>Apoyo en integración general.</w:t>
      </w:r>
    </w:p>
    <w:p w14:paraId="79BC07DF" w14:textId="77777777" w:rsidR="0027323B" w:rsidRPr="0027323B" w:rsidRDefault="0027323B" w:rsidP="0027323B">
      <w:pPr>
        <w:rPr>
          <w:b/>
          <w:bCs/>
          <w:lang w:val="es-CL"/>
        </w:rPr>
      </w:pPr>
      <w:r w:rsidRPr="0027323B">
        <w:rPr>
          <w:b/>
          <w:bCs/>
          <w:lang w:val="es-CL"/>
        </w:rPr>
        <w:t>Trabajo conjunto</w:t>
      </w:r>
    </w:p>
    <w:p w14:paraId="3D86EEDF" w14:textId="77777777" w:rsidR="0027323B" w:rsidRPr="0027323B" w:rsidRDefault="0027323B" w:rsidP="0027323B">
      <w:pPr>
        <w:rPr>
          <w:lang w:val="es-CL"/>
        </w:rPr>
      </w:pPr>
      <w:r w:rsidRPr="0027323B">
        <w:rPr>
          <w:lang w:val="es-CL"/>
        </w:rPr>
        <w:t>A pesar de esta distribución, los tres integrantes participaremos en:</w:t>
      </w:r>
    </w:p>
    <w:p w14:paraId="7C86BA66" w14:textId="77777777" w:rsidR="0027323B" w:rsidRPr="0027323B" w:rsidRDefault="0027323B" w:rsidP="0027323B">
      <w:pPr>
        <w:numPr>
          <w:ilvl w:val="0"/>
          <w:numId w:val="19"/>
        </w:numPr>
        <w:rPr>
          <w:lang w:val="es-CL"/>
        </w:rPr>
      </w:pPr>
      <w:r w:rsidRPr="0027323B">
        <w:rPr>
          <w:lang w:val="es-CL"/>
        </w:rPr>
        <w:t xml:space="preserve">Análisis de requerimientos. </w:t>
      </w:r>
    </w:p>
    <w:p w14:paraId="57A9CFA4" w14:textId="77777777" w:rsidR="0027323B" w:rsidRPr="0027323B" w:rsidRDefault="0027323B" w:rsidP="0027323B">
      <w:pPr>
        <w:numPr>
          <w:ilvl w:val="0"/>
          <w:numId w:val="19"/>
        </w:numPr>
        <w:rPr>
          <w:lang w:val="es-CL"/>
        </w:rPr>
      </w:pPr>
      <w:r w:rsidRPr="0027323B">
        <w:rPr>
          <w:lang w:val="es-CL"/>
        </w:rPr>
        <w:t xml:space="preserve">Planificación. </w:t>
      </w:r>
    </w:p>
    <w:p w14:paraId="288FB8B2" w14:textId="77777777" w:rsidR="0027323B" w:rsidRPr="0027323B" w:rsidRDefault="0027323B" w:rsidP="0027323B">
      <w:pPr>
        <w:numPr>
          <w:ilvl w:val="0"/>
          <w:numId w:val="19"/>
        </w:numPr>
        <w:rPr>
          <w:lang w:val="es-CL"/>
        </w:rPr>
      </w:pPr>
      <w:r w:rsidRPr="0027323B">
        <w:rPr>
          <w:lang w:val="es-CL"/>
        </w:rPr>
        <w:lastRenderedPageBreak/>
        <w:t xml:space="preserve">Revisión del código. </w:t>
      </w:r>
    </w:p>
    <w:p w14:paraId="2CAD50A5" w14:textId="77777777" w:rsidR="0027323B" w:rsidRPr="0027323B" w:rsidRDefault="0027323B" w:rsidP="0027323B">
      <w:pPr>
        <w:numPr>
          <w:ilvl w:val="0"/>
          <w:numId w:val="19"/>
        </w:numPr>
        <w:rPr>
          <w:lang w:val="es-CL"/>
        </w:rPr>
      </w:pPr>
      <w:r w:rsidRPr="0027323B">
        <w:rPr>
          <w:lang w:val="es-CL"/>
        </w:rPr>
        <w:t xml:space="preserve">Integración. </w:t>
      </w:r>
    </w:p>
    <w:p w14:paraId="0FFB8477" w14:textId="77777777" w:rsidR="0027323B" w:rsidRPr="0027323B" w:rsidRDefault="0027323B" w:rsidP="0027323B">
      <w:pPr>
        <w:numPr>
          <w:ilvl w:val="0"/>
          <w:numId w:val="19"/>
        </w:numPr>
        <w:rPr>
          <w:lang w:val="es-CL"/>
        </w:rPr>
      </w:pPr>
      <w:r w:rsidRPr="0027323B">
        <w:rPr>
          <w:lang w:val="es-CL"/>
        </w:rPr>
        <w:t xml:space="preserve">Pruebas. </w:t>
      </w:r>
    </w:p>
    <w:p w14:paraId="3F157763" w14:textId="77777777" w:rsidR="0027323B" w:rsidRPr="0027323B" w:rsidRDefault="0027323B" w:rsidP="0027323B">
      <w:pPr>
        <w:numPr>
          <w:ilvl w:val="0"/>
          <w:numId w:val="19"/>
        </w:numPr>
        <w:rPr>
          <w:lang w:val="es-CL"/>
        </w:rPr>
      </w:pPr>
      <w:r w:rsidRPr="0027323B">
        <w:rPr>
          <w:lang w:val="es-CL"/>
        </w:rPr>
        <w:t xml:space="preserve">Corrección de errores. </w:t>
      </w:r>
    </w:p>
    <w:p w14:paraId="3591E69C" w14:textId="77777777" w:rsidR="0027323B" w:rsidRPr="0027323B" w:rsidRDefault="0027323B" w:rsidP="0027323B">
      <w:pPr>
        <w:numPr>
          <w:ilvl w:val="0"/>
          <w:numId w:val="19"/>
        </w:numPr>
        <w:rPr>
          <w:lang w:val="es-CL"/>
        </w:rPr>
      </w:pPr>
      <w:r w:rsidRPr="0027323B">
        <w:rPr>
          <w:lang w:val="es-CL"/>
        </w:rPr>
        <w:t xml:space="preserve">Documentación. </w:t>
      </w:r>
    </w:p>
    <w:p w14:paraId="3948B9C0" w14:textId="77777777" w:rsidR="0027323B" w:rsidRPr="0027323B" w:rsidRDefault="0027323B" w:rsidP="0027323B">
      <w:pPr>
        <w:numPr>
          <w:ilvl w:val="0"/>
          <w:numId w:val="19"/>
        </w:numPr>
        <w:rPr>
          <w:lang w:val="es-CL"/>
        </w:rPr>
      </w:pPr>
      <w:r w:rsidRPr="0027323B">
        <w:rPr>
          <w:lang w:val="es-CL"/>
        </w:rPr>
        <w:t xml:space="preserve">Presentación final. </w:t>
      </w:r>
    </w:p>
    <w:p w14:paraId="360AD4BD" w14:textId="77777777" w:rsidR="00B575EA" w:rsidRPr="0027323B" w:rsidRDefault="0027323B">
      <w:pPr>
        <w:rPr>
          <w:lang w:val="es-CL"/>
        </w:rPr>
      </w:pPr>
      <w:r w:rsidRPr="0027323B">
        <w:rPr>
          <w:lang w:val="es-CL"/>
        </w:rPr>
        <w:t>La distribución será flexible, ya que puede modificarse según las necesidades que aparezcan durante el desarrollo</w:t>
      </w:r>
      <w:r>
        <w:rPr>
          <w:lang w:val="es-CL"/>
        </w:rPr>
        <w:t>.</w:t>
      </w:r>
    </w:p>
    <w:p w14:paraId="58903644" w14:textId="77777777" w:rsidR="00B575EA" w:rsidRDefault="00000000">
      <w:pPr>
        <w:pStyle w:val="Ttulo2"/>
      </w:pPr>
      <w:bookmarkStart w:id="11" w:name="_Toc239621819"/>
      <w:r>
        <w:t xml:space="preserve">2.8 </w:t>
      </w:r>
      <w:r w:rsidR="0027323B" w:rsidRPr="0027323B">
        <w:t>Planificación por fases</w:t>
      </w:r>
      <w:bookmarkEnd w:id="11"/>
    </w:p>
    <w:p w14:paraId="2F7EC637" w14:textId="77777777" w:rsidR="0027323B" w:rsidRDefault="0027323B" w:rsidP="0027323B">
      <w:pPr>
        <w:rPr>
          <w:lang w:val="es-CL"/>
        </w:rPr>
      </w:pPr>
      <w:r w:rsidRPr="0027323B">
        <w:rPr>
          <w:lang w:val="es-CL"/>
        </w:rPr>
        <w:t xml:space="preserve">El proyecto tendrá una duración total de </w:t>
      </w:r>
      <w:r w:rsidRPr="0027323B">
        <w:rPr>
          <w:b/>
          <w:bCs/>
          <w:lang w:val="es-CL"/>
        </w:rPr>
        <w:t>18 semanas</w:t>
      </w:r>
      <w:r w:rsidRPr="0027323B">
        <w:rPr>
          <w:lang w:val="es-CL"/>
        </w:rPr>
        <w:t>.</w:t>
      </w:r>
    </w:p>
    <w:p w14:paraId="2D86FAF5" w14:textId="77777777" w:rsidR="0027323B" w:rsidRPr="0027323B" w:rsidRDefault="0027323B" w:rsidP="0027323B">
      <w:pPr>
        <w:rPr>
          <w:lang w:val="es-CL"/>
        </w:rPr>
      </w:pPr>
    </w:p>
    <w:p w14:paraId="2E564DB7" w14:textId="77777777" w:rsidR="0027323B" w:rsidRPr="0027323B" w:rsidRDefault="0027323B" w:rsidP="0027323B">
      <w:pPr>
        <w:rPr>
          <w:b/>
          <w:bCs/>
          <w:lang w:val="es-CL"/>
        </w:rPr>
      </w:pPr>
      <w:r w:rsidRPr="0027323B">
        <w:rPr>
          <w:b/>
          <w:bCs/>
          <w:lang w:val="es-CL"/>
        </w:rPr>
        <w:t>Fase 1 – Análisis y diseño</w:t>
      </w:r>
    </w:p>
    <w:p w14:paraId="3FF02E9C" w14:textId="77777777" w:rsidR="0027323B" w:rsidRPr="0027323B" w:rsidRDefault="0027323B" w:rsidP="0027323B">
      <w:pPr>
        <w:rPr>
          <w:lang w:val="es-CL"/>
        </w:rPr>
      </w:pPr>
      <w:r w:rsidRPr="0027323B">
        <w:rPr>
          <w:b/>
          <w:bCs/>
          <w:lang w:val="es-CL"/>
        </w:rPr>
        <w:t>Semanas 1 a 4</w:t>
      </w:r>
    </w:p>
    <w:p w14:paraId="7C38FB4C" w14:textId="77777777" w:rsidR="0027323B" w:rsidRPr="0027323B" w:rsidRDefault="0027323B" w:rsidP="0027323B">
      <w:pPr>
        <w:rPr>
          <w:lang w:val="es-CL"/>
        </w:rPr>
      </w:pPr>
      <w:r w:rsidRPr="0027323B">
        <w:rPr>
          <w:lang w:val="es-CL"/>
        </w:rPr>
        <w:t>Durante esta fase realizaremos:</w:t>
      </w:r>
    </w:p>
    <w:p w14:paraId="310D90A4" w14:textId="77777777" w:rsidR="0027323B" w:rsidRPr="0027323B" w:rsidRDefault="0027323B" w:rsidP="0027323B">
      <w:pPr>
        <w:numPr>
          <w:ilvl w:val="0"/>
          <w:numId w:val="20"/>
        </w:numPr>
        <w:rPr>
          <w:lang w:val="es-CL"/>
        </w:rPr>
      </w:pPr>
      <w:r w:rsidRPr="0027323B">
        <w:rPr>
          <w:lang w:val="es-CL"/>
        </w:rPr>
        <w:t xml:space="preserve">Levantamiento de requerimientos. </w:t>
      </w:r>
    </w:p>
    <w:p w14:paraId="7072AB22" w14:textId="77777777" w:rsidR="0027323B" w:rsidRPr="0027323B" w:rsidRDefault="0027323B" w:rsidP="0027323B">
      <w:pPr>
        <w:numPr>
          <w:ilvl w:val="0"/>
          <w:numId w:val="20"/>
        </w:numPr>
        <w:rPr>
          <w:lang w:val="es-CL"/>
        </w:rPr>
      </w:pPr>
      <w:r w:rsidRPr="0027323B">
        <w:rPr>
          <w:lang w:val="es-CL"/>
        </w:rPr>
        <w:t xml:space="preserve">Definición del alcance. </w:t>
      </w:r>
    </w:p>
    <w:p w14:paraId="7A1C2318" w14:textId="77777777" w:rsidR="0027323B" w:rsidRPr="0027323B" w:rsidRDefault="0027323B" w:rsidP="0027323B">
      <w:pPr>
        <w:numPr>
          <w:ilvl w:val="0"/>
          <w:numId w:val="20"/>
        </w:numPr>
        <w:rPr>
          <w:lang w:val="es-CL"/>
        </w:rPr>
      </w:pPr>
      <w:r w:rsidRPr="0027323B">
        <w:rPr>
          <w:lang w:val="es-CL"/>
        </w:rPr>
        <w:t xml:space="preserve">Creación del lista priorizada de requerimientos. </w:t>
      </w:r>
    </w:p>
    <w:p w14:paraId="247B57B7" w14:textId="77777777" w:rsidR="0027323B" w:rsidRPr="0027323B" w:rsidRDefault="0027323B" w:rsidP="0027323B">
      <w:pPr>
        <w:numPr>
          <w:ilvl w:val="0"/>
          <w:numId w:val="20"/>
        </w:numPr>
        <w:rPr>
          <w:lang w:val="es-CL"/>
        </w:rPr>
      </w:pPr>
      <w:r w:rsidRPr="0027323B">
        <w:rPr>
          <w:lang w:val="es-CL"/>
        </w:rPr>
        <w:t xml:space="preserve">Priorización de funcionalidades. </w:t>
      </w:r>
    </w:p>
    <w:p w14:paraId="2AE0D508" w14:textId="77777777" w:rsidR="0027323B" w:rsidRPr="0027323B" w:rsidRDefault="0027323B" w:rsidP="0027323B">
      <w:pPr>
        <w:numPr>
          <w:ilvl w:val="0"/>
          <w:numId w:val="20"/>
        </w:numPr>
        <w:rPr>
          <w:lang w:val="es-CL"/>
        </w:rPr>
      </w:pPr>
      <w:r w:rsidRPr="0027323B">
        <w:rPr>
          <w:lang w:val="es-CL"/>
        </w:rPr>
        <w:t xml:space="preserve">Diseño de arquitectura. </w:t>
      </w:r>
    </w:p>
    <w:p w14:paraId="0E596DAC" w14:textId="77777777" w:rsidR="0027323B" w:rsidRPr="0027323B" w:rsidRDefault="0027323B" w:rsidP="0027323B">
      <w:pPr>
        <w:numPr>
          <w:ilvl w:val="0"/>
          <w:numId w:val="20"/>
        </w:numPr>
        <w:rPr>
          <w:lang w:val="es-CL"/>
        </w:rPr>
      </w:pPr>
      <w:r w:rsidRPr="0027323B">
        <w:rPr>
          <w:lang w:val="es-CL"/>
        </w:rPr>
        <w:t xml:space="preserve">Diseño del modelo de datos. </w:t>
      </w:r>
    </w:p>
    <w:p w14:paraId="17D12A31" w14:textId="77777777" w:rsidR="0027323B" w:rsidRPr="0027323B" w:rsidRDefault="0027323B" w:rsidP="0027323B">
      <w:pPr>
        <w:numPr>
          <w:ilvl w:val="0"/>
          <w:numId w:val="20"/>
        </w:numPr>
        <w:rPr>
          <w:lang w:val="es-CL"/>
        </w:rPr>
      </w:pPr>
      <w:r w:rsidRPr="0027323B">
        <w:rPr>
          <w:lang w:val="es-CL"/>
        </w:rPr>
        <w:t xml:space="preserve">Prototipado inicial. </w:t>
      </w:r>
    </w:p>
    <w:p w14:paraId="4E4C50F3" w14:textId="77777777" w:rsidR="0027323B" w:rsidRPr="0027323B" w:rsidRDefault="0027323B" w:rsidP="0027323B">
      <w:pPr>
        <w:rPr>
          <w:lang w:val="es-CL"/>
        </w:rPr>
      </w:pPr>
      <w:r w:rsidRPr="0027323B">
        <w:rPr>
          <w:lang w:val="es-CL"/>
        </w:rPr>
        <w:t>El objetivo de esta fase será dejar una base clara antes de comenzar el desarrollo principal.</w:t>
      </w:r>
    </w:p>
    <w:p w14:paraId="60CA4820" w14:textId="77777777" w:rsidR="0027323B" w:rsidRPr="0027323B" w:rsidRDefault="0027323B" w:rsidP="0027323B">
      <w:pPr>
        <w:rPr>
          <w:lang w:val="es-CL"/>
        </w:rPr>
      </w:pPr>
    </w:p>
    <w:p w14:paraId="4B3DE943" w14:textId="77777777" w:rsidR="0027323B" w:rsidRPr="0027323B" w:rsidRDefault="0027323B" w:rsidP="0027323B">
      <w:pPr>
        <w:rPr>
          <w:b/>
          <w:bCs/>
          <w:lang w:val="es-CL"/>
        </w:rPr>
      </w:pPr>
      <w:r w:rsidRPr="0027323B">
        <w:rPr>
          <w:b/>
          <w:bCs/>
          <w:lang w:val="es-CL"/>
        </w:rPr>
        <w:t>Fase 2 – Desarrollo e integración</w:t>
      </w:r>
    </w:p>
    <w:p w14:paraId="212A8FED" w14:textId="77777777" w:rsidR="0027323B" w:rsidRPr="0027323B" w:rsidRDefault="0027323B" w:rsidP="0027323B">
      <w:pPr>
        <w:rPr>
          <w:lang w:val="es-CL"/>
        </w:rPr>
      </w:pPr>
      <w:r w:rsidRPr="0027323B">
        <w:rPr>
          <w:b/>
          <w:bCs/>
          <w:lang w:val="es-CL"/>
        </w:rPr>
        <w:t>Semanas 5 a 16</w:t>
      </w:r>
    </w:p>
    <w:p w14:paraId="78E02FBE" w14:textId="77777777" w:rsidR="0027323B" w:rsidRPr="0027323B" w:rsidRDefault="0027323B" w:rsidP="0027323B">
      <w:pPr>
        <w:rPr>
          <w:lang w:val="es-CL"/>
        </w:rPr>
      </w:pPr>
      <w:r w:rsidRPr="0027323B">
        <w:rPr>
          <w:lang w:val="es-CL"/>
        </w:rPr>
        <w:t>Durante esta etapa se concentrará la mayor parte del desarrollo.</w:t>
      </w:r>
    </w:p>
    <w:p w14:paraId="4B947226" w14:textId="77777777" w:rsidR="0027323B" w:rsidRPr="0027323B" w:rsidRDefault="0027323B" w:rsidP="0027323B">
      <w:pPr>
        <w:rPr>
          <w:lang w:val="es-CL"/>
        </w:rPr>
      </w:pPr>
      <w:r w:rsidRPr="0027323B">
        <w:rPr>
          <w:lang w:val="es-CL"/>
        </w:rPr>
        <w:t>Se realizarán:</w:t>
      </w:r>
    </w:p>
    <w:p w14:paraId="18EC0BD3" w14:textId="77777777" w:rsidR="0027323B" w:rsidRPr="0027323B" w:rsidRDefault="0027323B" w:rsidP="0027323B">
      <w:pPr>
        <w:numPr>
          <w:ilvl w:val="0"/>
          <w:numId w:val="21"/>
        </w:numPr>
        <w:rPr>
          <w:lang w:val="es-CL"/>
        </w:rPr>
      </w:pPr>
      <w:r w:rsidRPr="0027323B">
        <w:rPr>
          <w:lang w:val="es-CL"/>
        </w:rPr>
        <w:t xml:space="preserve">Desarrollo backend. </w:t>
      </w:r>
    </w:p>
    <w:p w14:paraId="328E6655" w14:textId="77777777" w:rsidR="0027323B" w:rsidRPr="0027323B" w:rsidRDefault="0027323B" w:rsidP="0027323B">
      <w:pPr>
        <w:numPr>
          <w:ilvl w:val="0"/>
          <w:numId w:val="21"/>
        </w:numPr>
        <w:rPr>
          <w:lang w:val="es-CL"/>
        </w:rPr>
      </w:pPr>
      <w:r w:rsidRPr="0027323B">
        <w:rPr>
          <w:lang w:val="es-CL"/>
        </w:rPr>
        <w:t xml:space="preserve">Desarrollo de API. </w:t>
      </w:r>
    </w:p>
    <w:p w14:paraId="1BF8AC10" w14:textId="77777777" w:rsidR="0027323B" w:rsidRPr="0027323B" w:rsidRDefault="0027323B" w:rsidP="0027323B">
      <w:pPr>
        <w:numPr>
          <w:ilvl w:val="0"/>
          <w:numId w:val="21"/>
        </w:numPr>
        <w:rPr>
          <w:lang w:val="es-CL"/>
        </w:rPr>
      </w:pPr>
      <w:r w:rsidRPr="0027323B">
        <w:rPr>
          <w:lang w:val="es-CL"/>
        </w:rPr>
        <w:t xml:space="preserve">Implementación de PostgreSQL. </w:t>
      </w:r>
    </w:p>
    <w:p w14:paraId="2DEDABD8" w14:textId="77777777" w:rsidR="0027323B" w:rsidRPr="0027323B" w:rsidRDefault="0027323B" w:rsidP="0027323B">
      <w:pPr>
        <w:numPr>
          <w:ilvl w:val="0"/>
          <w:numId w:val="21"/>
        </w:numPr>
        <w:rPr>
          <w:lang w:val="es-CL"/>
        </w:rPr>
      </w:pPr>
      <w:r w:rsidRPr="0027323B">
        <w:rPr>
          <w:lang w:val="es-CL"/>
        </w:rPr>
        <w:t xml:space="preserve">Integración de MinIO/S3. </w:t>
      </w:r>
    </w:p>
    <w:p w14:paraId="11E642A1" w14:textId="77777777" w:rsidR="0027323B" w:rsidRPr="0027323B" w:rsidRDefault="0027323B" w:rsidP="0027323B">
      <w:pPr>
        <w:numPr>
          <w:ilvl w:val="0"/>
          <w:numId w:val="21"/>
        </w:numPr>
        <w:rPr>
          <w:lang w:val="es-CL"/>
        </w:rPr>
      </w:pPr>
      <w:r w:rsidRPr="0027323B">
        <w:rPr>
          <w:lang w:val="es-CL"/>
        </w:rPr>
        <w:t xml:space="preserve">Desarrollo de aplicación móvil. </w:t>
      </w:r>
    </w:p>
    <w:p w14:paraId="4996E711" w14:textId="77777777" w:rsidR="0027323B" w:rsidRPr="0027323B" w:rsidRDefault="0027323B" w:rsidP="0027323B">
      <w:pPr>
        <w:numPr>
          <w:ilvl w:val="0"/>
          <w:numId w:val="21"/>
        </w:numPr>
        <w:rPr>
          <w:lang w:val="es-CL"/>
        </w:rPr>
      </w:pPr>
      <w:r w:rsidRPr="0027323B">
        <w:rPr>
          <w:lang w:val="es-CL"/>
        </w:rPr>
        <w:lastRenderedPageBreak/>
        <w:t xml:space="preserve">Autenticación. </w:t>
      </w:r>
    </w:p>
    <w:p w14:paraId="3D2B4314" w14:textId="77777777" w:rsidR="0027323B" w:rsidRPr="0027323B" w:rsidRDefault="0027323B" w:rsidP="0027323B">
      <w:pPr>
        <w:numPr>
          <w:ilvl w:val="0"/>
          <w:numId w:val="21"/>
        </w:numPr>
        <w:rPr>
          <w:lang w:val="es-CL"/>
        </w:rPr>
      </w:pPr>
      <w:r w:rsidRPr="0027323B">
        <w:rPr>
          <w:lang w:val="es-CL"/>
        </w:rPr>
        <w:t xml:space="preserve">Autorización. </w:t>
      </w:r>
    </w:p>
    <w:p w14:paraId="3FB9302E" w14:textId="77777777" w:rsidR="0027323B" w:rsidRPr="0027323B" w:rsidRDefault="0027323B" w:rsidP="0027323B">
      <w:pPr>
        <w:numPr>
          <w:ilvl w:val="0"/>
          <w:numId w:val="21"/>
        </w:numPr>
        <w:rPr>
          <w:lang w:val="es-CL"/>
        </w:rPr>
      </w:pPr>
      <w:r w:rsidRPr="0027323B">
        <w:rPr>
          <w:lang w:val="es-CL"/>
        </w:rPr>
        <w:t xml:space="preserve">Multitenancy. </w:t>
      </w:r>
    </w:p>
    <w:p w14:paraId="3E7A2D5A" w14:textId="77777777" w:rsidR="0027323B" w:rsidRPr="0027323B" w:rsidRDefault="0027323B" w:rsidP="0027323B">
      <w:pPr>
        <w:numPr>
          <w:ilvl w:val="0"/>
          <w:numId w:val="21"/>
        </w:numPr>
        <w:rPr>
          <w:lang w:val="es-CL"/>
        </w:rPr>
      </w:pPr>
      <w:r w:rsidRPr="0027323B">
        <w:rPr>
          <w:lang w:val="es-CL"/>
        </w:rPr>
        <w:t xml:space="preserve">Integración de componentes. </w:t>
      </w:r>
    </w:p>
    <w:p w14:paraId="702AAAF6" w14:textId="77777777" w:rsidR="0027323B" w:rsidRPr="0027323B" w:rsidRDefault="0027323B" w:rsidP="0027323B">
      <w:pPr>
        <w:numPr>
          <w:ilvl w:val="0"/>
          <w:numId w:val="21"/>
        </w:numPr>
        <w:rPr>
          <w:lang w:val="es-CL"/>
        </w:rPr>
      </w:pPr>
      <w:r w:rsidRPr="0027323B">
        <w:rPr>
          <w:lang w:val="es-CL"/>
        </w:rPr>
        <w:t xml:space="preserve">Pruebas funcionales. </w:t>
      </w:r>
    </w:p>
    <w:p w14:paraId="2FED9455" w14:textId="77777777" w:rsidR="0027323B" w:rsidRPr="0027323B" w:rsidRDefault="0027323B" w:rsidP="0027323B">
      <w:pPr>
        <w:numPr>
          <w:ilvl w:val="0"/>
          <w:numId w:val="21"/>
        </w:numPr>
        <w:rPr>
          <w:lang w:val="es-CL"/>
        </w:rPr>
      </w:pPr>
      <w:r w:rsidRPr="0027323B">
        <w:rPr>
          <w:lang w:val="es-CL"/>
        </w:rPr>
        <w:t xml:space="preserve">Pruebas de integración. </w:t>
      </w:r>
    </w:p>
    <w:p w14:paraId="4860492F" w14:textId="77777777" w:rsidR="0027323B" w:rsidRPr="0027323B" w:rsidRDefault="0027323B" w:rsidP="0027323B">
      <w:pPr>
        <w:numPr>
          <w:ilvl w:val="0"/>
          <w:numId w:val="21"/>
        </w:numPr>
        <w:rPr>
          <w:lang w:val="es-CL"/>
        </w:rPr>
      </w:pPr>
      <w:r w:rsidRPr="0027323B">
        <w:rPr>
          <w:lang w:val="es-CL"/>
        </w:rPr>
        <w:t xml:space="preserve">Correcciones. </w:t>
      </w:r>
    </w:p>
    <w:p w14:paraId="30E474C7" w14:textId="77777777" w:rsidR="0027323B" w:rsidRPr="0027323B" w:rsidRDefault="0027323B" w:rsidP="0027323B">
      <w:pPr>
        <w:rPr>
          <w:lang w:val="es-CL"/>
        </w:rPr>
      </w:pPr>
      <w:r w:rsidRPr="0027323B">
        <w:rPr>
          <w:lang w:val="es-CL"/>
        </w:rPr>
        <w:t>El objetivo será llegar progresivamente a una versión funcional del MVP.</w:t>
      </w:r>
    </w:p>
    <w:p w14:paraId="4760D4ED" w14:textId="77777777" w:rsidR="0027323B" w:rsidRPr="0027323B" w:rsidRDefault="0027323B" w:rsidP="0027323B">
      <w:pPr>
        <w:rPr>
          <w:lang w:val="es-CL"/>
        </w:rPr>
      </w:pPr>
    </w:p>
    <w:p w14:paraId="68D571BF" w14:textId="77777777" w:rsidR="0027323B" w:rsidRPr="0027323B" w:rsidRDefault="0027323B" w:rsidP="0027323B">
      <w:pPr>
        <w:rPr>
          <w:b/>
          <w:bCs/>
          <w:lang w:val="es-CL"/>
        </w:rPr>
      </w:pPr>
      <w:r w:rsidRPr="0027323B">
        <w:rPr>
          <w:b/>
          <w:bCs/>
          <w:lang w:val="es-CL"/>
        </w:rPr>
        <w:t>Fase 3 – Cierre y entrega</w:t>
      </w:r>
    </w:p>
    <w:p w14:paraId="5F798A92" w14:textId="77777777" w:rsidR="0027323B" w:rsidRPr="0027323B" w:rsidRDefault="0027323B" w:rsidP="0027323B">
      <w:pPr>
        <w:rPr>
          <w:lang w:val="es-CL"/>
        </w:rPr>
      </w:pPr>
      <w:r w:rsidRPr="0027323B">
        <w:rPr>
          <w:b/>
          <w:bCs/>
          <w:lang w:val="es-CL"/>
        </w:rPr>
        <w:t>Semanas 17 y 18</w:t>
      </w:r>
    </w:p>
    <w:p w14:paraId="54C5E93E" w14:textId="77777777" w:rsidR="0027323B" w:rsidRPr="0027323B" w:rsidRDefault="0027323B" w:rsidP="0027323B">
      <w:pPr>
        <w:rPr>
          <w:lang w:val="es-CL"/>
        </w:rPr>
      </w:pPr>
      <w:r w:rsidRPr="0027323B">
        <w:rPr>
          <w:lang w:val="es-CL"/>
        </w:rPr>
        <w:t>Durante la etapa final realizaremos:</w:t>
      </w:r>
    </w:p>
    <w:p w14:paraId="4791C012" w14:textId="77777777" w:rsidR="0027323B" w:rsidRPr="0027323B" w:rsidRDefault="0027323B" w:rsidP="0027323B">
      <w:pPr>
        <w:numPr>
          <w:ilvl w:val="0"/>
          <w:numId w:val="22"/>
        </w:numPr>
        <w:rPr>
          <w:lang w:val="es-CL"/>
        </w:rPr>
      </w:pPr>
      <w:r w:rsidRPr="0027323B">
        <w:rPr>
          <w:lang w:val="es-CL"/>
        </w:rPr>
        <w:t xml:space="preserve">Pruebas finales. </w:t>
      </w:r>
    </w:p>
    <w:p w14:paraId="3D82567E" w14:textId="77777777" w:rsidR="0027323B" w:rsidRPr="0027323B" w:rsidRDefault="0027323B" w:rsidP="0027323B">
      <w:pPr>
        <w:numPr>
          <w:ilvl w:val="0"/>
          <w:numId w:val="22"/>
        </w:numPr>
        <w:rPr>
          <w:lang w:val="es-CL"/>
        </w:rPr>
      </w:pPr>
      <w:r w:rsidRPr="0027323B">
        <w:rPr>
          <w:lang w:val="es-CL"/>
        </w:rPr>
        <w:t xml:space="preserve">Corrección de errores pendientes. </w:t>
      </w:r>
    </w:p>
    <w:p w14:paraId="4C3D0573" w14:textId="77777777" w:rsidR="0027323B" w:rsidRPr="0027323B" w:rsidRDefault="0027323B" w:rsidP="0027323B">
      <w:pPr>
        <w:numPr>
          <w:ilvl w:val="0"/>
          <w:numId w:val="22"/>
        </w:numPr>
        <w:rPr>
          <w:lang w:val="es-CL"/>
        </w:rPr>
      </w:pPr>
      <w:r w:rsidRPr="0027323B">
        <w:rPr>
          <w:lang w:val="es-CL"/>
        </w:rPr>
        <w:t xml:space="preserve">Revisión de seguridad. </w:t>
      </w:r>
    </w:p>
    <w:p w14:paraId="5C06F946" w14:textId="77777777" w:rsidR="0027323B" w:rsidRPr="0027323B" w:rsidRDefault="0027323B" w:rsidP="0027323B">
      <w:pPr>
        <w:numPr>
          <w:ilvl w:val="0"/>
          <w:numId w:val="22"/>
        </w:numPr>
        <w:rPr>
          <w:lang w:val="es-CL"/>
        </w:rPr>
      </w:pPr>
      <w:r w:rsidRPr="0027323B">
        <w:rPr>
          <w:lang w:val="es-CL"/>
        </w:rPr>
        <w:t xml:space="preserve">Documentación. </w:t>
      </w:r>
    </w:p>
    <w:p w14:paraId="1295CCDF" w14:textId="77777777" w:rsidR="0027323B" w:rsidRPr="0027323B" w:rsidRDefault="0027323B" w:rsidP="0027323B">
      <w:pPr>
        <w:numPr>
          <w:ilvl w:val="0"/>
          <w:numId w:val="22"/>
        </w:numPr>
        <w:rPr>
          <w:lang w:val="es-CL"/>
        </w:rPr>
      </w:pPr>
      <w:r w:rsidRPr="0027323B">
        <w:rPr>
          <w:lang w:val="es-CL"/>
        </w:rPr>
        <w:t xml:space="preserve">Organización de evidencias. </w:t>
      </w:r>
    </w:p>
    <w:p w14:paraId="17E143B5" w14:textId="77777777" w:rsidR="0027323B" w:rsidRPr="0027323B" w:rsidRDefault="0027323B" w:rsidP="0027323B">
      <w:pPr>
        <w:numPr>
          <w:ilvl w:val="0"/>
          <w:numId w:val="22"/>
        </w:numPr>
        <w:rPr>
          <w:lang w:val="es-CL"/>
        </w:rPr>
      </w:pPr>
      <w:r w:rsidRPr="0027323B">
        <w:rPr>
          <w:lang w:val="es-CL"/>
        </w:rPr>
        <w:t xml:space="preserve">Preparación de presentación. </w:t>
      </w:r>
    </w:p>
    <w:p w14:paraId="37EF2F2D" w14:textId="77777777" w:rsidR="0027323B" w:rsidRPr="0027323B" w:rsidRDefault="0027323B" w:rsidP="0027323B">
      <w:pPr>
        <w:numPr>
          <w:ilvl w:val="0"/>
          <w:numId w:val="22"/>
        </w:numPr>
        <w:rPr>
          <w:lang w:val="es-CL"/>
        </w:rPr>
      </w:pPr>
      <w:r w:rsidRPr="0027323B">
        <w:rPr>
          <w:lang w:val="es-CL"/>
        </w:rPr>
        <w:t xml:space="preserve">Revisión del cumplimiento de los objetivos. </w:t>
      </w:r>
    </w:p>
    <w:p w14:paraId="6DF1A291" w14:textId="77777777" w:rsidR="00B575EA" w:rsidRPr="0027323B" w:rsidRDefault="0027323B" w:rsidP="0027323B">
      <w:pPr>
        <w:numPr>
          <w:ilvl w:val="0"/>
          <w:numId w:val="22"/>
        </w:numPr>
        <w:rPr>
          <w:lang w:val="es-CL"/>
        </w:rPr>
      </w:pPr>
      <w:r w:rsidRPr="0027323B">
        <w:rPr>
          <w:lang w:val="es-CL"/>
        </w:rPr>
        <w:t>Preparación de la entrega final</w:t>
      </w:r>
      <w:r>
        <w:rPr>
          <w:lang w:val="es-CL"/>
        </w:rPr>
        <w:t>.</w:t>
      </w:r>
    </w:p>
    <w:p w14:paraId="69F690FB" w14:textId="77777777" w:rsidR="00B575EA" w:rsidRDefault="00000000">
      <w:pPr>
        <w:pStyle w:val="Ttulo2"/>
      </w:pPr>
      <w:bookmarkStart w:id="12" w:name="_Toc239621820"/>
      <w:r>
        <w:t xml:space="preserve">2.9 </w:t>
      </w:r>
      <w:r w:rsidR="0027323B" w:rsidRPr="0027323B">
        <w:t>Indicadores de calidad disciplinarios</w:t>
      </w:r>
      <w:bookmarkEnd w:id="12"/>
    </w:p>
    <w:tbl>
      <w:tblPr>
        <w:tblStyle w:val="Tablaconcuadrcula"/>
        <w:tblW w:w="0" w:type="auto"/>
        <w:tblLook w:val="04A0" w:firstRow="1" w:lastRow="0" w:firstColumn="1" w:lastColumn="0" w:noHBand="0" w:noVBand="1"/>
      </w:tblPr>
      <w:tblGrid>
        <w:gridCol w:w="3131"/>
        <w:gridCol w:w="3131"/>
        <w:gridCol w:w="3132"/>
      </w:tblGrid>
      <w:tr w:rsidR="0027323B" w14:paraId="27CAF268" w14:textId="77777777" w:rsidTr="0027323B">
        <w:tc>
          <w:tcPr>
            <w:tcW w:w="3131" w:type="dxa"/>
            <w:shd w:val="clear" w:color="auto" w:fill="92D050"/>
          </w:tcPr>
          <w:p w14:paraId="3324D436" w14:textId="77777777" w:rsidR="0027323B" w:rsidRDefault="0027323B" w:rsidP="0027323B">
            <w:r>
              <w:t>Competencia</w:t>
            </w:r>
          </w:p>
        </w:tc>
        <w:tc>
          <w:tcPr>
            <w:tcW w:w="3131" w:type="dxa"/>
            <w:shd w:val="clear" w:color="auto" w:fill="92D050"/>
          </w:tcPr>
          <w:p w14:paraId="26EDEC18" w14:textId="77777777" w:rsidR="0027323B" w:rsidRDefault="0027323B" w:rsidP="0027323B">
            <w:r>
              <w:t>Indicador</w:t>
            </w:r>
          </w:p>
        </w:tc>
        <w:tc>
          <w:tcPr>
            <w:tcW w:w="3132" w:type="dxa"/>
            <w:shd w:val="clear" w:color="auto" w:fill="92D050"/>
          </w:tcPr>
          <w:p w14:paraId="10870B58" w14:textId="77777777" w:rsidR="0027323B" w:rsidRDefault="0027323B" w:rsidP="0027323B">
            <w:r w:rsidRPr="0027323B">
              <w:t>Aplicación en WellQ</w:t>
            </w:r>
          </w:p>
        </w:tc>
      </w:tr>
      <w:tr w:rsidR="0027323B" w14:paraId="79263D5C" w14:textId="77777777" w:rsidTr="0027323B">
        <w:tc>
          <w:tcPr>
            <w:tcW w:w="3131" w:type="dxa"/>
          </w:tcPr>
          <w:p w14:paraId="2FC2458A" w14:textId="77777777" w:rsidR="0027323B" w:rsidRDefault="0027323B" w:rsidP="0027323B">
            <w:r w:rsidRPr="0027323B">
              <w:t>Realizar pruebas</w:t>
            </w:r>
          </w:p>
        </w:tc>
        <w:tc>
          <w:tcPr>
            <w:tcW w:w="3131" w:type="dxa"/>
          </w:tcPr>
          <w:p w14:paraId="4AF29D18" w14:textId="77777777" w:rsidR="0027323B" w:rsidRDefault="0027323B" w:rsidP="0027323B">
            <w:r w:rsidRPr="0027323B">
              <w:t>Diseñar pruebas de validación</w:t>
            </w:r>
          </w:p>
        </w:tc>
        <w:tc>
          <w:tcPr>
            <w:tcW w:w="3132" w:type="dxa"/>
          </w:tcPr>
          <w:p w14:paraId="58817304" w14:textId="77777777" w:rsidR="0027323B" w:rsidRDefault="0027323B" w:rsidP="0027323B">
            <w:r w:rsidRPr="0027323B">
              <w:t>Diseñaremos casos de prueba para carga, consulta, descarga, permisos y aislamiento.</w:t>
            </w:r>
          </w:p>
        </w:tc>
      </w:tr>
      <w:tr w:rsidR="0027323B" w14:paraId="5EE6FAF2" w14:textId="77777777" w:rsidTr="0027323B">
        <w:tc>
          <w:tcPr>
            <w:tcW w:w="3131" w:type="dxa"/>
          </w:tcPr>
          <w:p w14:paraId="4B0CFB9D" w14:textId="77777777" w:rsidR="0027323B" w:rsidRDefault="0027323B" w:rsidP="0027323B">
            <w:r w:rsidRPr="0027323B">
              <w:t>Realizar pruebas</w:t>
            </w:r>
          </w:p>
        </w:tc>
        <w:tc>
          <w:tcPr>
            <w:tcW w:w="3131" w:type="dxa"/>
          </w:tcPr>
          <w:p w14:paraId="4C1DA65A" w14:textId="77777777" w:rsidR="0027323B" w:rsidRDefault="0027323B" w:rsidP="0027323B">
            <w:r w:rsidRPr="0027323B">
              <w:t>Aplicar pruebas de validación</w:t>
            </w:r>
          </w:p>
        </w:tc>
        <w:tc>
          <w:tcPr>
            <w:tcW w:w="3132" w:type="dxa"/>
          </w:tcPr>
          <w:p w14:paraId="2883AF40" w14:textId="77777777" w:rsidR="0027323B" w:rsidRDefault="0027323B" w:rsidP="0027323B">
            <w:r w:rsidRPr="0027323B">
              <w:t>Ejecutaremos las pruebas durante el desarrollo e integración.</w:t>
            </w:r>
          </w:p>
        </w:tc>
      </w:tr>
      <w:tr w:rsidR="0027323B" w14:paraId="1B4D4376" w14:textId="77777777" w:rsidTr="0027323B">
        <w:tc>
          <w:tcPr>
            <w:tcW w:w="3131" w:type="dxa"/>
          </w:tcPr>
          <w:p w14:paraId="5E3607CE" w14:textId="77777777" w:rsidR="0027323B" w:rsidRDefault="0027323B" w:rsidP="0027323B">
            <w:r w:rsidRPr="0027323B">
              <w:t>Realizar pruebas</w:t>
            </w:r>
          </w:p>
        </w:tc>
        <w:tc>
          <w:tcPr>
            <w:tcW w:w="3131" w:type="dxa"/>
          </w:tcPr>
          <w:p w14:paraId="59D64745" w14:textId="77777777" w:rsidR="0027323B" w:rsidRDefault="0027323B" w:rsidP="0027323B">
            <w:r w:rsidRPr="0027323B">
              <w:t>Desarrollar mejoras según resultados</w:t>
            </w:r>
          </w:p>
        </w:tc>
        <w:tc>
          <w:tcPr>
            <w:tcW w:w="3132" w:type="dxa"/>
          </w:tcPr>
          <w:p w14:paraId="0C790F51" w14:textId="77777777" w:rsidR="0027323B" w:rsidRDefault="0027323B" w:rsidP="0027323B">
            <w:r w:rsidRPr="0027323B">
              <w:t>Los errores encontrados serán registrados y corregidos.</w:t>
            </w:r>
          </w:p>
        </w:tc>
      </w:tr>
      <w:tr w:rsidR="0027323B" w14:paraId="21841B80" w14:textId="77777777" w:rsidTr="0027323B">
        <w:tc>
          <w:tcPr>
            <w:tcW w:w="3131" w:type="dxa"/>
          </w:tcPr>
          <w:p w14:paraId="7E21BFB5" w14:textId="77777777" w:rsidR="0027323B" w:rsidRDefault="0027323B" w:rsidP="0027323B">
            <w:r w:rsidRPr="0027323B">
              <w:t>Gestionar proyectos</w:t>
            </w:r>
          </w:p>
        </w:tc>
        <w:tc>
          <w:tcPr>
            <w:tcW w:w="3131" w:type="dxa"/>
          </w:tcPr>
          <w:p w14:paraId="6FC48BA5" w14:textId="77777777" w:rsidR="0027323B" w:rsidRDefault="0027323B" w:rsidP="0027323B">
            <w:r w:rsidRPr="0027323B">
              <w:t>Planificar proyectos informáticos</w:t>
            </w:r>
          </w:p>
        </w:tc>
        <w:tc>
          <w:tcPr>
            <w:tcW w:w="3132" w:type="dxa"/>
          </w:tcPr>
          <w:p w14:paraId="622E33BF" w14:textId="77777777" w:rsidR="0027323B" w:rsidRDefault="00011AE7" w:rsidP="0027323B">
            <w:r w:rsidRPr="00011AE7">
              <w:t>Utilizaremos metodología incremental, lista priorizada de requerimientos y planificación de 18 semanas.</w:t>
            </w:r>
          </w:p>
        </w:tc>
      </w:tr>
      <w:tr w:rsidR="0027323B" w14:paraId="1A220E5E" w14:textId="77777777" w:rsidTr="0027323B">
        <w:tc>
          <w:tcPr>
            <w:tcW w:w="3131" w:type="dxa"/>
          </w:tcPr>
          <w:p w14:paraId="641FD3AA" w14:textId="77777777" w:rsidR="0027323B" w:rsidRDefault="0027323B" w:rsidP="0027323B">
            <w:r w:rsidRPr="0027323B">
              <w:lastRenderedPageBreak/>
              <w:t>Gestionar proyectos</w:t>
            </w:r>
          </w:p>
        </w:tc>
        <w:tc>
          <w:tcPr>
            <w:tcW w:w="3131" w:type="dxa"/>
          </w:tcPr>
          <w:p w14:paraId="34081C9E" w14:textId="77777777" w:rsidR="0027323B" w:rsidRDefault="0027323B" w:rsidP="0027323B">
            <w:r w:rsidRPr="0027323B">
              <w:t>Controlar proyectos informáticos</w:t>
            </w:r>
          </w:p>
        </w:tc>
        <w:tc>
          <w:tcPr>
            <w:tcW w:w="3132" w:type="dxa"/>
          </w:tcPr>
          <w:p w14:paraId="363E968A" w14:textId="77777777" w:rsidR="0027323B" w:rsidRDefault="00011AE7" w:rsidP="0027323B">
            <w:r w:rsidRPr="00011AE7">
              <w:t>Trello permitirá realizar seguimiento de tareas y avances.</w:t>
            </w:r>
          </w:p>
        </w:tc>
      </w:tr>
      <w:tr w:rsidR="0027323B" w14:paraId="20809750" w14:textId="77777777" w:rsidTr="0027323B">
        <w:tc>
          <w:tcPr>
            <w:tcW w:w="3131" w:type="dxa"/>
          </w:tcPr>
          <w:p w14:paraId="278DE4A5" w14:textId="77777777" w:rsidR="0027323B" w:rsidRDefault="00011AE7" w:rsidP="0027323B">
            <w:r w:rsidRPr="00011AE7">
              <w:t>Modelos de datos</w:t>
            </w:r>
          </w:p>
        </w:tc>
        <w:tc>
          <w:tcPr>
            <w:tcW w:w="3131" w:type="dxa"/>
          </w:tcPr>
          <w:p w14:paraId="09896623" w14:textId="77777777" w:rsidR="0027323B" w:rsidRDefault="00011AE7" w:rsidP="0027323B">
            <w:r w:rsidRPr="00011AE7">
              <w:t>Diseñar modelos de datos</w:t>
            </w:r>
          </w:p>
        </w:tc>
        <w:tc>
          <w:tcPr>
            <w:tcW w:w="3132" w:type="dxa"/>
          </w:tcPr>
          <w:p w14:paraId="771FF82C" w14:textId="77777777" w:rsidR="0027323B" w:rsidRDefault="00011AE7" w:rsidP="0027323B">
            <w:r w:rsidRPr="00011AE7">
              <w:t>Diseñaremos el modelo para clínicas, pacientes, exámenes y metadatos.</w:t>
            </w:r>
          </w:p>
        </w:tc>
      </w:tr>
      <w:tr w:rsidR="0027323B" w14:paraId="78FC85F7" w14:textId="77777777" w:rsidTr="0027323B">
        <w:tc>
          <w:tcPr>
            <w:tcW w:w="3131" w:type="dxa"/>
          </w:tcPr>
          <w:p w14:paraId="00399E20" w14:textId="77777777" w:rsidR="0027323B" w:rsidRDefault="00011AE7" w:rsidP="0027323B">
            <w:r w:rsidRPr="00011AE7">
              <w:t>Modelos de datos</w:t>
            </w:r>
          </w:p>
        </w:tc>
        <w:tc>
          <w:tcPr>
            <w:tcW w:w="3131" w:type="dxa"/>
          </w:tcPr>
          <w:p w14:paraId="3D73DEBB" w14:textId="77777777" w:rsidR="0027323B" w:rsidRDefault="00011AE7" w:rsidP="0027323B">
            <w:r w:rsidRPr="00011AE7">
              <w:t>Implementar modelos de datos</w:t>
            </w:r>
          </w:p>
        </w:tc>
        <w:tc>
          <w:tcPr>
            <w:tcW w:w="3132" w:type="dxa"/>
          </w:tcPr>
          <w:p w14:paraId="2134931D" w14:textId="77777777" w:rsidR="0027323B" w:rsidRDefault="00011AE7" w:rsidP="0027323B">
            <w:r w:rsidRPr="00011AE7">
              <w:t>El modelo será implementado utilizando PostgreSQL.</w:t>
            </w:r>
          </w:p>
        </w:tc>
      </w:tr>
      <w:tr w:rsidR="0027323B" w14:paraId="1DCFAB65" w14:textId="77777777" w:rsidTr="0027323B">
        <w:tc>
          <w:tcPr>
            <w:tcW w:w="3131" w:type="dxa"/>
          </w:tcPr>
          <w:p w14:paraId="0AAC4B0C" w14:textId="77777777" w:rsidR="0027323B" w:rsidRDefault="00011AE7" w:rsidP="0027323B">
            <w:r w:rsidRPr="00011AE7">
              <w:t>Desarrollo de software</w:t>
            </w:r>
          </w:p>
        </w:tc>
        <w:tc>
          <w:tcPr>
            <w:tcW w:w="3131" w:type="dxa"/>
          </w:tcPr>
          <w:p w14:paraId="0EC7B7A5" w14:textId="77777777" w:rsidR="0027323B" w:rsidRDefault="00011AE7" w:rsidP="0027323B">
            <w:r w:rsidRPr="00011AE7">
              <w:t>Construir una solución</w:t>
            </w:r>
          </w:p>
        </w:tc>
        <w:tc>
          <w:tcPr>
            <w:tcW w:w="3132" w:type="dxa"/>
          </w:tcPr>
          <w:p w14:paraId="1EDCF5D5" w14:textId="77777777" w:rsidR="0027323B" w:rsidRDefault="00011AE7" w:rsidP="0027323B">
            <w:r w:rsidRPr="00011AE7">
              <w:t>Se desarrollarán los componentes principales del módulo.</w:t>
            </w:r>
          </w:p>
        </w:tc>
      </w:tr>
      <w:tr w:rsidR="0027323B" w14:paraId="6DC87C50" w14:textId="77777777" w:rsidTr="0027323B">
        <w:tc>
          <w:tcPr>
            <w:tcW w:w="3131" w:type="dxa"/>
          </w:tcPr>
          <w:p w14:paraId="42EF1250" w14:textId="77777777" w:rsidR="0027323B" w:rsidRDefault="00011AE7" w:rsidP="0027323B">
            <w:r w:rsidRPr="00011AE7">
              <w:t>Desarrollo de software</w:t>
            </w:r>
          </w:p>
        </w:tc>
        <w:tc>
          <w:tcPr>
            <w:tcW w:w="3131" w:type="dxa"/>
          </w:tcPr>
          <w:p w14:paraId="689E71FC" w14:textId="77777777" w:rsidR="0027323B" w:rsidRDefault="00011AE7" w:rsidP="0027323B">
            <w:r w:rsidRPr="00011AE7">
              <w:t>Integrar componentes</w:t>
            </w:r>
            <w:r>
              <w:t xml:space="preserve"> </w:t>
            </w:r>
          </w:p>
        </w:tc>
        <w:tc>
          <w:tcPr>
            <w:tcW w:w="3132" w:type="dxa"/>
          </w:tcPr>
          <w:p w14:paraId="2187B21B" w14:textId="77777777" w:rsidR="0027323B" w:rsidRDefault="00011AE7" w:rsidP="0027323B">
            <w:r w:rsidRPr="00011AE7">
              <w:t>Se integrarán Flutter, API, PostgreSQL, MinIO/S3 y autenticación.</w:t>
            </w:r>
          </w:p>
        </w:tc>
      </w:tr>
      <w:tr w:rsidR="0027323B" w14:paraId="1C845206" w14:textId="77777777" w:rsidTr="0027323B">
        <w:tc>
          <w:tcPr>
            <w:tcW w:w="3131" w:type="dxa"/>
          </w:tcPr>
          <w:p w14:paraId="3F560658" w14:textId="77777777" w:rsidR="0027323B" w:rsidRDefault="00011AE7" w:rsidP="0027323B">
            <w:r w:rsidRPr="00011AE7">
              <w:t>Desarrollo de software</w:t>
            </w:r>
          </w:p>
        </w:tc>
        <w:tc>
          <w:tcPr>
            <w:tcW w:w="3131" w:type="dxa"/>
          </w:tcPr>
          <w:p w14:paraId="623E2C6B" w14:textId="77777777" w:rsidR="0027323B" w:rsidRDefault="00011AE7" w:rsidP="0027323B">
            <w:r w:rsidRPr="00011AE7">
              <w:t>Implantar una solución</w:t>
            </w:r>
          </w:p>
        </w:tc>
        <w:tc>
          <w:tcPr>
            <w:tcW w:w="3132" w:type="dxa"/>
          </w:tcPr>
          <w:p w14:paraId="063AE588" w14:textId="77777777" w:rsidR="0027323B" w:rsidRDefault="00011AE7" w:rsidP="0027323B">
            <w:r w:rsidRPr="00011AE7">
              <w:t>Se preparará un ambiente funcional para demostrar el MVP.</w:t>
            </w:r>
          </w:p>
        </w:tc>
      </w:tr>
    </w:tbl>
    <w:p w14:paraId="1B4B6BD3" w14:textId="77777777" w:rsidR="00B575EA" w:rsidRDefault="00000000">
      <w:pPr>
        <w:pStyle w:val="Ttulo1"/>
      </w:pPr>
      <w:bookmarkStart w:id="13" w:name="_Toc239621821"/>
      <w:r>
        <w:t>3. Conclusiones individuales</w:t>
      </w:r>
      <w:bookmarkEnd w:id="13"/>
    </w:p>
    <w:p w14:paraId="3774479B" w14:textId="77777777" w:rsidR="00B575EA" w:rsidRDefault="00000000">
      <w:pPr>
        <w:pStyle w:val="Ttulo2"/>
      </w:pPr>
      <w:bookmarkStart w:id="14" w:name="_Toc239621822"/>
      <w:r>
        <w:t xml:space="preserve">3.1 Individual conclusion – </w:t>
      </w:r>
      <w:r w:rsidR="00011AE7">
        <w:t>Renato Toro</w:t>
      </w:r>
      <w:bookmarkEnd w:id="14"/>
    </w:p>
    <w:p w14:paraId="02EBE9DE" w14:textId="77777777" w:rsidR="00011AE7" w:rsidRPr="00011AE7" w:rsidRDefault="00011AE7" w:rsidP="00011AE7">
      <w:pPr>
        <w:rPr>
          <w:lang w:val="es-CL"/>
        </w:rPr>
      </w:pPr>
      <w:r w:rsidRPr="00011AE7">
        <w:rPr>
          <w:lang w:val="es-CL"/>
        </w:rPr>
        <w:t>Working on the WellQ project will allow me to apply the knowledge acquired throughout the Computer Engineering program in a more realistic software development environment.</w:t>
      </w:r>
    </w:p>
    <w:p w14:paraId="2F7793FC" w14:textId="77777777" w:rsidR="00011AE7" w:rsidRPr="00011AE7" w:rsidRDefault="00011AE7" w:rsidP="00011AE7">
      <w:pPr>
        <w:rPr>
          <w:lang w:val="es-CL"/>
        </w:rPr>
      </w:pPr>
      <w:r w:rsidRPr="00011AE7">
        <w:rPr>
          <w:lang w:val="es-CL"/>
        </w:rPr>
        <w:t>My main responsibility will be related to the backend, API, database and storage components. This will allow me to strengthen my knowledge of Node.js, TypeScript, PostgreSQL and API development, while also understanding how these components need to work together.</w:t>
      </w:r>
    </w:p>
    <w:p w14:paraId="1974F614" w14:textId="77777777" w:rsidR="00011AE7" w:rsidRPr="00011AE7" w:rsidRDefault="00011AE7" w:rsidP="00011AE7">
      <w:pPr>
        <w:rPr>
          <w:lang w:val="es-CL"/>
        </w:rPr>
      </w:pPr>
      <w:r w:rsidRPr="00011AE7">
        <w:rPr>
          <w:lang w:val="es-CL"/>
        </w:rPr>
        <w:t>One of the aspects I consider most important is learning how to develop a solution that takes security into account from the beginning. The multitenant requirement means that we cannot simply focus on making the functionality work; we also need to make sure that users can only access the information they are authorized to see.</w:t>
      </w:r>
    </w:p>
    <w:p w14:paraId="37112B57" w14:textId="77777777" w:rsidR="00011AE7" w:rsidRPr="00011AE7" w:rsidRDefault="00011AE7" w:rsidP="00011AE7">
      <w:pPr>
        <w:rPr>
          <w:lang w:val="es-CL"/>
        </w:rPr>
      </w:pPr>
      <w:r w:rsidRPr="00011AE7">
        <w:rPr>
          <w:lang w:val="es-CL"/>
        </w:rPr>
        <w:t>I also believe that working with metodología incremental will help me improve my organization and communication skills. Since the project is developed by two people, we need to coordinate our work and maintain constant communication so that the different components can eventually work together.</w:t>
      </w:r>
    </w:p>
    <w:p w14:paraId="28B88CC9" w14:textId="77777777" w:rsidR="00B575EA" w:rsidRPr="00011AE7" w:rsidRDefault="00011AE7" w:rsidP="00011AE7">
      <w:pPr>
        <w:rPr>
          <w:lang w:val="es-CL"/>
        </w:rPr>
      </w:pPr>
      <w:r w:rsidRPr="00011AE7">
        <w:rPr>
          <w:lang w:val="es-CL"/>
        </w:rPr>
        <w:t>Overall, I consider WellQ a good opportunity to strengthen both my technical and professional skills</w:t>
      </w:r>
      <w:r>
        <w:rPr>
          <w:lang w:val="es-CL"/>
        </w:rPr>
        <w:t>.</w:t>
      </w:r>
    </w:p>
    <w:p w14:paraId="4AFDCF3D" w14:textId="77777777" w:rsidR="00B575EA" w:rsidRDefault="00000000">
      <w:pPr>
        <w:pStyle w:val="Ttulo2"/>
      </w:pPr>
      <w:bookmarkStart w:id="15" w:name="_Toc239621823"/>
      <w:r>
        <w:t xml:space="preserve">3.2 Individual conclusion – </w:t>
      </w:r>
      <w:r w:rsidR="00011AE7">
        <w:t>Mauricio Pavez</w:t>
      </w:r>
      <w:bookmarkEnd w:id="15"/>
    </w:p>
    <w:p w14:paraId="0604374C" w14:textId="77777777" w:rsidR="00011AE7" w:rsidRPr="00011AE7" w:rsidRDefault="00011AE7" w:rsidP="00011AE7">
      <w:pPr>
        <w:rPr>
          <w:lang w:val="es-CL"/>
        </w:rPr>
      </w:pPr>
      <w:r w:rsidRPr="00011AE7">
        <w:rPr>
          <w:lang w:val="es-CL"/>
        </w:rPr>
        <w:t>The WellQ project represents an opportunity to apply the knowledge I have acquired during the Computer Engineering program to a practical situation.</w:t>
      </w:r>
    </w:p>
    <w:p w14:paraId="6ACA13CE" w14:textId="77777777" w:rsidR="00011AE7" w:rsidRPr="00011AE7" w:rsidRDefault="00011AE7" w:rsidP="00011AE7">
      <w:pPr>
        <w:rPr>
          <w:lang w:val="es-CL"/>
        </w:rPr>
      </w:pPr>
      <w:r w:rsidRPr="00011AE7">
        <w:rPr>
          <w:lang w:val="es-CL"/>
        </w:rPr>
        <w:lastRenderedPageBreak/>
        <w:t>My main responsibility will be related to the mobile application, user interfaces and integration with the backend. Through this work I expect to improve my skills in Flutter, Dart, API consumption and interface development.</w:t>
      </w:r>
    </w:p>
    <w:p w14:paraId="6566C4B0" w14:textId="77777777" w:rsidR="00011AE7" w:rsidRPr="00011AE7" w:rsidRDefault="00011AE7" w:rsidP="00011AE7">
      <w:pPr>
        <w:rPr>
          <w:lang w:val="es-CL"/>
        </w:rPr>
      </w:pPr>
      <w:r w:rsidRPr="00011AE7">
        <w:rPr>
          <w:lang w:val="es-CL"/>
        </w:rPr>
        <w:t>I also consider that the project will help me understand that software development is not only about creating an interface. The application must communicate correctly with the backend, handle information properly and provide a consistent experience for the user.</w:t>
      </w:r>
    </w:p>
    <w:p w14:paraId="329481B5" w14:textId="77777777" w:rsidR="00011AE7" w:rsidRPr="00011AE7" w:rsidRDefault="00011AE7" w:rsidP="00011AE7">
      <w:pPr>
        <w:rPr>
          <w:lang w:val="es-CL"/>
        </w:rPr>
      </w:pPr>
      <w:r w:rsidRPr="00011AE7">
        <w:rPr>
          <w:lang w:val="es-CL"/>
        </w:rPr>
        <w:t>Working with another team member will also be important because we will need to coordinate our tasks and solve problems together. metodología incremental will give us a structure to organize the work and review our progress during the 18 weeks.</w:t>
      </w:r>
    </w:p>
    <w:p w14:paraId="0640DA91" w14:textId="77777777" w:rsidR="00B575EA" w:rsidRPr="00011AE7" w:rsidRDefault="00011AE7" w:rsidP="00011AE7">
      <w:pPr>
        <w:rPr>
          <w:lang w:val="es-CL"/>
        </w:rPr>
      </w:pPr>
      <w:r w:rsidRPr="00011AE7">
        <w:rPr>
          <w:lang w:val="es-CL"/>
        </w:rPr>
        <w:t>I believe that this project will help me become more confident when working on a larger software solution and will also prepare me for future professional projects</w:t>
      </w:r>
      <w:r>
        <w:rPr>
          <w:lang w:val="es-CL"/>
        </w:rPr>
        <w:t>.</w:t>
      </w:r>
    </w:p>
    <w:p w14:paraId="010DB00A" w14:textId="6D45E1D9" w:rsidR="00DF06D5" w:rsidRDefault="00000000" w:rsidP="00E97EDC">
      <w:pPr>
        <w:pStyle w:val="Ttulo2"/>
      </w:pPr>
      <w:bookmarkStart w:id="16" w:name="_Toc239621824"/>
      <w:r>
        <w:t>3.3 Individual conclusion – Alex Fuentes</w:t>
      </w:r>
      <w:bookmarkEnd w:id="16"/>
    </w:p>
    <w:p w14:paraId="036D19EE" w14:textId="0C6302BA" w:rsidR="008B585F" w:rsidRPr="008B585F" w:rsidRDefault="008B585F" w:rsidP="008B585F">
      <w:pPr>
        <w:rPr>
          <w:lang w:val="en"/>
        </w:rPr>
      </w:pPr>
      <w:r w:rsidRPr="008B585F">
        <w:rPr>
          <w:lang w:val="en"/>
        </w:rPr>
        <w:t>Participating in the WellQ project will allow me to apply the knowledge I've gained during my degree to a project that integrates different areas of software development. My role will primarily focus on supporting development, integration, testing, and documentation, based on the needs that arise during each increment.</w:t>
      </w:r>
    </w:p>
    <w:p w14:paraId="4B2CC751" w14:textId="3CB9AF92" w:rsidR="00DF06D5" w:rsidRPr="008B585F" w:rsidRDefault="008B585F" w:rsidP="008B585F">
      <w:pPr>
        <w:rPr>
          <w:lang w:val="es-CL"/>
        </w:rPr>
      </w:pPr>
      <w:r w:rsidRPr="008B585F">
        <w:rPr>
          <w:lang w:val="en"/>
        </w:rPr>
        <w:t>The incremental methodology will allow us to progress gradually, reviewing the results obtained and making the necessary improvements before moving on to new features. I also believe this project will be a great opportunity to strengthen my teamwork, organizational, and problem-solving skills.</w:t>
      </w:r>
    </w:p>
    <w:p w14:paraId="0FE74AD9" w14:textId="7530EB8F" w:rsidR="00B575EA" w:rsidRDefault="00000000">
      <w:pPr>
        <w:pStyle w:val="Ttulo1"/>
      </w:pPr>
      <w:bookmarkStart w:id="17" w:name="_Toc239621825"/>
      <w:r>
        <w:t>4. Reflection</w:t>
      </w:r>
      <w:bookmarkEnd w:id="17"/>
    </w:p>
    <w:p w14:paraId="372F27F2" w14:textId="77777777" w:rsidR="00452585" w:rsidRPr="00452585" w:rsidRDefault="00452585" w:rsidP="00452585">
      <w:pPr>
        <w:rPr>
          <w:lang w:val="es-CL"/>
        </w:rPr>
      </w:pPr>
      <w:r w:rsidRPr="00452585">
        <w:rPr>
          <w:lang w:val="es-CL"/>
        </w:rPr>
        <w:t>Working on the definition of the WellQ project has allowed us to understand that a software project requires much more than simply programming the final application.</w:t>
      </w:r>
    </w:p>
    <w:p w14:paraId="271C42D6" w14:textId="77777777" w:rsidR="00452585" w:rsidRPr="00452585" w:rsidRDefault="00452585" w:rsidP="00452585">
      <w:pPr>
        <w:rPr>
          <w:lang w:val="es-CL"/>
        </w:rPr>
      </w:pPr>
      <w:r w:rsidRPr="00452585">
        <w:rPr>
          <w:lang w:val="es-CL"/>
        </w:rPr>
        <w:t>One of the first things we had to consider was the actual problem that the solution is trying to solve. In this case, the main difficulty is related to the fragmentation of medical documents and the need to have them available in a more organized way.</w:t>
      </w:r>
    </w:p>
    <w:p w14:paraId="023CD002" w14:textId="77777777" w:rsidR="00452585" w:rsidRPr="00452585" w:rsidRDefault="00452585" w:rsidP="00452585">
      <w:pPr>
        <w:rPr>
          <w:lang w:val="es-CL"/>
        </w:rPr>
      </w:pPr>
      <w:r w:rsidRPr="00452585">
        <w:rPr>
          <w:lang w:val="es-CL"/>
        </w:rPr>
        <w:t>After defining the problem, we had to think about how the different technologies would work together. The application, API, database and storage cannot be considered completely separately because a change in one component can affect the others.</w:t>
      </w:r>
    </w:p>
    <w:p w14:paraId="72047C0B" w14:textId="77777777" w:rsidR="00452585" w:rsidRPr="00452585" w:rsidRDefault="00452585" w:rsidP="00452585">
      <w:pPr>
        <w:rPr>
          <w:lang w:val="es-CL"/>
        </w:rPr>
      </w:pPr>
      <w:r w:rsidRPr="00452585">
        <w:rPr>
          <w:lang w:val="es-CL"/>
        </w:rPr>
        <w:t>Another important point for us was the decision to use metodología incremental. Since the project will last 18 weeks, having a defined methodology will help us avoid leaving most of the work until the end. By working through incrementos, we can gradually build the solution and identify problems earlier.</w:t>
      </w:r>
    </w:p>
    <w:p w14:paraId="3117AF5B" w14:textId="77777777" w:rsidR="00452585" w:rsidRPr="00452585" w:rsidRDefault="00452585" w:rsidP="00452585">
      <w:pPr>
        <w:rPr>
          <w:lang w:val="es-CL"/>
        </w:rPr>
      </w:pPr>
      <w:r w:rsidRPr="00452585">
        <w:rPr>
          <w:lang w:val="es-CL"/>
        </w:rPr>
        <w:t>We also realized that security must be considered from the beginning. In particular, the multitenant requirement means that the system must maintain a clear separation between the information belonging to different clinics.</w:t>
      </w:r>
    </w:p>
    <w:p w14:paraId="74AEFC1D" w14:textId="77777777" w:rsidR="00452585" w:rsidRPr="00452585" w:rsidRDefault="00452585" w:rsidP="00452585">
      <w:pPr>
        <w:rPr>
          <w:lang w:val="es-CL"/>
        </w:rPr>
      </w:pPr>
      <w:r w:rsidRPr="00452585">
        <w:rPr>
          <w:lang w:val="es-CL"/>
        </w:rPr>
        <w:t>As a team, we believe that this project will help us strengthen our technical knowledge, but it will also help us develop other skills such as communication, organization, planning and problem solving.</w:t>
      </w:r>
    </w:p>
    <w:p w14:paraId="780ADE5E" w14:textId="77777777" w:rsidR="00B575EA" w:rsidRPr="00452585" w:rsidRDefault="00452585" w:rsidP="00452585">
      <w:pPr>
        <w:rPr>
          <w:lang w:val="es-CL"/>
        </w:rPr>
      </w:pPr>
      <w:r w:rsidRPr="00452585">
        <w:rPr>
          <w:lang w:val="es-CL"/>
        </w:rPr>
        <w:lastRenderedPageBreak/>
        <w:t>Our main objective during the project will be to maintain a realistic scope, work consistently throughout the 18 weeks and use the feedback received during the process to improve the final result</w:t>
      </w:r>
      <w:r>
        <w:rPr>
          <w:lang w:val="es-CL"/>
        </w:rPr>
        <w:t>.</w:t>
      </w:r>
    </w:p>
    <w:p w14:paraId="5401A379" w14:textId="77777777" w:rsidR="00B575EA" w:rsidRDefault="00000000">
      <w:pPr>
        <w:pStyle w:val="Ttulo1"/>
      </w:pPr>
      <w:bookmarkStart w:id="18" w:name="_Toc239621826"/>
      <w:r>
        <w:t xml:space="preserve">5. </w:t>
      </w:r>
      <w:r w:rsidR="00452585" w:rsidRPr="00452585">
        <w:t>PLAN DE TRABAJO</w:t>
      </w:r>
      <w:bookmarkEnd w:id="18"/>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C517F8" w:rsidRPr="00A337B2" w14:paraId="59176DB5" w14:textId="77777777" w:rsidTr="00AB421E">
        <w:trPr>
          <w:jc w:val="center"/>
        </w:trPr>
        <w:tc>
          <w:tcPr>
            <w:tcW w:w="11061" w:type="dxa"/>
            <w:gridSpan w:val="7"/>
            <w:tcBorders>
              <w:top w:val="single" w:sz="4" w:space="0" w:color="auto"/>
              <w:left w:val="single" w:sz="4" w:space="0" w:color="auto"/>
              <w:bottom w:val="single" w:sz="4" w:space="0" w:color="auto"/>
              <w:right w:val="single" w:sz="4" w:space="0" w:color="auto"/>
            </w:tcBorders>
            <w:shd w:val="clear" w:color="auto" w:fill="F79646" w:themeFill="accent6"/>
          </w:tcPr>
          <w:p w14:paraId="5DE94560" w14:textId="77777777" w:rsidR="00C517F8" w:rsidRPr="00A337B2" w:rsidRDefault="00C517F8" w:rsidP="00AB421E">
            <w:pPr>
              <w:jc w:val="center"/>
              <w:rPr>
                <w:rFonts w:ascii="Calibri" w:hAnsi="Calibri"/>
                <w:color w:val="244061" w:themeColor="accent1" w:themeShade="80"/>
              </w:rPr>
            </w:pPr>
            <w:r w:rsidRPr="008F7577">
              <w:rPr>
                <w:rFonts w:ascii="Calibri" w:hAnsi="Calibri"/>
                <w:b/>
                <w:color w:val="000000" w:themeColor="text1"/>
              </w:rPr>
              <w:t>Plan de Trabajo Proyecto APT</w:t>
            </w:r>
          </w:p>
        </w:tc>
      </w:tr>
      <w:tr w:rsidR="00C517F8" w:rsidRPr="00A337B2" w14:paraId="7D7D0D26"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2D89FED" w14:textId="77777777" w:rsidR="00C517F8" w:rsidRPr="008F7577" w:rsidRDefault="00C517F8" w:rsidP="00AB421E">
            <w:pPr>
              <w:jc w:val="center"/>
              <w:rPr>
                <w:rFonts w:ascii="Calibri" w:hAnsi="Calibri"/>
                <w:color w:val="000000" w:themeColor="text1"/>
                <w:sz w:val="18"/>
              </w:rPr>
            </w:pPr>
            <w:r w:rsidRPr="008F7577">
              <w:rPr>
                <w:rFonts w:ascii="Calibri" w:hAnsi="Calibri"/>
                <w:color w:val="000000" w:themeColor="text1"/>
                <w:sz w:val="18"/>
              </w:rPr>
              <w:t>Competencia o unidades de competencias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B7C4BDE"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Nombre de  Actividades/Tareas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A777EC1"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Descripción Actividades/Tareas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469CBD"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Recursos</w:t>
            </w: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F7C459"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Duración de la actividad</w:t>
            </w:r>
          </w:p>
          <w:p w14:paraId="3C343AF6" w14:textId="77777777" w:rsidR="00C517F8" w:rsidRPr="008F7577" w:rsidRDefault="00C517F8" w:rsidP="00AB421E">
            <w:pPr>
              <w:jc w:val="center"/>
              <w:rPr>
                <w:rFonts w:ascii="Calibri" w:hAnsi="Calibri"/>
                <w:color w:val="000000" w:themeColor="text1"/>
              </w:rPr>
            </w:pPr>
          </w:p>
        </w:tc>
        <w:tc>
          <w:tcPr>
            <w:tcW w:w="15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AC6C4CA"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Responsable</w:t>
            </w:r>
          </w:p>
        </w:tc>
        <w:tc>
          <w:tcPr>
            <w:tcW w:w="158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6783B04" w14:textId="77777777" w:rsidR="00C517F8" w:rsidRPr="008F7577" w:rsidRDefault="00C517F8" w:rsidP="00AB421E">
            <w:pPr>
              <w:jc w:val="center"/>
              <w:rPr>
                <w:rFonts w:ascii="Calibri" w:hAnsi="Calibri"/>
                <w:color w:val="000000" w:themeColor="text1"/>
              </w:rPr>
            </w:pPr>
            <w:r w:rsidRPr="008F7577">
              <w:rPr>
                <w:rFonts w:ascii="Calibri" w:hAnsi="Calibri"/>
                <w:color w:val="000000" w:themeColor="text1"/>
              </w:rPr>
              <w:t>Observaciones</w:t>
            </w:r>
          </w:p>
        </w:tc>
      </w:tr>
      <w:tr w:rsidR="00C517F8" w:rsidRPr="00A337B2" w14:paraId="2F4D3F07"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416E5F05"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Gestionar proyectos informáticos</w:t>
            </w:r>
          </w:p>
        </w:tc>
        <w:tc>
          <w:tcPr>
            <w:tcW w:w="1580" w:type="dxa"/>
            <w:tcBorders>
              <w:top w:val="single" w:sz="4" w:space="0" w:color="auto"/>
              <w:left w:val="single" w:sz="4" w:space="0" w:color="auto"/>
              <w:bottom w:val="single" w:sz="4" w:space="0" w:color="auto"/>
              <w:right w:val="single" w:sz="4" w:space="0" w:color="auto"/>
            </w:tcBorders>
          </w:tcPr>
          <w:p w14:paraId="4240122A" w14:textId="77777777" w:rsidR="00C517F8" w:rsidRPr="00EE521D" w:rsidRDefault="00C517F8" w:rsidP="00AB421E">
            <w:pPr>
              <w:jc w:val="center"/>
              <w:rPr>
                <w:rFonts w:cs="Arial"/>
                <w:iCs/>
                <w:color w:val="000000" w:themeColor="text1"/>
              </w:rPr>
            </w:pPr>
            <w:r w:rsidRPr="00EE521D">
              <w:rPr>
                <w:rFonts w:cs="Arial"/>
                <w:iCs/>
                <w:color w:val="000000" w:themeColor="text1"/>
              </w:rPr>
              <w:t>Levantamiento y lista priorizada de requerimientos</w:t>
            </w:r>
          </w:p>
        </w:tc>
        <w:tc>
          <w:tcPr>
            <w:tcW w:w="1580" w:type="dxa"/>
            <w:tcBorders>
              <w:top w:val="single" w:sz="4" w:space="0" w:color="auto"/>
              <w:left w:val="single" w:sz="4" w:space="0" w:color="auto"/>
              <w:bottom w:val="single" w:sz="4" w:space="0" w:color="auto"/>
              <w:right w:val="single" w:sz="4" w:space="0" w:color="auto"/>
            </w:tcBorders>
          </w:tcPr>
          <w:p w14:paraId="2F05BCCF" w14:textId="77777777" w:rsidR="00C517F8" w:rsidRPr="00EE521D" w:rsidRDefault="00C517F8" w:rsidP="00AB421E">
            <w:pPr>
              <w:jc w:val="center"/>
              <w:rPr>
                <w:rFonts w:cs="Arial"/>
                <w:iCs/>
                <w:color w:val="000000" w:themeColor="text1"/>
              </w:rPr>
            </w:pPr>
            <w:r w:rsidRPr="00EE521D">
              <w:rPr>
                <w:rFonts w:cs="Arial"/>
                <w:iCs/>
                <w:color w:val="000000" w:themeColor="text1"/>
              </w:rPr>
              <w:t>Definir alcance, requerimientos, funcionalidades y priorización del MVP.</w:t>
            </w:r>
          </w:p>
        </w:tc>
        <w:tc>
          <w:tcPr>
            <w:tcW w:w="1580" w:type="dxa"/>
            <w:tcBorders>
              <w:top w:val="single" w:sz="4" w:space="0" w:color="auto"/>
              <w:left w:val="single" w:sz="4" w:space="0" w:color="auto"/>
              <w:bottom w:val="single" w:sz="4" w:space="0" w:color="auto"/>
              <w:right w:val="single" w:sz="4" w:space="0" w:color="auto"/>
            </w:tcBorders>
          </w:tcPr>
          <w:p w14:paraId="0A292C17"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Trello, documentos, reuniones.</w:t>
            </w:r>
          </w:p>
        </w:tc>
        <w:tc>
          <w:tcPr>
            <w:tcW w:w="1580" w:type="dxa"/>
            <w:tcBorders>
              <w:top w:val="single" w:sz="4" w:space="0" w:color="auto"/>
              <w:left w:val="single" w:sz="4" w:space="0" w:color="auto"/>
              <w:bottom w:val="single" w:sz="4" w:space="0" w:color="auto"/>
              <w:right w:val="single" w:sz="4" w:space="0" w:color="auto"/>
            </w:tcBorders>
          </w:tcPr>
          <w:p w14:paraId="688D2E7E"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Semana 1</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0B3D8433"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520545A2" w14:textId="77777777" w:rsidR="00C517F8" w:rsidRPr="00EE521D" w:rsidRDefault="00C517F8" w:rsidP="00AB421E">
            <w:pPr>
              <w:jc w:val="center"/>
              <w:rPr>
                <w:rFonts w:cs="Arial"/>
                <w:iCs/>
                <w:color w:val="000000" w:themeColor="text1"/>
              </w:rPr>
            </w:pPr>
            <w:r w:rsidRPr="00EE521D">
              <w:rPr>
                <w:rFonts w:cs="Arial"/>
                <w:iCs/>
                <w:color w:val="000000" w:themeColor="text1"/>
              </w:rPr>
              <w:t>Posibles cambios de requerimientos.</w:t>
            </w:r>
          </w:p>
        </w:tc>
      </w:tr>
      <w:tr w:rsidR="00C517F8" w:rsidRPr="00A337B2" w14:paraId="75A524E7"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4177CDF4"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Gestionar proyectos / Desarrollo</w:t>
            </w:r>
          </w:p>
        </w:tc>
        <w:tc>
          <w:tcPr>
            <w:tcW w:w="1580" w:type="dxa"/>
            <w:tcBorders>
              <w:top w:val="single" w:sz="4" w:space="0" w:color="auto"/>
              <w:left w:val="single" w:sz="4" w:space="0" w:color="auto"/>
              <w:bottom w:val="single" w:sz="4" w:space="0" w:color="auto"/>
              <w:right w:val="single" w:sz="4" w:space="0" w:color="auto"/>
            </w:tcBorders>
          </w:tcPr>
          <w:p w14:paraId="2C24DE63"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Diseño de arquitectura</w:t>
            </w:r>
          </w:p>
        </w:tc>
        <w:tc>
          <w:tcPr>
            <w:tcW w:w="1580" w:type="dxa"/>
            <w:tcBorders>
              <w:top w:val="single" w:sz="4" w:space="0" w:color="auto"/>
              <w:left w:val="single" w:sz="4" w:space="0" w:color="auto"/>
              <w:bottom w:val="single" w:sz="4" w:space="0" w:color="auto"/>
              <w:right w:val="single" w:sz="4" w:space="0" w:color="auto"/>
            </w:tcBorders>
          </w:tcPr>
          <w:p w14:paraId="1D744027"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Definir componentes, flujo de información, API y responsabilidades de cada componente.</w:t>
            </w:r>
          </w:p>
        </w:tc>
        <w:tc>
          <w:tcPr>
            <w:tcW w:w="1580" w:type="dxa"/>
            <w:tcBorders>
              <w:top w:val="single" w:sz="4" w:space="0" w:color="auto"/>
              <w:left w:val="single" w:sz="4" w:space="0" w:color="auto"/>
              <w:bottom w:val="single" w:sz="4" w:space="0" w:color="auto"/>
              <w:right w:val="single" w:sz="4" w:space="0" w:color="auto"/>
            </w:tcBorders>
          </w:tcPr>
          <w:p w14:paraId="0FCDD6E3"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Diagramas, documentación, GitHub</w:t>
            </w:r>
          </w:p>
        </w:tc>
        <w:tc>
          <w:tcPr>
            <w:tcW w:w="1580" w:type="dxa"/>
            <w:tcBorders>
              <w:top w:val="single" w:sz="4" w:space="0" w:color="auto"/>
              <w:left w:val="single" w:sz="4" w:space="0" w:color="auto"/>
              <w:bottom w:val="single" w:sz="4" w:space="0" w:color="auto"/>
              <w:right w:val="single" w:sz="4" w:space="0" w:color="auto"/>
            </w:tcBorders>
          </w:tcPr>
          <w:p w14:paraId="66B97736"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Semana 2</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741F4E05"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70011C3C"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Se requiere mantener criterios comunes de integración.</w:t>
            </w:r>
          </w:p>
        </w:tc>
      </w:tr>
      <w:tr w:rsidR="00C517F8" w:rsidRPr="00A337B2" w14:paraId="2DD4711F"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5B859C8A"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Construir modelos de datos</w:t>
            </w:r>
          </w:p>
        </w:tc>
        <w:tc>
          <w:tcPr>
            <w:tcW w:w="1580" w:type="dxa"/>
            <w:tcBorders>
              <w:top w:val="single" w:sz="4" w:space="0" w:color="auto"/>
              <w:left w:val="single" w:sz="4" w:space="0" w:color="auto"/>
              <w:bottom w:val="single" w:sz="4" w:space="0" w:color="auto"/>
              <w:right w:val="single" w:sz="4" w:space="0" w:color="auto"/>
            </w:tcBorders>
          </w:tcPr>
          <w:p w14:paraId="2FD34641"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Diseño del modelo de datos</w:t>
            </w:r>
          </w:p>
        </w:tc>
        <w:tc>
          <w:tcPr>
            <w:tcW w:w="1580" w:type="dxa"/>
            <w:tcBorders>
              <w:top w:val="single" w:sz="4" w:space="0" w:color="auto"/>
              <w:left w:val="single" w:sz="4" w:space="0" w:color="auto"/>
              <w:bottom w:val="single" w:sz="4" w:space="0" w:color="auto"/>
              <w:right w:val="single" w:sz="4" w:space="0" w:color="auto"/>
            </w:tcBorders>
          </w:tcPr>
          <w:p w14:paraId="573B0993" w14:textId="77777777" w:rsidR="00C517F8" w:rsidRPr="00EE521D" w:rsidRDefault="00C517F8" w:rsidP="00AB421E">
            <w:pPr>
              <w:jc w:val="center"/>
              <w:rPr>
                <w:rFonts w:cs="Arial"/>
                <w:iCs/>
                <w:color w:val="000000" w:themeColor="text1"/>
                <w:lang w:eastAsia="es-CL"/>
              </w:rPr>
            </w:pPr>
            <w:r w:rsidRPr="00EE521D">
              <w:rPr>
                <w:rFonts w:cs="Arial"/>
                <w:iCs/>
                <w:color w:val="000000" w:themeColor="text1"/>
                <w:lang w:eastAsia="es-CL"/>
              </w:rPr>
              <w:t>Diseñar entidades, relaciones, metadatos y estructura de auditoría</w:t>
            </w:r>
            <w:r>
              <w:rPr>
                <w:rFonts w:cs="Arial"/>
                <w:iCs/>
                <w:color w:val="000000" w:themeColor="text1"/>
                <w:lang w:eastAsia="es-CL"/>
              </w:rPr>
              <w:t>.</w:t>
            </w:r>
          </w:p>
        </w:tc>
        <w:tc>
          <w:tcPr>
            <w:tcW w:w="1580" w:type="dxa"/>
            <w:tcBorders>
              <w:top w:val="single" w:sz="4" w:space="0" w:color="auto"/>
              <w:left w:val="single" w:sz="4" w:space="0" w:color="auto"/>
              <w:bottom w:val="single" w:sz="4" w:space="0" w:color="auto"/>
              <w:right w:val="single" w:sz="4" w:space="0" w:color="auto"/>
            </w:tcBorders>
          </w:tcPr>
          <w:p w14:paraId="0EEB1DB4"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PostgreSQL, herramienta de diagramación</w:t>
            </w:r>
          </w:p>
        </w:tc>
        <w:tc>
          <w:tcPr>
            <w:tcW w:w="1580" w:type="dxa"/>
            <w:tcBorders>
              <w:top w:val="single" w:sz="4" w:space="0" w:color="auto"/>
              <w:left w:val="single" w:sz="4" w:space="0" w:color="auto"/>
              <w:bottom w:val="single" w:sz="4" w:space="0" w:color="auto"/>
              <w:right w:val="single" w:sz="4" w:space="0" w:color="auto"/>
            </w:tcBorders>
          </w:tcPr>
          <w:p w14:paraId="6CDF38F0"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Semana 3</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A983205" w14:textId="77777777" w:rsidR="00C517F8" w:rsidRPr="00EE521D" w:rsidRDefault="00C517F8" w:rsidP="00AB421E">
            <w:pPr>
              <w:jc w:val="center"/>
              <w:rPr>
                <w:rFonts w:cs="Arial"/>
                <w:iCs/>
                <w:color w:val="000000" w:themeColor="text1"/>
                <w:lang w:eastAsia="es-CL"/>
              </w:rPr>
            </w:pPr>
            <w:r>
              <w:rPr>
                <w:rFonts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4BC3B3C5"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Validar modelo antes de implementar.</w:t>
            </w:r>
          </w:p>
        </w:tc>
      </w:tr>
      <w:tr w:rsidR="00C517F8" w:rsidRPr="00A337B2" w14:paraId="3359B2D0"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4A0482F6"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2A20E2E6"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Desarrollo Backend y API REST</w:t>
            </w:r>
          </w:p>
        </w:tc>
        <w:tc>
          <w:tcPr>
            <w:tcW w:w="1580" w:type="dxa"/>
            <w:tcBorders>
              <w:top w:val="single" w:sz="4" w:space="0" w:color="auto"/>
              <w:left w:val="single" w:sz="4" w:space="0" w:color="auto"/>
              <w:bottom w:val="single" w:sz="4" w:space="0" w:color="auto"/>
              <w:right w:val="single" w:sz="4" w:space="0" w:color="auto"/>
            </w:tcBorders>
          </w:tcPr>
          <w:p w14:paraId="4AAD48A0"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Implementar endpoints de carga, listado, consulta, descarga y borrado lógico.</w:t>
            </w:r>
          </w:p>
        </w:tc>
        <w:tc>
          <w:tcPr>
            <w:tcW w:w="1580" w:type="dxa"/>
            <w:tcBorders>
              <w:top w:val="single" w:sz="4" w:space="0" w:color="auto"/>
              <w:left w:val="single" w:sz="4" w:space="0" w:color="auto"/>
              <w:bottom w:val="single" w:sz="4" w:space="0" w:color="auto"/>
              <w:right w:val="single" w:sz="4" w:space="0" w:color="auto"/>
            </w:tcBorders>
          </w:tcPr>
          <w:p w14:paraId="74C80F5E"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Node.js, TypeScript, Express/Fastify, Zod</w:t>
            </w:r>
          </w:p>
        </w:tc>
        <w:tc>
          <w:tcPr>
            <w:tcW w:w="1580" w:type="dxa"/>
            <w:tcBorders>
              <w:top w:val="single" w:sz="4" w:space="0" w:color="auto"/>
              <w:left w:val="single" w:sz="4" w:space="0" w:color="auto"/>
              <w:bottom w:val="single" w:sz="4" w:space="0" w:color="auto"/>
              <w:right w:val="single" w:sz="4" w:space="0" w:color="auto"/>
            </w:tcBorders>
          </w:tcPr>
          <w:p w14:paraId="3A0282E8"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Semanas 4</w:t>
            </w:r>
            <w:r>
              <w:rPr>
                <w:rFonts w:cs="Arial"/>
                <w:iCs/>
                <w:color w:val="000000" w:themeColor="text1"/>
                <w:lang w:eastAsia="es-CL"/>
              </w:rPr>
              <w:t>-</w:t>
            </w:r>
            <w:r w:rsidRPr="00315307">
              <w:rPr>
                <w:rFonts w:cs="Arial"/>
                <w:iCs/>
                <w:color w:val="000000" w:themeColor="text1"/>
                <w:lang w:eastAsia="es-CL"/>
              </w:rPr>
              <w:t>6</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0D64DE91" w14:textId="77777777" w:rsidR="00C517F8" w:rsidRPr="00EE521D" w:rsidRDefault="00C517F8" w:rsidP="00AB421E">
            <w:pPr>
              <w:jc w:val="center"/>
              <w:rPr>
                <w:rFonts w:cs="Arial"/>
                <w:iCs/>
                <w:color w:val="000000" w:themeColor="text1"/>
                <w:lang w:eastAsia="es-CL"/>
              </w:rPr>
            </w:pPr>
            <w:r>
              <w:rPr>
                <w:rFonts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71BB23CF"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Realizar pruebas progresivas.</w:t>
            </w:r>
          </w:p>
        </w:tc>
      </w:tr>
      <w:tr w:rsidR="00C517F8" w:rsidRPr="00A337B2" w14:paraId="05DCF002"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132D9DB9"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5808729C"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Implementación almacenamiento</w:t>
            </w:r>
          </w:p>
        </w:tc>
        <w:tc>
          <w:tcPr>
            <w:tcW w:w="1580" w:type="dxa"/>
            <w:tcBorders>
              <w:top w:val="single" w:sz="4" w:space="0" w:color="auto"/>
              <w:left w:val="single" w:sz="4" w:space="0" w:color="auto"/>
              <w:bottom w:val="single" w:sz="4" w:space="0" w:color="auto"/>
              <w:right w:val="single" w:sz="4" w:space="0" w:color="auto"/>
            </w:tcBorders>
          </w:tcPr>
          <w:p w14:paraId="5721B18C"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Integrar MinIO/S3 para almacenar los documentos.</w:t>
            </w:r>
          </w:p>
        </w:tc>
        <w:tc>
          <w:tcPr>
            <w:tcW w:w="1580" w:type="dxa"/>
            <w:tcBorders>
              <w:top w:val="single" w:sz="4" w:space="0" w:color="auto"/>
              <w:left w:val="single" w:sz="4" w:space="0" w:color="auto"/>
              <w:bottom w:val="single" w:sz="4" w:space="0" w:color="auto"/>
              <w:right w:val="single" w:sz="4" w:space="0" w:color="auto"/>
            </w:tcBorders>
          </w:tcPr>
          <w:p w14:paraId="42A530C2"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MinIO, Docker Compose</w:t>
            </w:r>
          </w:p>
        </w:tc>
        <w:tc>
          <w:tcPr>
            <w:tcW w:w="1580" w:type="dxa"/>
            <w:tcBorders>
              <w:top w:val="single" w:sz="4" w:space="0" w:color="auto"/>
              <w:left w:val="single" w:sz="4" w:space="0" w:color="auto"/>
              <w:bottom w:val="single" w:sz="4" w:space="0" w:color="auto"/>
              <w:right w:val="single" w:sz="4" w:space="0" w:color="auto"/>
            </w:tcBorders>
          </w:tcPr>
          <w:p w14:paraId="564C67B4"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Semana 6</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C334D71" w14:textId="77777777" w:rsidR="00C517F8" w:rsidRPr="00EE521D" w:rsidRDefault="00C517F8" w:rsidP="00AB421E">
            <w:pPr>
              <w:jc w:val="center"/>
              <w:rPr>
                <w:rFonts w:cs="Arial"/>
                <w:iCs/>
                <w:color w:val="000000" w:themeColor="text1"/>
                <w:lang w:eastAsia="es-CL"/>
              </w:rPr>
            </w:pPr>
            <w:r>
              <w:rPr>
                <w:rFonts w:cs="Arial"/>
                <w:iCs/>
                <w:color w:val="000000" w:themeColor="text1"/>
                <w:lang w:eastAsia="es-CL"/>
              </w:rPr>
              <w:t>Renato Toro</w:t>
            </w:r>
          </w:p>
        </w:tc>
        <w:tc>
          <w:tcPr>
            <w:tcW w:w="1581" w:type="dxa"/>
            <w:tcBorders>
              <w:top w:val="single" w:sz="4" w:space="0" w:color="auto"/>
              <w:left w:val="single" w:sz="4" w:space="0" w:color="auto"/>
              <w:bottom w:val="single" w:sz="4" w:space="0" w:color="auto"/>
              <w:right w:val="single" w:sz="4" w:space="0" w:color="auto"/>
            </w:tcBorders>
          </w:tcPr>
          <w:p w14:paraId="672EB4DA"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Permite desarrollo local.</w:t>
            </w:r>
          </w:p>
        </w:tc>
      </w:tr>
      <w:tr w:rsidR="00C517F8" w:rsidRPr="00A337B2" w14:paraId="777974AA"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07F023EB"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lastRenderedPageBreak/>
              <w:t>Desarrollar solución de software</w:t>
            </w:r>
          </w:p>
        </w:tc>
        <w:tc>
          <w:tcPr>
            <w:tcW w:w="1580" w:type="dxa"/>
            <w:tcBorders>
              <w:top w:val="single" w:sz="4" w:space="0" w:color="auto"/>
              <w:left w:val="single" w:sz="4" w:space="0" w:color="auto"/>
              <w:bottom w:val="single" w:sz="4" w:space="0" w:color="auto"/>
              <w:right w:val="single" w:sz="4" w:space="0" w:color="auto"/>
            </w:tcBorders>
          </w:tcPr>
          <w:p w14:paraId="229EA1C6"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Aplicación móvil</w:t>
            </w:r>
          </w:p>
        </w:tc>
        <w:tc>
          <w:tcPr>
            <w:tcW w:w="1580" w:type="dxa"/>
            <w:tcBorders>
              <w:top w:val="single" w:sz="4" w:space="0" w:color="auto"/>
              <w:left w:val="single" w:sz="4" w:space="0" w:color="auto"/>
              <w:bottom w:val="single" w:sz="4" w:space="0" w:color="auto"/>
              <w:right w:val="single" w:sz="4" w:space="0" w:color="auto"/>
            </w:tcBorders>
          </w:tcPr>
          <w:p w14:paraId="3AB0F3A2"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Desarrollar interfaces para carga, listado y consulta de exámenes</w:t>
            </w:r>
            <w:r>
              <w:rPr>
                <w:rFonts w:cs="Arial"/>
                <w:iCs/>
                <w:color w:val="000000" w:themeColor="text1"/>
                <w:lang w:eastAsia="es-CL"/>
              </w:rPr>
              <w:t>.</w:t>
            </w:r>
          </w:p>
        </w:tc>
        <w:tc>
          <w:tcPr>
            <w:tcW w:w="1580" w:type="dxa"/>
            <w:tcBorders>
              <w:top w:val="single" w:sz="4" w:space="0" w:color="auto"/>
              <w:left w:val="single" w:sz="4" w:space="0" w:color="auto"/>
              <w:bottom w:val="single" w:sz="4" w:space="0" w:color="auto"/>
              <w:right w:val="single" w:sz="4" w:space="0" w:color="auto"/>
            </w:tcBorders>
          </w:tcPr>
          <w:p w14:paraId="317F6B5D"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Flutter, Dart, Figma</w:t>
            </w:r>
          </w:p>
        </w:tc>
        <w:tc>
          <w:tcPr>
            <w:tcW w:w="1580" w:type="dxa"/>
            <w:tcBorders>
              <w:top w:val="single" w:sz="4" w:space="0" w:color="auto"/>
              <w:left w:val="single" w:sz="4" w:space="0" w:color="auto"/>
              <w:bottom w:val="single" w:sz="4" w:space="0" w:color="auto"/>
              <w:right w:val="single" w:sz="4" w:space="0" w:color="auto"/>
            </w:tcBorders>
          </w:tcPr>
          <w:p w14:paraId="00469CA4"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Semanas 4-7</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2FF3E87E" w14:textId="77777777" w:rsidR="00C517F8" w:rsidRPr="00EE521D" w:rsidRDefault="00C517F8" w:rsidP="00AB421E">
            <w:pPr>
              <w:jc w:val="center"/>
              <w:rPr>
                <w:rFonts w:cs="Arial"/>
                <w:iCs/>
                <w:color w:val="000000" w:themeColor="text1"/>
                <w:lang w:eastAsia="es-CL"/>
              </w:rPr>
            </w:pPr>
            <w:r>
              <w:rPr>
                <w:rFonts w:cs="Arial"/>
                <w:iCs/>
                <w:color w:val="000000" w:themeColor="text1"/>
                <w:lang w:eastAsia="es-CL"/>
              </w:rPr>
              <w:t>Mauricio Pavez</w:t>
            </w:r>
          </w:p>
        </w:tc>
        <w:tc>
          <w:tcPr>
            <w:tcW w:w="1581" w:type="dxa"/>
            <w:tcBorders>
              <w:top w:val="single" w:sz="4" w:space="0" w:color="auto"/>
              <w:left w:val="single" w:sz="4" w:space="0" w:color="auto"/>
              <w:bottom w:val="single" w:sz="4" w:space="0" w:color="auto"/>
              <w:right w:val="single" w:sz="4" w:space="0" w:color="auto"/>
            </w:tcBorders>
          </w:tcPr>
          <w:p w14:paraId="3B2AE3FF"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Coordinar contratos de API.</w:t>
            </w:r>
          </w:p>
        </w:tc>
      </w:tr>
      <w:tr w:rsidR="00C517F8" w:rsidRPr="00A337B2" w14:paraId="1331590E"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097DA575"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Desarrollar / Pruebas</w:t>
            </w:r>
          </w:p>
        </w:tc>
        <w:tc>
          <w:tcPr>
            <w:tcW w:w="1580" w:type="dxa"/>
            <w:tcBorders>
              <w:top w:val="single" w:sz="4" w:space="0" w:color="auto"/>
              <w:left w:val="single" w:sz="4" w:space="0" w:color="auto"/>
              <w:bottom w:val="single" w:sz="4" w:space="0" w:color="auto"/>
              <w:right w:val="single" w:sz="4" w:space="0" w:color="auto"/>
            </w:tcBorders>
          </w:tcPr>
          <w:p w14:paraId="34412B2F"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Autenticación y multitenancy</w:t>
            </w:r>
          </w:p>
        </w:tc>
        <w:tc>
          <w:tcPr>
            <w:tcW w:w="1580" w:type="dxa"/>
            <w:tcBorders>
              <w:top w:val="single" w:sz="4" w:space="0" w:color="auto"/>
              <w:left w:val="single" w:sz="4" w:space="0" w:color="auto"/>
              <w:bottom w:val="single" w:sz="4" w:space="0" w:color="auto"/>
              <w:right w:val="single" w:sz="4" w:space="0" w:color="auto"/>
            </w:tcBorders>
          </w:tcPr>
          <w:p w14:paraId="43226DF6"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Implementar JWT y reglas para impedir acceso entre clínicas.</w:t>
            </w:r>
          </w:p>
        </w:tc>
        <w:tc>
          <w:tcPr>
            <w:tcW w:w="1580" w:type="dxa"/>
            <w:tcBorders>
              <w:top w:val="single" w:sz="4" w:space="0" w:color="auto"/>
              <w:left w:val="single" w:sz="4" w:space="0" w:color="auto"/>
              <w:bottom w:val="single" w:sz="4" w:space="0" w:color="auto"/>
              <w:right w:val="single" w:sz="4" w:space="0" w:color="auto"/>
            </w:tcBorders>
          </w:tcPr>
          <w:p w14:paraId="1AE13F93"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JWT, PostgreSQL, Node.js</w:t>
            </w:r>
          </w:p>
        </w:tc>
        <w:tc>
          <w:tcPr>
            <w:tcW w:w="1580" w:type="dxa"/>
            <w:tcBorders>
              <w:top w:val="single" w:sz="4" w:space="0" w:color="auto"/>
              <w:left w:val="single" w:sz="4" w:space="0" w:color="auto"/>
              <w:bottom w:val="single" w:sz="4" w:space="0" w:color="auto"/>
              <w:right w:val="single" w:sz="4" w:space="0" w:color="auto"/>
            </w:tcBorders>
          </w:tcPr>
          <w:p w14:paraId="4E50AFA3"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Semanas 7-8</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086ED3C3"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1EBEA7A0"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Actividad crítica de seguridad.</w:t>
            </w:r>
          </w:p>
        </w:tc>
      </w:tr>
      <w:tr w:rsidR="00C517F8" w:rsidRPr="00A337B2" w14:paraId="288CD011"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67321CD7"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Desarrollar solución</w:t>
            </w:r>
          </w:p>
        </w:tc>
        <w:tc>
          <w:tcPr>
            <w:tcW w:w="1580" w:type="dxa"/>
            <w:tcBorders>
              <w:top w:val="single" w:sz="4" w:space="0" w:color="auto"/>
              <w:left w:val="single" w:sz="4" w:space="0" w:color="auto"/>
              <w:bottom w:val="single" w:sz="4" w:space="0" w:color="auto"/>
              <w:right w:val="single" w:sz="4" w:space="0" w:color="auto"/>
            </w:tcBorders>
          </w:tcPr>
          <w:p w14:paraId="08894B23" w14:textId="77777777" w:rsidR="00C517F8" w:rsidRPr="00EE521D" w:rsidRDefault="00C517F8" w:rsidP="00AB421E">
            <w:pPr>
              <w:jc w:val="center"/>
              <w:rPr>
                <w:rFonts w:cs="Arial"/>
                <w:iCs/>
                <w:color w:val="000000" w:themeColor="text1"/>
                <w:lang w:eastAsia="es-CL"/>
              </w:rPr>
            </w:pPr>
            <w:r w:rsidRPr="00315307">
              <w:rPr>
                <w:rFonts w:cs="Arial"/>
                <w:iCs/>
                <w:color w:val="000000" w:themeColor="text1"/>
                <w:lang w:eastAsia="es-CL"/>
              </w:rPr>
              <w:t>Integración de componentes</w:t>
            </w:r>
          </w:p>
        </w:tc>
        <w:tc>
          <w:tcPr>
            <w:tcW w:w="1580" w:type="dxa"/>
            <w:tcBorders>
              <w:top w:val="single" w:sz="4" w:space="0" w:color="auto"/>
              <w:left w:val="single" w:sz="4" w:space="0" w:color="auto"/>
              <w:bottom w:val="single" w:sz="4" w:space="0" w:color="auto"/>
              <w:right w:val="single" w:sz="4" w:space="0" w:color="auto"/>
            </w:tcBorders>
          </w:tcPr>
          <w:p w14:paraId="161427D4"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Conectar aplicación, API, base de datos y almacenamiento.</w:t>
            </w:r>
          </w:p>
        </w:tc>
        <w:tc>
          <w:tcPr>
            <w:tcW w:w="1580" w:type="dxa"/>
            <w:tcBorders>
              <w:top w:val="single" w:sz="4" w:space="0" w:color="auto"/>
              <w:left w:val="single" w:sz="4" w:space="0" w:color="auto"/>
              <w:bottom w:val="single" w:sz="4" w:space="0" w:color="auto"/>
              <w:right w:val="single" w:sz="4" w:space="0" w:color="auto"/>
            </w:tcBorders>
          </w:tcPr>
          <w:p w14:paraId="1E48A6A4"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GitHub, Docker, Swagger</w:t>
            </w:r>
          </w:p>
        </w:tc>
        <w:tc>
          <w:tcPr>
            <w:tcW w:w="1580" w:type="dxa"/>
            <w:tcBorders>
              <w:top w:val="single" w:sz="4" w:space="0" w:color="auto"/>
              <w:left w:val="single" w:sz="4" w:space="0" w:color="auto"/>
              <w:bottom w:val="single" w:sz="4" w:space="0" w:color="auto"/>
              <w:right w:val="single" w:sz="4" w:space="0" w:color="auto"/>
            </w:tcBorders>
          </w:tcPr>
          <w:p w14:paraId="642DA503"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Semanas 9-10</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6205036"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60B20593"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Pueden existir problemas de compatibilidad.</w:t>
            </w:r>
          </w:p>
        </w:tc>
      </w:tr>
      <w:tr w:rsidR="00C517F8" w:rsidRPr="00A337B2" w14:paraId="0232C129"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3D16D2B9"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Realizar pruebas</w:t>
            </w:r>
          </w:p>
        </w:tc>
        <w:tc>
          <w:tcPr>
            <w:tcW w:w="1580" w:type="dxa"/>
            <w:tcBorders>
              <w:top w:val="single" w:sz="4" w:space="0" w:color="auto"/>
              <w:left w:val="single" w:sz="4" w:space="0" w:color="auto"/>
              <w:bottom w:val="single" w:sz="4" w:space="0" w:color="auto"/>
              <w:right w:val="single" w:sz="4" w:space="0" w:color="auto"/>
            </w:tcBorders>
          </w:tcPr>
          <w:p w14:paraId="2F9EE60A"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Pruebas funcionales e integración</w:t>
            </w:r>
          </w:p>
        </w:tc>
        <w:tc>
          <w:tcPr>
            <w:tcW w:w="1580" w:type="dxa"/>
            <w:tcBorders>
              <w:top w:val="single" w:sz="4" w:space="0" w:color="auto"/>
              <w:left w:val="single" w:sz="4" w:space="0" w:color="auto"/>
              <w:bottom w:val="single" w:sz="4" w:space="0" w:color="auto"/>
              <w:right w:val="single" w:sz="4" w:space="0" w:color="auto"/>
            </w:tcBorders>
          </w:tcPr>
          <w:p w14:paraId="7DEBD782"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Ejecutar casos de carga, validación, consulta, descarga y borrado.</w:t>
            </w:r>
          </w:p>
        </w:tc>
        <w:tc>
          <w:tcPr>
            <w:tcW w:w="1580" w:type="dxa"/>
            <w:tcBorders>
              <w:top w:val="single" w:sz="4" w:space="0" w:color="auto"/>
              <w:left w:val="single" w:sz="4" w:space="0" w:color="auto"/>
              <w:bottom w:val="single" w:sz="4" w:space="0" w:color="auto"/>
              <w:right w:val="single" w:sz="4" w:space="0" w:color="auto"/>
            </w:tcBorders>
          </w:tcPr>
          <w:p w14:paraId="5BB79A2D"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Jest, Supertest, Postman</w:t>
            </w:r>
          </w:p>
        </w:tc>
        <w:tc>
          <w:tcPr>
            <w:tcW w:w="1580" w:type="dxa"/>
            <w:tcBorders>
              <w:top w:val="single" w:sz="4" w:space="0" w:color="auto"/>
              <w:left w:val="single" w:sz="4" w:space="0" w:color="auto"/>
              <w:bottom w:val="single" w:sz="4" w:space="0" w:color="auto"/>
              <w:right w:val="single" w:sz="4" w:space="0" w:color="auto"/>
            </w:tcBorders>
          </w:tcPr>
          <w:p w14:paraId="2DA2853E"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Semanas 11-12</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4EDE6DA5"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46212FC7"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Registrar resultados.</w:t>
            </w:r>
          </w:p>
        </w:tc>
      </w:tr>
      <w:tr w:rsidR="00C517F8" w:rsidRPr="00A337B2" w14:paraId="04B9BA16"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7028E987"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Realizar pruebas</w:t>
            </w:r>
          </w:p>
        </w:tc>
        <w:tc>
          <w:tcPr>
            <w:tcW w:w="1580" w:type="dxa"/>
            <w:tcBorders>
              <w:top w:val="single" w:sz="4" w:space="0" w:color="auto"/>
              <w:left w:val="single" w:sz="4" w:space="0" w:color="auto"/>
              <w:bottom w:val="single" w:sz="4" w:space="0" w:color="auto"/>
              <w:right w:val="single" w:sz="4" w:space="0" w:color="auto"/>
            </w:tcBorders>
          </w:tcPr>
          <w:p w14:paraId="6C93E39E"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Pruebas de seguridad y correcciones</w:t>
            </w:r>
          </w:p>
        </w:tc>
        <w:tc>
          <w:tcPr>
            <w:tcW w:w="1580" w:type="dxa"/>
            <w:tcBorders>
              <w:top w:val="single" w:sz="4" w:space="0" w:color="auto"/>
              <w:left w:val="single" w:sz="4" w:space="0" w:color="auto"/>
              <w:bottom w:val="single" w:sz="4" w:space="0" w:color="auto"/>
              <w:right w:val="single" w:sz="4" w:space="0" w:color="auto"/>
            </w:tcBorders>
          </w:tcPr>
          <w:p w14:paraId="009013D2"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Validar permisos, autenticación y aislamiento entre tenants</w:t>
            </w:r>
          </w:p>
        </w:tc>
        <w:tc>
          <w:tcPr>
            <w:tcW w:w="1580" w:type="dxa"/>
            <w:tcBorders>
              <w:top w:val="single" w:sz="4" w:space="0" w:color="auto"/>
              <w:left w:val="single" w:sz="4" w:space="0" w:color="auto"/>
              <w:bottom w:val="single" w:sz="4" w:space="0" w:color="auto"/>
              <w:right w:val="single" w:sz="4" w:space="0" w:color="auto"/>
            </w:tcBorders>
          </w:tcPr>
          <w:p w14:paraId="325516AA"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Jest/Supertest, logs</w:t>
            </w:r>
          </w:p>
        </w:tc>
        <w:tc>
          <w:tcPr>
            <w:tcW w:w="1580" w:type="dxa"/>
            <w:tcBorders>
              <w:top w:val="single" w:sz="4" w:space="0" w:color="auto"/>
              <w:left w:val="single" w:sz="4" w:space="0" w:color="auto"/>
              <w:bottom w:val="single" w:sz="4" w:space="0" w:color="auto"/>
              <w:right w:val="single" w:sz="4" w:space="0" w:color="auto"/>
            </w:tcBorders>
          </w:tcPr>
          <w:p w14:paraId="05533428"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Semana 13</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64048A94"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1D45401F" w14:textId="77777777" w:rsidR="00C517F8" w:rsidRPr="00EE521D" w:rsidRDefault="00C517F8" w:rsidP="00AB421E">
            <w:pPr>
              <w:jc w:val="center"/>
              <w:rPr>
                <w:rFonts w:cs="Arial"/>
                <w:iCs/>
                <w:color w:val="000000" w:themeColor="text1"/>
                <w:lang w:eastAsia="es-CL"/>
              </w:rPr>
            </w:pPr>
            <w:r w:rsidRPr="00C60E80">
              <w:rPr>
                <w:rFonts w:cs="Arial"/>
                <w:iCs/>
                <w:color w:val="000000" w:themeColor="text1"/>
                <w:lang w:eastAsia="es-CL"/>
              </w:rPr>
              <w:t>Cualquier falla debe ser corregida.</w:t>
            </w:r>
          </w:p>
        </w:tc>
      </w:tr>
      <w:tr w:rsidR="00C517F8" w:rsidRPr="00A337B2" w14:paraId="55D3BF52"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642482C8"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Gestionar proyectos</w:t>
            </w:r>
          </w:p>
        </w:tc>
        <w:tc>
          <w:tcPr>
            <w:tcW w:w="1580" w:type="dxa"/>
            <w:tcBorders>
              <w:top w:val="single" w:sz="4" w:space="0" w:color="auto"/>
              <w:left w:val="single" w:sz="4" w:space="0" w:color="auto"/>
              <w:bottom w:val="single" w:sz="4" w:space="0" w:color="auto"/>
              <w:right w:val="single" w:sz="4" w:space="0" w:color="auto"/>
            </w:tcBorders>
          </w:tcPr>
          <w:p w14:paraId="67BA139D"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Documentación y evidencias</w:t>
            </w:r>
          </w:p>
        </w:tc>
        <w:tc>
          <w:tcPr>
            <w:tcW w:w="1580" w:type="dxa"/>
            <w:tcBorders>
              <w:top w:val="single" w:sz="4" w:space="0" w:color="auto"/>
              <w:left w:val="single" w:sz="4" w:space="0" w:color="auto"/>
              <w:bottom w:val="single" w:sz="4" w:space="0" w:color="auto"/>
              <w:right w:val="single" w:sz="4" w:space="0" w:color="auto"/>
            </w:tcBorders>
          </w:tcPr>
          <w:p w14:paraId="688F4985"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Consolidar arquitectura, API, decisiones técnicas y avances.</w:t>
            </w:r>
          </w:p>
        </w:tc>
        <w:tc>
          <w:tcPr>
            <w:tcW w:w="1580" w:type="dxa"/>
            <w:tcBorders>
              <w:top w:val="single" w:sz="4" w:space="0" w:color="auto"/>
              <w:left w:val="single" w:sz="4" w:space="0" w:color="auto"/>
              <w:bottom w:val="single" w:sz="4" w:space="0" w:color="auto"/>
              <w:right w:val="single" w:sz="4" w:space="0" w:color="auto"/>
            </w:tcBorders>
          </w:tcPr>
          <w:p w14:paraId="5C046B33"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GitHub, Swagger, documentos</w:t>
            </w:r>
          </w:p>
        </w:tc>
        <w:tc>
          <w:tcPr>
            <w:tcW w:w="1580" w:type="dxa"/>
            <w:tcBorders>
              <w:top w:val="single" w:sz="4" w:space="0" w:color="auto"/>
              <w:left w:val="single" w:sz="4" w:space="0" w:color="auto"/>
              <w:bottom w:val="single" w:sz="4" w:space="0" w:color="auto"/>
              <w:right w:val="single" w:sz="4" w:space="0" w:color="auto"/>
            </w:tcBorders>
          </w:tcPr>
          <w:p w14:paraId="30917558"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Semanas 14-15</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574F876F"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210B9EB1"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Mantener evidencias durante todo el proyecto.</w:t>
            </w:r>
          </w:p>
        </w:tc>
      </w:tr>
      <w:tr w:rsidR="00C517F8" w:rsidRPr="00A337B2" w14:paraId="2CECD148" w14:textId="77777777" w:rsidTr="00AB421E">
        <w:trPr>
          <w:jc w:val="center"/>
        </w:trPr>
        <w:tc>
          <w:tcPr>
            <w:tcW w:w="1580" w:type="dxa"/>
            <w:tcBorders>
              <w:top w:val="single" w:sz="4" w:space="0" w:color="auto"/>
              <w:left w:val="single" w:sz="4" w:space="0" w:color="auto"/>
              <w:bottom w:val="single" w:sz="4" w:space="0" w:color="auto"/>
              <w:right w:val="single" w:sz="4" w:space="0" w:color="auto"/>
            </w:tcBorders>
          </w:tcPr>
          <w:p w14:paraId="375F9085"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Todas las competencias</w:t>
            </w:r>
          </w:p>
        </w:tc>
        <w:tc>
          <w:tcPr>
            <w:tcW w:w="1580" w:type="dxa"/>
            <w:tcBorders>
              <w:top w:val="single" w:sz="4" w:space="0" w:color="auto"/>
              <w:left w:val="single" w:sz="4" w:space="0" w:color="auto"/>
              <w:bottom w:val="single" w:sz="4" w:space="0" w:color="auto"/>
              <w:right w:val="single" w:sz="4" w:space="0" w:color="auto"/>
            </w:tcBorders>
          </w:tcPr>
          <w:p w14:paraId="68380F16"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Cierre y entrega</w:t>
            </w:r>
          </w:p>
        </w:tc>
        <w:tc>
          <w:tcPr>
            <w:tcW w:w="1580" w:type="dxa"/>
            <w:tcBorders>
              <w:top w:val="single" w:sz="4" w:space="0" w:color="auto"/>
              <w:left w:val="single" w:sz="4" w:space="0" w:color="auto"/>
              <w:bottom w:val="single" w:sz="4" w:space="0" w:color="auto"/>
              <w:right w:val="single" w:sz="4" w:space="0" w:color="auto"/>
            </w:tcBorders>
          </w:tcPr>
          <w:p w14:paraId="49A7B7DA"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Revisión final del MVP, resultados, conclusiones y presentación.</w:t>
            </w:r>
          </w:p>
        </w:tc>
        <w:tc>
          <w:tcPr>
            <w:tcW w:w="1580" w:type="dxa"/>
            <w:tcBorders>
              <w:top w:val="single" w:sz="4" w:space="0" w:color="auto"/>
              <w:left w:val="single" w:sz="4" w:space="0" w:color="auto"/>
              <w:bottom w:val="single" w:sz="4" w:space="0" w:color="auto"/>
              <w:right w:val="single" w:sz="4" w:space="0" w:color="auto"/>
            </w:tcBorders>
          </w:tcPr>
          <w:p w14:paraId="4244FF83"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Informe, presentación, repositorio</w:t>
            </w:r>
          </w:p>
        </w:tc>
        <w:tc>
          <w:tcPr>
            <w:tcW w:w="1580" w:type="dxa"/>
            <w:tcBorders>
              <w:top w:val="single" w:sz="4" w:space="0" w:color="auto"/>
              <w:left w:val="single" w:sz="4" w:space="0" w:color="auto"/>
              <w:bottom w:val="single" w:sz="4" w:space="0" w:color="auto"/>
              <w:right w:val="single" w:sz="4" w:space="0" w:color="auto"/>
            </w:tcBorders>
          </w:tcPr>
          <w:p w14:paraId="6C0B0BD8"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Semanas 16-18</w:t>
            </w:r>
          </w:p>
        </w:tc>
        <w:tc>
          <w:tcPr>
            <w:tcW w:w="1580" w:type="dxa"/>
            <w:tcBorders>
              <w:top w:val="single" w:sz="4" w:space="0" w:color="auto"/>
              <w:left w:val="single" w:sz="4" w:space="0" w:color="auto"/>
              <w:bottom w:val="single" w:sz="4" w:space="0" w:color="auto"/>
              <w:right w:val="single" w:sz="4" w:space="0" w:color="auto"/>
            </w:tcBorders>
            <w:shd w:val="clear" w:color="auto" w:fill="FFFFFF" w:themeFill="background1"/>
          </w:tcPr>
          <w:p w14:paraId="7ED253B4" w14:textId="77777777" w:rsidR="00DF06D5" w:rsidRDefault="00000000">
            <w:r>
              <w:t>Equipo</w:t>
            </w:r>
          </w:p>
        </w:tc>
        <w:tc>
          <w:tcPr>
            <w:tcW w:w="1581" w:type="dxa"/>
            <w:tcBorders>
              <w:top w:val="single" w:sz="4" w:space="0" w:color="auto"/>
              <w:left w:val="single" w:sz="4" w:space="0" w:color="auto"/>
              <w:bottom w:val="single" w:sz="4" w:space="0" w:color="auto"/>
              <w:right w:val="single" w:sz="4" w:space="0" w:color="auto"/>
            </w:tcBorders>
          </w:tcPr>
          <w:p w14:paraId="65E21281" w14:textId="77777777" w:rsidR="00C517F8" w:rsidRPr="00EE521D" w:rsidRDefault="00C517F8" w:rsidP="00AB421E">
            <w:pPr>
              <w:jc w:val="center"/>
              <w:rPr>
                <w:rFonts w:cs="Arial"/>
                <w:iCs/>
                <w:color w:val="000000" w:themeColor="text1"/>
                <w:lang w:eastAsia="es-CL"/>
              </w:rPr>
            </w:pPr>
            <w:r w:rsidRPr="00C96C7D">
              <w:rPr>
                <w:rFonts w:cs="Arial"/>
                <w:iCs/>
                <w:color w:val="000000" w:themeColor="text1"/>
                <w:lang w:eastAsia="es-CL"/>
              </w:rPr>
              <w:t>Revisar cumplimiento de la pauta.</w:t>
            </w:r>
          </w:p>
        </w:tc>
      </w:tr>
    </w:tbl>
    <w:p w14:paraId="142578A6" w14:textId="77777777" w:rsidR="00B575EA" w:rsidRDefault="00B575EA" w:rsidP="00452585"/>
    <w:p w14:paraId="00E5B6A4" w14:textId="77777777" w:rsidR="00E97EDC" w:rsidRDefault="00E97EDC" w:rsidP="00452585"/>
    <w:p w14:paraId="7C922256" w14:textId="77777777" w:rsidR="00B575EA" w:rsidRDefault="00000000">
      <w:pPr>
        <w:pStyle w:val="Ttulo1"/>
      </w:pPr>
      <w:bookmarkStart w:id="19" w:name="_Toc239621827"/>
      <w:r>
        <w:lastRenderedPageBreak/>
        <w:t xml:space="preserve">6. </w:t>
      </w:r>
      <w:r w:rsidR="00C517F8" w:rsidRPr="00C517F8">
        <w:t>CARTA GANTT – 18 SEMANAS</w:t>
      </w:r>
      <w:bookmarkEnd w:id="19"/>
    </w:p>
    <w:p w14:paraId="037277B8" w14:textId="225877B8" w:rsidR="00B575EA" w:rsidRDefault="00CE6CB6" w:rsidP="0054247B">
      <w:r>
        <w:rPr>
          <w:noProof/>
        </w:rPr>
        <w:drawing>
          <wp:inline distT="0" distB="0" distL="0" distR="0" wp14:anchorId="36F58ECF" wp14:editId="763F36B2">
            <wp:extent cx="5971540" cy="1951355"/>
            <wp:effectExtent l="0" t="0" r="0" b="0"/>
            <wp:docPr id="143293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3989" name="Imagen 1432933989"/>
                    <pic:cNvPicPr/>
                  </pic:nvPicPr>
                  <pic:blipFill>
                    <a:blip r:embed="rId8"/>
                    <a:stretch>
                      <a:fillRect/>
                    </a:stretch>
                  </pic:blipFill>
                  <pic:spPr>
                    <a:xfrm>
                      <a:off x="0" y="0"/>
                      <a:ext cx="5971540" cy="1951355"/>
                    </a:xfrm>
                    <a:prstGeom prst="rect">
                      <a:avLst/>
                    </a:prstGeom>
                  </pic:spPr>
                </pic:pic>
              </a:graphicData>
            </a:graphic>
          </wp:inline>
        </w:drawing>
      </w:r>
    </w:p>
    <w:sectPr w:rsidR="00B575EA" w:rsidSect="001E5CD5">
      <w:headerReference w:type="default" r:id="rId9"/>
      <w:footerReference w:type="default" r:id="rId10"/>
      <w:pgSz w:w="12240" w:h="15840" w:code="1"/>
      <w:pgMar w:top="1247" w:right="1418" w:bottom="1247" w:left="1418"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05C0" w14:textId="77777777" w:rsidR="00106461" w:rsidRDefault="00106461">
      <w:pPr>
        <w:spacing w:after="0" w:line="240" w:lineRule="auto"/>
      </w:pPr>
      <w:r>
        <w:separator/>
      </w:r>
    </w:p>
  </w:endnote>
  <w:endnote w:type="continuationSeparator" w:id="0">
    <w:p w14:paraId="23E5036F" w14:textId="77777777" w:rsidR="00106461" w:rsidRDefault="0010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B836" w14:textId="77777777" w:rsidR="00B575EA" w:rsidRDefault="00000000">
    <w:pPr>
      <w:pStyle w:val="Piedepgina"/>
      <w:jc w:val="center"/>
    </w:pPr>
    <w:r>
      <w:rPr>
        <w:sz w:val="18"/>
      </w:rPr>
      <w:t xml:space="preserve">Página </w:t>
    </w:r>
    <w:r>
      <w:rPr>
        <w:sz w:val="18"/>
      </w:rPr>
      <w:fldChar w:fldCharType="begin"/>
    </w:r>
    <w:r>
      <w:rPr>
        <w:sz w:val="18"/>
      </w:rPr>
      <w:instrText>PAGE</w:instrText>
    </w:r>
    <w:r>
      <w:rPr>
        <w:sz w:val="18"/>
      </w:rPr>
      <w:fldChar w:fldCharType="separate"/>
    </w:r>
    <w:r w:rsidR="009E134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24DB7" w14:textId="77777777" w:rsidR="00106461" w:rsidRDefault="00106461">
      <w:pPr>
        <w:spacing w:after="0" w:line="240" w:lineRule="auto"/>
      </w:pPr>
      <w:r>
        <w:separator/>
      </w:r>
    </w:p>
  </w:footnote>
  <w:footnote w:type="continuationSeparator" w:id="0">
    <w:p w14:paraId="5C306A3A" w14:textId="77777777" w:rsidR="00106461" w:rsidRDefault="00106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AEAB" w14:textId="77777777" w:rsidR="009E1344" w:rsidRDefault="009E1344">
    <w:pPr>
      <w:pStyle w:val="Encabezado"/>
    </w:pPr>
    <w:r>
      <w:rPr>
        <w:noProof/>
      </w:rPr>
      <w:drawing>
        <wp:inline distT="0" distB="0" distL="0" distR="0" wp14:anchorId="40881A1B" wp14:editId="7B9F2A0B">
          <wp:extent cx="1571625" cy="386307"/>
          <wp:effectExtent l="0" t="0" r="0" b="0"/>
          <wp:docPr id="663139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984" cy="40507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FE03D1"/>
    <w:multiLevelType w:val="multilevel"/>
    <w:tmpl w:val="265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09E1"/>
    <w:multiLevelType w:val="multilevel"/>
    <w:tmpl w:val="81B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02F02"/>
    <w:multiLevelType w:val="multilevel"/>
    <w:tmpl w:val="4DC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A1A8F"/>
    <w:multiLevelType w:val="multilevel"/>
    <w:tmpl w:val="2FE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61E91"/>
    <w:multiLevelType w:val="multilevel"/>
    <w:tmpl w:val="A64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37010"/>
    <w:multiLevelType w:val="multilevel"/>
    <w:tmpl w:val="ECC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33FAE"/>
    <w:multiLevelType w:val="multilevel"/>
    <w:tmpl w:val="81E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13C0D"/>
    <w:multiLevelType w:val="multilevel"/>
    <w:tmpl w:val="FA6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701C7"/>
    <w:multiLevelType w:val="multilevel"/>
    <w:tmpl w:val="DBF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540F7"/>
    <w:multiLevelType w:val="multilevel"/>
    <w:tmpl w:val="17C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13BE6"/>
    <w:multiLevelType w:val="multilevel"/>
    <w:tmpl w:val="3950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F42946"/>
    <w:multiLevelType w:val="multilevel"/>
    <w:tmpl w:val="410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17CE2"/>
    <w:multiLevelType w:val="multilevel"/>
    <w:tmpl w:val="814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C61B1"/>
    <w:multiLevelType w:val="hybridMultilevel"/>
    <w:tmpl w:val="131EB0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14021787">
    <w:abstractNumId w:val="8"/>
  </w:num>
  <w:num w:numId="2" w16cid:durableId="731193384">
    <w:abstractNumId w:val="6"/>
  </w:num>
  <w:num w:numId="3" w16cid:durableId="1598174665">
    <w:abstractNumId w:val="5"/>
  </w:num>
  <w:num w:numId="4" w16cid:durableId="119421439">
    <w:abstractNumId w:val="4"/>
  </w:num>
  <w:num w:numId="5" w16cid:durableId="227306128">
    <w:abstractNumId w:val="7"/>
  </w:num>
  <w:num w:numId="6" w16cid:durableId="1918123730">
    <w:abstractNumId w:val="3"/>
  </w:num>
  <w:num w:numId="7" w16cid:durableId="315767663">
    <w:abstractNumId w:val="2"/>
  </w:num>
  <w:num w:numId="8" w16cid:durableId="10423147">
    <w:abstractNumId w:val="1"/>
  </w:num>
  <w:num w:numId="9" w16cid:durableId="2037920017">
    <w:abstractNumId w:val="0"/>
  </w:num>
  <w:num w:numId="10" w16cid:durableId="2101364750">
    <w:abstractNumId w:val="17"/>
  </w:num>
  <w:num w:numId="11" w16cid:durableId="774635891">
    <w:abstractNumId w:val="21"/>
  </w:num>
  <w:num w:numId="12" w16cid:durableId="949434346">
    <w:abstractNumId w:val="16"/>
  </w:num>
  <w:num w:numId="13" w16cid:durableId="485363620">
    <w:abstractNumId w:val="12"/>
  </w:num>
  <w:num w:numId="14" w16cid:durableId="1816802199">
    <w:abstractNumId w:val="14"/>
  </w:num>
  <w:num w:numId="15" w16cid:durableId="1279482363">
    <w:abstractNumId w:val="19"/>
  </w:num>
  <w:num w:numId="16" w16cid:durableId="928923810">
    <w:abstractNumId w:val="13"/>
  </w:num>
  <w:num w:numId="17" w16cid:durableId="1438409422">
    <w:abstractNumId w:val="20"/>
  </w:num>
  <w:num w:numId="18" w16cid:durableId="1230994143">
    <w:abstractNumId w:val="15"/>
  </w:num>
  <w:num w:numId="19" w16cid:durableId="1225987194">
    <w:abstractNumId w:val="9"/>
  </w:num>
  <w:num w:numId="20" w16cid:durableId="192113830">
    <w:abstractNumId w:val="10"/>
  </w:num>
  <w:num w:numId="21" w16cid:durableId="1525628385">
    <w:abstractNumId w:val="18"/>
  </w:num>
  <w:num w:numId="22" w16cid:durableId="639267721">
    <w:abstractNumId w:val="11"/>
  </w:num>
  <w:num w:numId="23" w16cid:durableId="6243115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82"/>
    <w:rsid w:val="00011AE7"/>
    <w:rsid w:val="00034616"/>
    <w:rsid w:val="0006063C"/>
    <w:rsid w:val="00106461"/>
    <w:rsid w:val="00143A77"/>
    <w:rsid w:val="0015074B"/>
    <w:rsid w:val="001E5CD5"/>
    <w:rsid w:val="0021293B"/>
    <w:rsid w:val="0027323B"/>
    <w:rsid w:val="0029639D"/>
    <w:rsid w:val="002C2E37"/>
    <w:rsid w:val="002E3AC3"/>
    <w:rsid w:val="00326F90"/>
    <w:rsid w:val="003665EA"/>
    <w:rsid w:val="00423AAF"/>
    <w:rsid w:val="00452585"/>
    <w:rsid w:val="004978DB"/>
    <w:rsid w:val="004A654B"/>
    <w:rsid w:val="004F3E63"/>
    <w:rsid w:val="004F63A2"/>
    <w:rsid w:val="0054247B"/>
    <w:rsid w:val="006E3768"/>
    <w:rsid w:val="00790411"/>
    <w:rsid w:val="00895858"/>
    <w:rsid w:val="008B585F"/>
    <w:rsid w:val="008E14E0"/>
    <w:rsid w:val="009A54CE"/>
    <w:rsid w:val="009D195D"/>
    <w:rsid w:val="009E1344"/>
    <w:rsid w:val="00A625D3"/>
    <w:rsid w:val="00AA1D8D"/>
    <w:rsid w:val="00AB47FA"/>
    <w:rsid w:val="00B47730"/>
    <w:rsid w:val="00B575EA"/>
    <w:rsid w:val="00BB6350"/>
    <w:rsid w:val="00BB7F25"/>
    <w:rsid w:val="00BE2785"/>
    <w:rsid w:val="00BF5472"/>
    <w:rsid w:val="00C517F8"/>
    <w:rsid w:val="00C62A02"/>
    <w:rsid w:val="00CB0664"/>
    <w:rsid w:val="00CE6CB6"/>
    <w:rsid w:val="00D75252"/>
    <w:rsid w:val="00D76275"/>
    <w:rsid w:val="00DF06D5"/>
    <w:rsid w:val="00E97EDC"/>
    <w:rsid w:val="00F77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402F5"/>
  <w14:defaultImageDpi w14:val="300"/>
  <w15:docId w15:val="{53427B0A-F7E0-41BB-A657-590AC5FF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E14E0"/>
    <w:pPr>
      <w:spacing w:after="100"/>
    </w:pPr>
  </w:style>
  <w:style w:type="paragraph" w:styleId="TDC2">
    <w:name w:val="toc 2"/>
    <w:basedOn w:val="Normal"/>
    <w:next w:val="Normal"/>
    <w:autoRedefine/>
    <w:uiPriority w:val="39"/>
    <w:unhideWhenUsed/>
    <w:rsid w:val="008E14E0"/>
    <w:pPr>
      <w:spacing w:after="100"/>
      <w:ind w:left="220"/>
    </w:pPr>
  </w:style>
  <w:style w:type="character" w:styleId="Hipervnculo">
    <w:name w:val="Hyperlink"/>
    <w:basedOn w:val="Fuentedeprrafopredeter"/>
    <w:uiPriority w:val="99"/>
    <w:unhideWhenUsed/>
    <w:rsid w:val="008E14E0"/>
    <w:rPr>
      <w:color w:val="0000FF" w:themeColor="hyperlink"/>
      <w:u w:val="single"/>
    </w:rPr>
  </w:style>
  <w:style w:type="paragraph" w:styleId="HTMLconformatoprevio">
    <w:name w:val="HTML Preformatted"/>
    <w:basedOn w:val="Normal"/>
    <w:link w:val="HTMLconformatoprevioCar"/>
    <w:uiPriority w:val="99"/>
    <w:semiHidden/>
    <w:unhideWhenUsed/>
    <w:rsid w:val="008B585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B585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4235</Words>
  <Characters>23294</Characters>
  <Application>Microsoft Office Word</Application>
  <DocSecurity>0</DocSecurity>
  <Lines>194</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Formativa Fase 1 – Definición Proyecto APT – WellQ</vt:lpstr>
      <vt:lpstr/>
    </vt:vector>
  </TitlesOfParts>
  <Manager/>
  <Company/>
  <LinksUpToDate>false</LinksUpToDate>
  <CharactersWithSpaces>27475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Fase 1 – Definición Proyecto APT – WellQ</dc:title>
  <dc:subject>Proyecto Capstone Ingeniería en Informática</dc:subject>
  <dc:creator>Equipo de Proyecto APT</dc:creator>
  <cp:keywords>WellQ, Capstone, Ingeniería en Informática, exámenes médicos, multitenant</cp:keywords>
  <dc:description>generated by python-docx</dc:description>
  <cp:lastModifiedBy>pavezherrada@gmail.com</cp:lastModifiedBy>
  <cp:revision>3</cp:revision>
  <dcterms:created xsi:type="dcterms:W3CDTF">2026-09-07T00:17:00Z</dcterms:created>
  <dcterms:modified xsi:type="dcterms:W3CDTF">2026-09-07T00:29:00Z</dcterms:modified>
  <cp:category/>
</cp:coreProperties>
</file>