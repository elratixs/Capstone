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B0AE" w14:textId="4537F746" w:rsidR="00B575EA" w:rsidRPr="00385B08" w:rsidRDefault="0001608B">
      <w:pPr>
        <w:jc w:val="center"/>
        <w:rPr>
          <w:sz w:val="40"/>
          <w:szCs w:val="40"/>
        </w:rPr>
      </w:pPr>
      <w:r w:rsidRPr="00385B08">
        <w:rPr>
          <w:b/>
          <w:sz w:val="40"/>
          <w:szCs w:val="40"/>
        </w:rPr>
        <w:t>ESPECIFICACIÓN DE REQUISITOS DE SOFTWARE (ERS)</w:t>
      </w:r>
    </w:p>
    <w:p w14:paraId="05DE10C1" w14:textId="77777777" w:rsidR="00B575EA" w:rsidRPr="00385B08" w:rsidRDefault="00000000">
      <w:pPr>
        <w:jc w:val="center"/>
      </w:pPr>
      <w:r w:rsidRPr="00385B08">
        <w:rPr>
          <w:sz w:val="24"/>
        </w:rPr>
        <w:br/>
      </w:r>
      <w:r w:rsidRPr="00385B08">
        <w:rPr>
          <w:b/>
          <w:sz w:val="36"/>
        </w:rPr>
        <w:t>WellQ – Módulo de Gestión de Exámenes Médicos</w:t>
      </w:r>
    </w:p>
    <w:p w14:paraId="3335743C" w14:textId="3F45E4A1" w:rsidR="00B575EA" w:rsidRPr="00385B08" w:rsidRDefault="00000000">
      <w:pPr>
        <w:jc w:val="center"/>
      </w:pPr>
      <w:r w:rsidRPr="00385B08">
        <w:br/>
      </w:r>
    </w:p>
    <w:p w14:paraId="24B8FD83" w14:textId="77777777" w:rsidR="00B575EA" w:rsidRPr="00385B08" w:rsidRDefault="00000000">
      <w:pPr>
        <w:jc w:val="center"/>
      </w:pPr>
      <w:r w:rsidRPr="00385B08">
        <w:br/>
        <w:t>Carrera: Ingeniería en Informática</w:t>
      </w:r>
    </w:p>
    <w:p w14:paraId="67E24AA7" w14:textId="77777777" w:rsidR="00B575EA" w:rsidRPr="00385B08" w:rsidRDefault="00000000">
      <w:pPr>
        <w:jc w:val="center"/>
      </w:pPr>
      <w:r w:rsidRPr="00385B08">
        <w:t>Asignatura: PTY4614 – Capstone</w:t>
      </w:r>
    </w:p>
    <w:p w14:paraId="6F56CE1E" w14:textId="59437C0F" w:rsidR="00B575EA" w:rsidRPr="00385B08" w:rsidRDefault="00000000">
      <w:pPr>
        <w:jc w:val="center"/>
      </w:pPr>
      <w:r w:rsidRPr="00385B08">
        <w:t xml:space="preserve">Integrantes: </w:t>
      </w:r>
      <w:r w:rsidR="00007282" w:rsidRPr="00385B08">
        <w:t>Mauricio Pavez</w:t>
      </w:r>
      <w:r w:rsidRPr="00385B08">
        <w:t xml:space="preserve"> / </w:t>
      </w:r>
      <w:r w:rsidR="00007282" w:rsidRPr="00385B08">
        <w:t>Renato Toro</w:t>
      </w:r>
      <w:r w:rsidR="00053A35">
        <w:t xml:space="preserve"> / Alex Fuentes</w:t>
      </w:r>
    </w:p>
    <w:p w14:paraId="702E52DA" w14:textId="3DA9A263" w:rsidR="00B575EA" w:rsidRPr="00385B08" w:rsidRDefault="00000000">
      <w:pPr>
        <w:jc w:val="center"/>
      </w:pPr>
      <w:r w:rsidRPr="00385B08">
        <w:t>Docente:</w:t>
      </w:r>
      <w:r w:rsidR="00007282" w:rsidRPr="00385B08">
        <w:t xml:space="preserve"> Luis Alberto Bravo Yanes</w:t>
      </w:r>
    </w:p>
    <w:p w14:paraId="3C2D5C13" w14:textId="508F012A" w:rsidR="00B575EA" w:rsidRPr="00385B08" w:rsidRDefault="00000000">
      <w:pPr>
        <w:jc w:val="center"/>
      </w:pPr>
      <w:r w:rsidRPr="00385B08">
        <w:t xml:space="preserve">Fecha: </w:t>
      </w:r>
      <w:r w:rsidR="00007282" w:rsidRPr="00385B08">
        <w:t xml:space="preserve">Lunes </w:t>
      </w:r>
      <w:r w:rsidR="0001608B" w:rsidRPr="00385B08">
        <w:t>31</w:t>
      </w:r>
      <w:r w:rsidR="00007282" w:rsidRPr="00385B08">
        <w:t xml:space="preserve"> de </w:t>
      </w:r>
      <w:r w:rsidRPr="00385B08">
        <w:t>Agosto</w:t>
      </w:r>
      <w:r w:rsidR="00007282" w:rsidRPr="00385B08">
        <w:t xml:space="preserve"> del</w:t>
      </w:r>
      <w:r w:rsidRPr="00385B08">
        <w:t xml:space="preserve"> 2026</w:t>
      </w:r>
    </w:p>
    <w:p w14:paraId="33320784" w14:textId="77777777" w:rsidR="00B575EA" w:rsidRPr="00385B08" w:rsidRDefault="00000000">
      <w:r w:rsidRPr="00385B08">
        <w:br w:type="page"/>
      </w:r>
    </w:p>
    <w:p w14:paraId="2BB82E4E" w14:textId="77777777" w:rsidR="00385B08" w:rsidRPr="00385B08" w:rsidRDefault="00385B08" w:rsidP="008E14E0"/>
    <w:p w14:paraId="59FD457C" w14:textId="5C53F6C3" w:rsidR="0001608B" w:rsidRPr="00385B08" w:rsidRDefault="00385B08" w:rsidP="005D45E4">
      <w:pPr>
        <w:pStyle w:val="Ttulo1"/>
      </w:pPr>
      <w:bookmarkStart w:id="0" w:name="_Toc239885934"/>
      <w:r w:rsidRPr="00385B08">
        <w:t>CONTROL DE VERSIONES</w:t>
      </w:r>
      <w:bookmarkEnd w:id="0"/>
    </w:p>
    <w:p w14:paraId="40C7654B" w14:textId="77777777" w:rsidR="00385B08" w:rsidRPr="00385B08" w:rsidRDefault="00385B08" w:rsidP="008E14E0"/>
    <w:tbl>
      <w:tblPr>
        <w:tblStyle w:val="Tablaconcuadrcula"/>
        <w:tblW w:w="0" w:type="auto"/>
        <w:tblLook w:val="04A0" w:firstRow="1" w:lastRow="0" w:firstColumn="1" w:lastColumn="0" w:noHBand="0" w:noVBand="1"/>
      </w:tblPr>
      <w:tblGrid>
        <w:gridCol w:w="2348"/>
        <w:gridCol w:w="2348"/>
        <w:gridCol w:w="2349"/>
        <w:gridCol w:w="2349"/>
      </w:tblGrid>
      <w:tr w:rsidR="00385B08" w:rsidRPr="00385B08" w14:paraId="09EC187F" w14:textId="77777777" w:rsidTr="005D45E4">
        <w:tc>
          <w:tcPr>
            <w:tcW w:w="2348" w:type="dxa"/>
            <w:shd w:val="clear" w:color="auto" w:fill="948A54" w:themeFill="background2" w:themeFillShade="80"/>
          </w:tcPr>
          <w:p w14:paraId="01659D03" w14:textId="7B2BBBF4" w:rsidR="00385B08" w:rsidRPr="00385B08" w:rsidRDefault="00385B08" w:rsidP="008E14E0">
            <w:r w:rsidRPr="00385B08">
              <w:t>Versión</w:t>
            </w:r>
          </w:p>
        </w:tc>
        <w:tc>
          <w:tcPr>
            <w:tcW w:w="2348" w:type="dxa"/>
            <w:shd w:val="clear" w:color="auto" w:fill="948A54" w:themeFill="background2" w:themeFillShade="80"/>
          </w:tcPr>
          <w:p w14:paraId="324527C6" w14:textId="70500A66" w:rsidR="00385B08" w:rsidRPr="00385B08" w:rsidRDefault="00385B08" w:rsidP="008E14E0">
            <w:r w:rsidRPr="00385B08">
              <w:t>Fecha</w:t>
            </w:r>
          </w:p>
        </w:tc>
        <w:tc>
          <w:tcPr>
            <w:tcW w:w="2349" w:type="dxa"/>
            <w:shd w:val="clear" w:color="auto" w:fill="948A54" w:themeFill="background2" w:themeFillShade="80"/>
          </w:tcPr>
          <w:p w14:paraId="2213ACCD" w14:textId="0D9446A9" w:rsidR="00385B08" w:rsidRPr="00385B08" w:rsidRDefault="00385B08" w:rsidP="008E14E0">
            <w:r w:rsidRPr="00385B08">
              <w:t xml:space="preserve">Descripción </w:t>
            </w:r>
          </w:p>
        </w:tc>
        <w:tc>
          <w:tcPr>
            <w:tcW w:w="2349" w:type="dxa"/>
            <w:shd w:val="clear" w:color="auto" w:fill="948A54" w:themeFill="background2" w:themeFillShade="80"/>
          </w:tcPr>
          <w:p w14:paraId="67D8F998" w14:textId="75F72ECD" w:rsidR="00385B08" w:rsidRPr="00385B08" w:rsidRDefault="00385B08" w:rsidP="008E14E0">
            <w:r w:rsidRPr="00385B08">
              <w:t>Responsables</w:t>
            </w:r>
          </w:p>
        </w:tc>
      </w:tr>
      <w:tr w:rsidR="00385B08" w:rsidRPr="00385B08" w14:paraId="67FC77AA" w14:textId="77777777" w:rsidTr="00385B08">
        <w:tc>
          <w:tcPr>
            <w:tcW w:w="2348" w:type="dxa"/>
          </w:tcPr>
          <w:p w14:paraId="41747AE1" w14:textId="2EA23E6C" w:rsidR="00385B08" w:rsidRPr="00385B08" w:rsidRDefault="00385B08" w:rsidP="008E14E0">
            <w:r>
              <w:t>1.0</w:t>
            </w:r>
          </w:p>
        </w:tc>
        <w:tc>
          <w:tcPr>
            <w:tcW w:w="2348" w:type="dxa"/>
          </w:tcPr>
          <w:p w14:paraId="2C9AF32A" w14:textId="5AFFD822" w:rsidR="00385B08" w:rsidRPr="00385B08" w:rsidRDefault="00385B08" w:rsidP="008E14E0">
            <w:r>
              <w:t xml:space="preserve">Lunes 31 de </w:t>
            </w:r>
            <w:proofErr w:type="gramStart"/>
            <w:r>
              <w:t>Agosto</w:t>
            </w:r>
            <w:proofErr w:type="gramEnd"/>
            <w:r>
              <w:t xml:space="preserve"> 2026</w:t>
            </w:r>
          </w:p>
        </w:tc>
        <w:tc>
          <w:tcPr>
            <w:tcW w:w="2349" w:type="dxa"/>
          </w:tcPr>
          <w:p w14:paraId="4F6F5B89" w14:textId="7DAFD2AC" w:rsidR="00385B08" w:rsidRPr="00385B08" w:rsidRDefault="00385B08" w:rsidP="008E14E0">
            <w:r w:rsidRPr="00385B08">
              <w:t>Primera versión de la Especificación de Requisitos de Software del proyecto WellQ</w:t>
            </w:r>
            <w:r>
              <w:t>.</w:t>
            </w:r>
          </w:p>
        </w:tc>
        <w:tc>
          <w:tcPr>
            <w:tcW w:w="2349" w:type="dxa"/>
          </w:tcPr>
          <w:p w14:paraId="7E178955" w14:textId="6B0AA788" w:rsidR="00385B08" w:rsidRPr="00385B08" w:rsidRDefault="005D45E4" w:rsidP="008E14E0">
            <w:r w:rsidRPr="005D45E4">
              <w:t>Renato Toro / Mauricio Pavez</w:t>
            </w:r>
            <w:r w:rsidR="00053A35">
              <w:t xml:space="preserve"> / Alex Fuentes</w:t>
            </w:r>
          </w:p>
        </w:tc>
      </w:tr>
    </w:tbl>
    <w:p w14:paraId="703AA99D" w14:textId="77777777" w:rsidR="00385B08" w:rsidRPr="00385B08" w:rsidRDefault="00385B08" w:rsidP="008E14E0"/>
    <w:p w14:paraId="417199D7" w14:textId="77777777" w:rsidR="0001608B" w:rsidRPr="00385B08" w:rsidRDefault="0001608B" w:rsidP="008E14E0"/>
    <w:p w14:paraId="1230E41B" w14:textId="54450E38" w:rsidR="0001608B" w:rsidRPr="00385B08" w:rsidRDefault="0001608B" w:rsidP="008E14E0"/>
    <w:p w14:paraId="6BA54D83" w14:textId="77777777" w:rsidR="0001608B" w:rsidRPr="00385B08" w:rsidRDefault="0001608B" w:rsidP="008E14E0"/>
    <w:p w14:paraId="4F8E2F7E" w14:textId="77777777" w:rsidR="0001608B" w:rsidRPr="00385B08" w:rsidRDefault="0001608B" w:rsidP="008E14E0"/>
    <w:p w14:paraId="2CBD4375" w14:textId="77777777" w:rsidR="0001608B" w:rsidRPr="00385B08" w:rsidRDefault="0001608B" w:rsidP="008E14E0"/>
    <w:p w14:paraId="4DB22E4F" w14:textId="77777777" w:rsidR="0001608B" w:rsidRPr="00385B08" w:rsidRDefault="0001608B" w:rsidP="008E14E0"/>
    <w:p w14:paraId="7A102515" w14:textId="77777777" w:rsidR="0001608B" w:rsidRPr="00385B08" w:rsidRDefault="0001608B" w:rsidP="008E14E0"/>
    <w:p w14:paraId="2EA3A7E0" w14:textId="77777777" w:rsidR="0001608B" w:rsidRPr="00385B08" w:rsidRDefault="0001608B" w:rsidP="008E14E0"/>
    <w:p w14:paraId="64CE997E" w14:textId="2BCB9032" w:rsidR="0001608B" w:rsidRPr="00385B08" w:rsidRDefault="0001608B" w:rsidP="008E14E0"/>
    <w:p w14:paraId="01EB6DF1" w14:textId="77777777" w:rsidR="0001608B" w:rsidRPr="00385B08" w:rsidRDefault="0001608B" w:rsidP="008E14E0"/>
    <w:p w14:paraId="5DB450A4" w14:textId="77777777" w:rsidR="0001608B" w:rsidRPr="00385B08" w:rsidRDefault="0001608B" w:rsidP="008E14E0"/>
    <w:p w14:paraId="68D97448" w14:textId="77777777" w:rsidR="0001608B" w:rsidRPr="00385B08" w:rsidRDefault="0001608B" w:rsidP="008E14E0"/>
    <w:p w14:paraId="60273E9D" w14:textId="77777777" w:rsidR="0001608B" w:rsidRPr="00385B08" w:rsidRDefault="0001608B" w:rsidP="008E14E0"/>
    <w:p w14:paraId="1BDB3BC4" w14:textId="77777777" w:rsidR="0001608B" w:rsidRPr="00385B08" w:rsidRDefault="0001608B" w:rsidP="008E14E0"/>
    <w:p w14:paraId="7AFED183" w14:textId="77777777" w:rsidR="0001608B" w:rsidRPr="00385B08" w:rsidRDefault="0001608B" w:rsidP="008E14E0"/>
    <w:p w14:paraId="6E36DFE8" w14:textId="77777777" w:rsidR="0001608B" w:rsidRPr="00385B08" w:rsidRDefault="0001608B" w:rsidP="008E14E0"/>
    <w:p w14:paraId="7C4FF423" w14:textId="77777777" w:rsidR="0001608B" w:rsidRPr="00385B08" w:rsidRDefault="0001608B" w:rsidP="008E14E0"/>
    <w:p w14:paraId="52E3CF38" w14:textId="77777777" w:rsidR="0001608B" w:rsidRPr="00385B08" w:rsidRDefault="0001608B" w:rsidP="008E14E0"/>
    <w:p w14:paraId="50A6F31D" w14:textId="77777777" w:rsidR="0001608B" w:rsidRPr="00385B08" w:rsidRDefault="0001608B" w:rsidP="008E14E0"/>
    <w:p w14:paraId="6058FD00" w14:textId="77777777" w:rsidR="0001608B" w:rsidRPr="00385B08" w:rsidRDefault="0001608B" w:rsidP="008E14E0"/>
    <w:p w14:paraId="75F9FE24" w14:textId="77777777" w:rsidR="0001608B" w:rsidRPr="00385B08" w:rsidRDefault="0001608B" w:rsidP="008E14E0"/>
    <w:p w14:paraId="5E032CCE" w14:textId="77777777" w:rsidR="0001608B" w:rsidRPr="00385B08" w:rsidRDefault="0001608B" w:rsidP="008E14E0"/>
    <w:p w14:paraId="72DC47D2" w14:textId="77777777" w:rsidR="0001608B" w:rsidRPr="00385B08" w:rsidRDefault="0001608B" w:rsidP="008E14E0"/>
    <w:p w14:paraId="4002B159" w14:textId="77777777" w:rsidR="0001608B" w:rsidRPr="00385B08" w:rsidRDefault="0001608B" w:rsidP="008E14E0"/>
    <w:p w14:paraId="22EB84E5" w14:textId="77777777" w:rsidR="0001608B" w:rsidRPr="00385B08" w:rsidRDefault="0001608B" w:rsidP="008E14E0"/>
    <w:sdt>
      <w:sdtPr>
        <w:rPr>
          <w:rFonts w:ascii="Arial" w:eastAsiaTheme="minorEastAsia" w:hAnsi="Arial" w:cstheme="minorBidi"/>
          <w:b w:val="0"/>
          <w:bCs w:val="0"/>
          <w:color w:val="auto"/>
          <w:sz w:val="22"/>
          <w:szCs w:val="22"/>
        </w:rPr>
        <w:id w:val="2018958859"/>
        <w:docPartObj>
          <w:docPartGallery w:val="Table of Contents"/>
          <w:docPartUnique/>
        </w:docPartObj>
      </w:sdtPr>
      <w:sdtContent>
        <w:p w14:paraId="3B84DF06" w14:textId="7C1A536D" w:rsidR="008E14E0" w:rsidRPr="00385B08" w:rsidRDefault="008E14E0">
          <w:pPr>
            <w:pStyle w:val="TtuloTDC"/>
          </w:pPr>
          <w:r w:rsidRPr="00385B08">
            <w:t>Índice</w:t>
          </w:r>
        </w:p>
        <w:p w14:paraId="1CEAB038" w14:textId="77777777" w:rsidR="003665EA" w:rsidRPr="00385B08" w:rsidRDefault="003665EA" w:rsidP="003665EA"/>
        <w:p w14:paraId="703FD264" w14:textId="39B44CD8" w:rsidR="00DA6331" w:rsidRDefault="008E14E0">
          <w:pPr>
            <w:pStyle w:val="TDC1"/>
            <w:tabs>
              <w:tab w:val="right" w:leader="dot" w:pos="9394"/>
            </w:tabs>
            <w:rPr>
              <w:rFonts w:asciiTheme="minorHAnsi" w:hAnsiTheme="minorHAnsi"/>
              <w:noProof/>
              <w:kern w:val="2"/>
              <w:sz w:val="24"/>
              <w:szCs w:val="24"/>
              <w:lang w:eastAsia="es-CL"/>
              <w14:ligatures w14:val="standardContextual"/>
            </w:rPr>
          </w:pPr>
          <w:r w:rsidRPr="00385B08">
            <w:fldChar w:fldCharType="begin"/>
          </w:r>
          <w:r w:rsidRPr="00385B08">
            <w:instrText xml:space="preserve"> TOC \o "1-3" \h \z \u </w:instrText>
          </w:r>
          <w:r w:rsidRPr="00385B08">
            <w:fldChar w:fldCharType="separate"/>
          </w:r>
          <w:hyperlink w:anchor="_Toc239885934" w:history="1">
            <w:r w:rsidR="00DA6331" w:rsidRPr="000436B5">
              <w:rPr>
                <w:rStyle w:val="Hipervnculo"/>
                <w:noProof/>
              </w:rPr>
              <w:t>CONTROL DE VERSIONES</w:t>
            </w:r>
            <w:r w:rsidR="00DA6331">
              <w:rPr>
                <w:noProof/>
                <w:webHidden/>
              </w:rPr>
              <w:tab/>
            </w:r>
            <w:r w:rsidR="00DA6331">
              <w:rPr>
                <w:noProof/>
                <w:webHidden/>
              </w:rPr>
              <w:fldChar w:fldCharType="begin"/>
            </w:r>
            <w:r w:rsidR="00DA6331">
              <w:rPr>
                <w:noProof/>
                <w:webHidden/>
              </w:rPr>
              <w:instrText xml:space="preserve"> PAGEREF _Toc239885934 \h </w:instrText>
            </w:r>
            <w:r w:rsidR="00DA6331">
              <w:rPr>
                <w:noProof/>
                <w:webHidden/>
              </w:rPr>
            </w:r>
            <w:r w:rsidR="00DA6331">
              <w:rPr>
                <w:noProof/>
                <w:webHidden/>
              </w:rPr>
              <w:fldChar w:fldCharType="separate"/>
            </w:r>
            <w:r w:rsidR="00DA6331">
              <w:rPr>
                <w:noProof/>
                <w:webHidden/>
              </w:rPr>
              <w:t>2</w:t>
            </w:r>
            <w:r w:rsidR="00DA6331">
              <w:rPr>
                <w:noProof/>
                <w:webHidden/>
              </w:rPr>
              <w:fldChar w:fldCharType="end"/>
            </w:r>
          </w:hyperlink>
        </w:p>
        <w:p w14:paraId="5B773692" w14:textId="4E39FB1D"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35" w:history="1">
            <w:r w:rsidRPr="000436B5">
              <w:rPr>
                <w:rStyle w:val="Hipervnculo"/>
                <w:noProof/>
              </w:rPr>
              <w:t>1. INTRODUCCIÓN</w:t>
            </w:r>
            <w:r>
              <w:rPr>
                <w:noProof/>
                <w:webHidden/>
              </w:rPr>
              <w:tab/>
            </w:r>
            <w:r>
              <w:rPr>
                <w:noProof/>
                <w:webHidden/>
              </w:rPr>
              <w:fldChar w:fldCharType="begin"/>
            </w:r>
            <w:r>
              <w:rPr>
                <w:noProof/>
                <w:webHidden/>
              </w:rPr>
              <w:instrText xml:space="preserve"> PAGEREF _Toc239885935 \h </w:instrText>
            </w:r>
            <w:r>
              <w:rPr>
                <w:noProof/>
                <w:webHidden/>
              </w:rPr>
            </w:r>
            <w:r>
              <w:rPr>
                <w:noProof/>
                <w:webHidden/>
              </w:rPr>
              <w:fldChar w:fldCharType="separate"/>
            </w:r>
            <w:r>
              <w:rPr>
                <w:noProof/>
                <w:webHidden/>
              </w:rPr>
              <w:t>5</w:t>
            </w:r>
            <w:r>
              <w:rPr>
                <w:noProof/>
                <w:webHidden/>
              </w:rPr>
              <w:fldChar w:fldCharType="end"/>
            </w:r>
          </w:hyperlink>
        </w:p>
        <w:p w14:paraId="07755CC7" w14:textId="7DF46206"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36" w:history="1">
            <w:r w:rsidRPr="000436B5">
              <w:rPr>
                <w:rStyle w:val="Hipervnculo"/>
                <w:noProof/>
              </w:rPr>
              <w:t>1.1 Propósito del documento</w:t>
            </w:r>
            <w:r>
              <w:rPr>
                <w:noProof/>
                <w:webHidden/>
              </w:rPr>
              <w:tab/>
            </w:r>
            <w:r>
              <w:rPr>
                <w:noProof/>
                <w:webHidden/>
              </w:rPr>
              <w:fldChar w:fldCharType="begin"/>
            </w:r>
            <w:r>
              <w:rPr>
                <w:noProof/>
                <w:webHidden/>
              </w:rPr>
              <w:instrText xml:space="preserve"> PAGEREF _Toc239885936 \h </w:instrText>
            </w:r>
            <w:r>
              <w:rPr>
                <w:noProof/>
                <w:webHidden/>
              </w:rPr>
            </w:r>
            <w:r>
              <w:rPr>
                <w:noProof/>
                <w:webHidden/>
              </w:rPr>
              <w:fldChar w:fldCharType="separate"/>
            </w:r>
            <w:r>
              <w:rPr>
                <w:noProof/>
                <w:webHidden/>
              </w:rPr>
              <w:t>5</w:t>
            </w:r>
            <w:r>
              <w:rPr>
                <w:noProof/>
                <w:webHidden/>
              </w:rPr>
              <w:fldChar w:fldCharType="end"/>
            </w:r>
          </w:hyperlink>
        </w:p>
        <w:p w14:paraId="3C74FAB0" w14:textId="6F16BAE1"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37" w:history="1">
            <w:r w:rsidRPr="000436B5">
              <w:rPr>
                <w:rStyle w:val="Hipervnculo"/>
                <w:noProof/>
              </w:rPr>
              <w:t>1.2 Alcance del sistema</w:t>
            </w:r>
            <w:r>
              <w:rPr>
                <w:noProof/>
                <w:webHidden/>
              </w:rPr>
              <w:tab/>
            </w:r>
            <w:r>
              <w:rPr>
                <w:noProof/>
                <w:webHidden/>
              </w:rPr>
              <w:fldChar w:fldCharType="begin"/>
            </w:r>
            <w:r>
              <w:rPr>
                <w:noProof/>
                <w:webHidden/>
              </w:rPr>
              <w:instrText xml:space="preserve"> PAGEREF _Toc239885937 \h </w:instrText>
            </w:r>
            <w:r>
              <w:rPr>
                <w:noProof/>
                <w:webHidden/>
              </w:rPr>
            </w:r>
            <w:r>
              <w:rPr>
                <w:noProof/>
                <w:webHidden/>
              </w:rPr>
              <w:fldChar w:fldCharType="separate"/>
            </w:r>
            <w:r>
              <w:rPr>
                <w:noProof/>
                <w:webHidden/>
              </w:rPr>
              <w:t>5</w:t>
            </w:r>
            <w:r>
              <w:rPr>
                <w:noProof/>
                <w:webHidden/>
              </w:rPr>
              <w:fldChar w:fldCharType="end"/>
            </w:r>
          </w:hyperlink>
        </w:p>
        <w:p w14:paraId="6EC1F4D9" w14:textId="2F55618B"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38" w:history="1">
            <w:r w:rsidRPr="000436B5">
              <w:rPr>
                <w:rStyle w:val="Hipervnculo"/>
                <w:noProof/>
              </w:rPr>
              <w:t>1.3 Objetivos del sistema</w:t>
            </w:r>
            <w:r>
              <w:rPr>
                <w:noProof/>
                <w:webHidden/>
              </w:rPr>
              <w:tab/>
            </w:r>
            <w:r>
              <w:rPr>
                <w:noProof/>
                <w:webHidden/>
              </w:rPr>
              <w:fldChar w:fldCharType="begin"/>
            </w:r>
            <w:r>
              <w:rPr>
                <w:noProof/>
                <w:webHidden/>
              </w:rPr>
              <w:instrText xml:space="preserve"> PAGEREF _Toc239885938 \h </w:instrText>
            </w:r>
            <w:r>
              <w:rPr>
                <w:noProof/>
                <w:webHidden/>
              </w:rPr>
            </w:r>
            <w:r>
              <w:rPr>
                <w:noProof/>
                <w:webHidden/>
              </w:rPr>
              <w:fldChar w:fldCharType="separate"/>
            </w:r>
            <w:r>
              <w:rPr>
                <w:noProof/>
                <w:webHidden/>
              </w:rPr>
              <w:t>6</w:t>
            </w:r>
            <w:r>
              <w:rPr>
                <w:noProof/>
                <w:webHidden/>
              </w:rPr>
              <w:fldChar w:fldCharType="end"/>
            </w:r>
          </w:hyperlink>
        </w:p>
        <w:p w14:paraId="21DB0A8A" w14:textId="081DB06D"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39" w:history="1">
            <w:r w:rsidRPr="000436B5">
              <w:rPr>
                <w:rStyle w:val="Hipervnculo"/>
                <w:noProof/>
              </w:rPr>
              <w:t>2. DESCRIPCIÓN GENERAL</w:t>
            </w:r>
            <w:r>
              <w:rPr>
                <w:noProof/>
                <w:webHidden/>
              </w:rPr>
              <w:tab/>
            </w:r>
            <w:r>
              <w:rPr>
                <w:noProof/>
                <w:webHidden/>
              </w:rPr>
              <w:fldChar w:fldCharType="begin"/>
            </w:r>
            <w:r>
              <w:rPr>
                <w:noProof/>
                <w:webHidden/>
              </w:rPr>
              <w:instrText xml:space="preserve"> PAGEREF _Toc239885939 \h </w:instrText>
            </w:r>
            <w:r>
              <w:rPr>
                <w:noProof/>
                <w:webHidden/>
              </w:rPr>
            </w:r>
            <w:r>
              <w:rPr>
                <w:noProof/>
                <w:webHidden/>
              </w:rPr>
              <w:fldChar w:fldCharType="separate"/>
            </w:r>
            <w:r>
              <w:rPr>
                <w:noProof/>
                <w:webHidden/>
              </w:rPr>
              <w:t>6</w:t>
            </w:r>
            <w:r>
              <w:rPr>
                <w:noProof/>
                <w:webHidden/>
              </w:rPr>
              <w:fldChar w:fldCharType="end"/>
            </w:r>
          </w:hyperlink>
        </w:p>
        <w:p w14:paraId="6B302493" w14:textId="5EB559A0"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40" w:history="1">
            <w:r w:rsidRPr="000436B5">
              <w:rPr>
                <w:rStyle w:val="Hipervnculo"/>
                <w:noProof/>
              </w:rPr>
              <w:t>2.1 Perspectiva del producto</w:t>
            </w:r>
            <w:r>
              <w:rPr>
                <w:noProof/>
                <w:webHidden/>
              </w:rPr>
              <w:tab/>
            </w:r>
            <w:r>
              <w:rPr>
                <w:noProof/>
                <w:webHidden/>
              </w:rPr>
              <w:fldChar w:fldCharType="begin"/>
            </w:r>
            <w:r>
              <w:rPr>
                <w:noProof/>
                <w:webHidden/>
              </w:rPr>
              <w:instrText xml:space="preserve"> PAGEREF _Toc239885940 \h </w:instrText>
            </w:r>
            <w:r>
              <w:rPr>
                <w:noProof/>
                <w:webHidden/>
              </w:rPr>
            </w:r>
            <w:r>
              <w:rPr>
                <w:noProof/>
                <w:webHidden/>
              </w:rPr>
              <w:fldChar w:fldCharType="separate"/>
            </w:r>
            <w:r>
              <w:rPr>
                <w:noProof/>
                <w:webHidden/>
              </w:rPr>
              <w:t>6</w:t>
            </w:r>
            <w:r>
              <w:rPr>
                <w:noProof/>
                <w:webHidden/>
              </w:rPr>
              <w:fldChar w:fldCharType="end"/>
            </w:r>
          </w:hyperlink>
        </w:p>
        <w:p w14:paraId="30F81071" w14:textId="15415A4D"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41" w:history="1">
            <w:r w:rsidRPr="000436B5">
              <w:rPr>
                <w:rStyle w:val="Hipervnculo"/>
                <w:noProof/>
              </w:rPr>
              <w:t>2.2 Funciones principales del producto</w:t>
            </w:r>
            <w:r>
              <w:rPr>
                <w:noProof/>
                <w:webHidden/>
              </w:rPr>
              <w:tab/>
            </w:r>
            <w:r>
              <w:rPr>
                <w:noProof/>
                <w:webHidden/>
              </w:rPr>
              <w:fldChar w:fldCharType="begin"/>
            </w:r>
            <w:r>
              <w:rPr>
                <w:noProof/>
                <w:webHidden/>
              </w:rPr>
              <w:instrText xml:space="preserve"> PAGEREF _Toc239885941 \h </w:instrText>
            </w:r>
            <w:r>
              <w:rPr>
                <w:noProof/>
                <w:webHidden/>
              </w:rPr>
            </w:r>
            <w:r>
              <w:rPr>
                <w:noProof/>
                <w:webHidden/>
              </w:rPr>
              <w:fldChar w:fldCharType="separate"/>
            </w:r>
            <w:r>
              <w:rPr>
                <w:noProof/>
                <w:webHidden/>
              </w:rPr>
              <w:t>7</w:t>
            </w:r>
            <w:r>
              <w:rPr>
                <w:noProof/>
                <w:webHidden/>
              </w:rPr>
              <w:fldChar w:fldCharType="end"/>
            </w:r>
          </w:hyperlink>
        </w:p>
        <w:p w14:paraId="379B8E67" w14:textId="241D4509"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42" w:history="1">
            <w:r w:rsidRPr="000436B5">
              <w:rPr>
                <w:rStyle w:val="Hipervnculo"/>
                <w:noProof/>
              </w:rPr>
              <w:t>2.3 Usuarios del sistema</w:t>
            </w:r>
            <w:r>
              <w:rPr>
                <w:noProof/>
                <w:webHidden/>
              </w:rPr>
              <w:tab/>
            </w:r>
            <w:r>
              <w:rPr>
                <w:noProof/>
                <w:webHidden/>
              </w:rPr>
              <w:fldChar w:fldCharType="begin"/>
            </w:r>
            <w:r>
              <w:rPr>
                <w:noProof/>
                <w:webHidden/>
              </w:rPr>
              <w:instrText xml:space="preserve"> PAGEREF _Toc239885942 \h </w:instrText>
            </w:r>
            <w:r>
              <w:rPr>
                <w:noProof/>
                <w:webHidden/>
              </w:rPr>
            </w:r>
            <w:r>
              <w:rPr>
                <w:noProof/>
                <w:webHidden/>
              </w:rPr>
              <w:fldChar w:fldCharType="separate"/>
            </w:r>
            <w:r>
              <w:rPr>
                <w:noProof/>
                <w:webHidden/>
              </w:rPr>
              <w:t>7</w:t>
            </w:r>
            <w:r>
              <w:rPr>
                <w:noProof/>
                <w:webHidden/>
              </w:rPr>
              <w:fldChar w:fldCharType="end"/>
            </w:r>
          </w:hyperlink>
        </w:p>
        <w:p w14:paraId="65B2C69B" w14:textId="78342BD4" w:rsidR="00DA6331" w:rsidRDefault="00DA6331">
          <w:pPr>
            <w:pStyle w:val="TDC3"/>
            <w:tabs>
              <w:tab w:val="right" w:leader="dot" w:pos="9394"/>
            </w:tabs>
            <w:rPr>
              <w:rFonts w:asciiTheme="minorHAnsi" w:hAnsiTheme="minorHAnsi"/>
              <w:noProof/>
              <w:kern w:val="2"/>
              <w:sz w:val="24"/>
              <w:szCs w:val="24"/>
              <w:lang w:eastAsia="es-CL"/>
              <w14:ligatures w14:val="standardContextual"/>
            </w:rPr>
          </w:pPr>
          <w:hyperlink w:anchor="_Toc239885943" w:history="1">
            <w:r w:rsidRPr="000436B5">
              <w:rPr>
                <w:rStyle w:val="Hipervnculo"/>
                <w:noProof/>
              </w:rPr>
              <w:t>2.3.1 Profesional clínico / Usuario autorizado</w:t>
            </w:r>
            <w:r>
              <w:rPr>
                <w:noProof/>
                <w:webHidden/>
              </w:rPr>
              <w:tab/>
            </w:r>
            <w:r>
              <w:rPr>
                <w:noProof/>
                <w:webHidden/>
              </w:rPr>
              <w:fldChar w:fldCharType="begin"/>
            </w:r>
            <w:r>
              <w:rPr>
                <w:noProof/>
                <w:webHidden/>
              </w:rPr>
              <w:instrText xml:space="preserve"> PAGEREF _Toc239885943 \h </w:instrText>
            </w:r>
            <w:r>
              <w:rPr>
                <w:noProof/>
                <w:webHidden/>
              </w:rPr>
            </w:r>
            <w:r>
              <w:rPr>
                <w:noProof/>
                <w:webHidden/>
              </w:rPr>
              <w:fldChar w:fldCharType="separate"/>
            </w:r>
            <w:r>
              <w:rPr>
                <w:noProof/>
                <w:webHidden/>
              </w:rPr>
              <w:t>7</w:t>
            </w:r>
            <w:r>
              <w:rPr>
                <w:noProof/>
                <w:webHidden/>
              </w:rPr>
              <w:fldChar w:fldCharType="end"/>
            </w:r>
          </w:hyperlink>
        </w:p>
        <w:p w14:paraId="167A0333" w14:textId="1A487EB6" w:rsidR="00DA6331" w:rsidRDefault="00DA6331">
          <w:pPr>
            <w:pStyle w:val="TDC3"/>
            <w:tabs>
              <w:tab w:val="right" w:leader="dot" w:pos="9394"/>
            </w:tabs>
            <w:rPr>
              <w:rFonts w:asciiTheme="minorHAnsi" w:hAnsiTheme="minorHAnsi"/>
              <w:noProof/>
              <w:kern w:val="2"/>
              <w:sz w:val="24"/>
              <w:szCs w:val="24"/>
              <w:lang w:eastAsia="es-CL"/>
              <w14:ligatures w14:val="standardContextual"/>
            </w:rPr>
          </w:pPr>
          <w:hyperlink w:anchor="_Toc239885944" w:history="1">
            <w:r w:rsidRPr="000436B5">
              <w:rPr>
                <w:rStyle w:val="Hipervnculo"/>
                <w:noProof/>
              </w:rPr>
              <w:t>2.3.2 Administrador o responsable autorizado</w:t>
            </w:r>
            <w:r>
              <w:rPr>
                <w:noProof/>
                <w:webHidden/>
              </w:rPr>
              <w:tab/>
            </w:r>
            <w:r>
              <w:rPr>
                <w:noProof/>
                <w:webHidden/>
              </w:rPr>
              <w:fldChar w:fldCharType="begin"/>
            </w:r>
            <w:r>
              <w:rPr>
                <w:noProof/>
                <w:webHidden/>
              </w:rPr>
              <w:instrText xml:space="preserve"> PAGEREF _Toc239885944 \h </w:instrText>
            </w:r>
            <w:r>
              <w:rPr>
                <w:noProof/>
                <w:webHidden/>
              </w:rPr>
            </w:r>
            <w:r>
              <w:rPr>
                <w:noProof/>
                <w:webHidden/>
              </w:rPr>
              <w:fldChar w:fldCharType="separate"/>
            </w:r>
            <w:r>
              <w:rPr>
                <w:noProof/>
                <w:webHidden/>
              </w:rPr>
              <w:t>7</w:t>
            </w:r>
            <w:r>
              <w:rPr>
                <w:noProof/>
                <w:webHidden/>
              </w:rPr>
              <w:fldChar w:fldCharType="end"/>
            </w:r>
          </w:hyperlink>
        </w:p>
        <w:p w14:paraId="61D97BAA" w14:textId="15AEEC6E"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45" w:history="1">
            <w:r w:rsidRPr="000436B5">
              <w:rPr>
                <w:rStyle w:val="Hipervnculo"/>
                <w:noProof/>
              </w:rPr>
              <w:t>3. CARACTERÍSTICAS GENERALES DEL SISTEMA</w:t>
            </w:r>
            <w:r>
              <w:rPr>
                <w:noProof/>
                <w:webHidden/>
              </w:rPr>
              <w:tab/>
            </w:r>
            <w:r>
              <w:rPr>
                <w:noProof/>
                <w:webHidden/>
              </w:rPr>
              <w:fldChar w:fldCharType="begin"/>
            </w:r>
            <w:r>
              <w:rPr>
                <w:noProof/>
                <w:webHidden/>
              </w:rPr>
              <w:instrText xml:space="preserve"> PAGEREF _Toc239885945 \h </w:instrText>
            </w:r>
            <w:r>
              <w:rPr>
                <w:noProof/>
                <w:webHidden/>
              </w:rPr>
            </w:r>
            <w:r>
              <w:rPr>
                <w:noProof/>
                <w:webHidden/>
              </w:rPr>
              <w:fldChar w:fldCharType="separate"/>
            </w:r>
            <w:r>
              <w:rPr>
                <w:noProof/>
                <w:webHidden/>
              </w:rPr>
              <w:t>8</w:t>
            </w:r>
            <w:r>
              <w:rPr>
                <w:noProof/>
                <w:webHidden/>
              </w:rPr>
              <w:fldChar w:fldCharType="end"/>
            </w:r>
          </w:hyperlink>
        </w:p>
        <w:p w14:paraId="6F6A152D" w14:textId="0B83B3FD"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46" w:history="1">
            <w:r w:rsidRPr="000436B5">
              <w:rPr>
                <w:rStyle w:val="Hipervnculo"/>
                <w:noProof/>
              </w:rPr>
              <w:t>3.1 Arquitectura tecnológica</w:t>
            </w:r>
            <w:r>
              <w:rPr>
                <w:noProof/>
                <w:webHidden/>
              </w:rPr>
              <w:tab/>
            </w:r>
            <w:r>
              <w:rPr>
                <w:noProof/>
                <w:webHidden/>
              </w:rPr>
              <w:fldChar w:fldCharType="begin"/>
            </w:r>
            <w:r>
              <w:rPr>
                <w:noProof/>
                <w:webHidden/>
              </w:rPr>
              <w:instrText xml:space="preserve"> PAGEREF _Toc239885946 \h </w:instrText>
            </w:r>
            <w:r>
              <w:rPr>
                <w:noProof/>
                <w:webHidden/>
              </w:rPr>
            </w:r>
            <w:r>
              <w:rPr>
                <w:noProof/>
                <w:webHidden/>
              </w:rPr>
              <w:fldChar w:fldCharType="separate"/>
            </w:r>
            <w:r>
              <w:rPr>
                <w:noProof/>
                <w:webHidden/>
              </w:rPr>
              <w:t>8</w:t>
            </w:r>
            <w:r>
              <w:rPr>
                <w:noProof/>
                <w:webHidden/>
              </w:rPr>
              <w:fldChar w:fldCharType="end"/>
            </w:r>
          </w:hyperlink>
        </w:p>
        <w:p w14:paraId="53BB592E" w14:textId="520ABF42"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47" w:history="1">
            <w:r w:rsidRPr="000436B5">
              <w:rPr>
                <w:rStyle w:val="Hipervnculo"/>
                <w:noProof/>
              </w:rPr>
              <w:t>4. REQUISITOS FUNCIONALES</w:t>
            </w:r>
            <w:r>
              <w:rPr>
                <w:noProof/>
                <w:webHidden/>
              </w:rPr>
              <w:tab/>
            </w:r>
            <w:r>
              <w:rPr>
                <w:noProof/>
                <w:webHidden/>
              </w:rPr>
              <w:fldChar w:fldCharType="begin"/>
            </w:r>
            <w:r>
              <w:rPr>
                <w:noProof/>
                <w:webHidden/>
              </w:rPr>
              <w:instrText xml:space="preserve"> PAGEREF _Toc239885947 \h </w:instrText>
            </w:r>
            <w:r>
              <w:rPr>
                <w:noProof/>
                <w:webHidden/>
              </w:rPr>
            </w:r>
            <w:r>
              <w:rPr>
                <w:noProof/>
                <w:webHidden/>
              </w:rPr>
              <w:fldChar w:fldCharType="separate"/>
            </w:r>
            <w:r>
              <w:rPr>
                <w:noProof/>
                <w:webHidden/>
              </w:rPr>
              <w:t>8</w:t>
            </w:r>
            <w:r>
              <w:rPr>
                <w:noProof/>
                <w:webHidden/>
              </w:rPr>
              <w:fldChar w:fldCharType="end"/>
            </w:r>
          </w:hyperlink>
        </w:p>
        <w:p w14:paraId="55592109" w14:textId="2CEA03DC"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48" w:history="1">
            <w:r w:rsidRPr="000436B5">
              <w:rPr>
                <w:rStyle w:val="Hipervnculo"/>
                <w:noProof/>
              </w:rPr>
              <w:t>5. REQUISITOS NO FUNCIONALES</w:t>
            </w:r>
            <w:r>
              <w:rPr>
                <w:noProof/>
                <w:webHidden/>
              </w:rPr>
              <w:tab/>
            </w:r>
            <w:r>
              <w:rPr>
                <w:noProof/>
                <w:webHidden/>
              </w:rPr>
              <w:fldChar w:fldCharType="begin"/>
            </w:r>
            <w:r>
              <w:rPr>
                <w:noProof/>
                <w:webHidden/>
              </w:rPr>
              <w:instrText xml:space="preserve"> PAGEREF _Toc239885948 \h </w:instrText>
            </w:r>
            <w:r>
              <w:rPr>
                <w:noProof/>
                <w:webHidden/>
              </w:rPr>
            </w:r>
            <w:r>
              <w:rPr>
                <w:noProof/>
                <w:webHidden/>
              </w:rPr>
              <w:fldChar w:fldCharType="separate"/>
            </w:r>
            <w:r>
              <w:rPr>
                <w:noProof/>
                <w:webHidden/>
              </w:rPr>
              <w:t>13</w:t>
            </w:r>
            <w:r>
              <w:rPr>
                <w:noProof/>
                <w:webHidden/>
              </w:rPr>
              <w:fldChar w:fldCharType="end"/>
            </w:r>
          </w:hyperlink>
        </w:p>
        <w:p w14:paraId="5755429D" w14:textId="083392C8"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49" w:history="1">
            <w:r w:rsidRPr="000436B5">
              <w:rPr>
                <w:rStyle w:val="Hipervnculo"/>
                <w:noProof/>
              </w:rPr>
              <w:t>6. REQUISITOS DE INTERFAZ DE USUARIO</w:t>
            </w:r>
            <w:r>
              <w:rPr>
                <w:noProof/>
                <w:webHidden/>
              </w:rPr>
              <w:tab/>
            </w:r>
            <w:r>
              <w:rPr>
                <w:noProof/>
                <w:webHidden/>
              </w:rPr>
              <w:fldChar w:fldCharType="begin"/>
            </w:r>
            <w:r>
              <w:rPr>
                <w:noProof/>
                <w:webHidden/>
              </w:rPr>
              <w:instrText xml:space="preserve"> PAGEREF _Toc239885949 \h </w:instrText>
            </w:r>
            <w:r>
              <w:rPr>
                <w:noProof/>
                <w:webHidden/>
              </w:rPr>
            </w:r>
            <w:r>
              <w:rPr>
                <w:noProof/>
                <w:webHidden/>
              </w:rPr>
              <w:fldChar w:fldCharType="separate"/>
            </w:r>
            <w:r>
              <w:rPr>
                <w:noProof/>
                <w:webHidden/>
              </w:rPr>
              <w:t>15</w:t>
            </w:r>
            <w:r>
              <w:rPr>
                <w:noProof/>
                <w:webHidden/>
              </w:rPr>
              <w:fldChar w:fldCharType="end"/>
            </w:r>
          </w:hyperlink>
        </w:p>
        <w:p w14:paraId="7CE973E6" w14:textId="4185CAE6"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0" w:history="1">
            <w:r w:rsidRPr="000436B5">
              <w:rPr>
                <w:rStyle w:val="Hipervnculo"/>
                <w:noProof/>
              </w:rPr>
              <w:t>6.1 Inicio de sesión</w:t>
            </w:r>
            <w:r>
              <w:rPr>
                <w:noProof/>
                <w:webHidden/>
              </w:rPr>
              <w:tab/>
            </w:r>
            <w:r>
              <w:rPr>
                <w:noProof/>
                <w:webHidden/>
              </w:rPr>
              <w:fldChar w:fldCharType="begin"/>
            </w:r>
            <w:r>
              <w:rPr>
                <w:noProof/>
                <w:webHidden/>
              </w:rPr>
              <w:instrText xml:space="preserve"> PAGEREF _Toc239885950 \h </w:instrText>
            </w:r>
            <w:r>
              <w:rPr>
                <w:noProof/>
                <w:webHidden/>
              </w:rPr>
            </w:r>
            <w:r>
              <w:rPr>
                <w:noProof/>
                <w:webHidden/>
              </w:rPr>
              <w:fldChar w:fldCharType="separate"/>
            </w:r>
            <w:r>
              <w:rPr>
                <w:noProof/>
                <w:webHidden/>
              </w:rPr>
              <w:t>15</w:t>
            </w:r>
            <w:r>
              <w:rPr>
                <w:noProof/>
                <w:webHidden/>
              </w:rPr>
              <w:fldChar w:fldCharType="end"/>
            </w:r>
          </w:hyperlink>
        </w:p>
        <w:p w14:paraId="231029DB" w14:textId="6D1BB6E8"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1" w:history="1">
            <w:r w:rsidRPr="000436B5">
              <w:rPr>
                <w:rStyle w:val="Hipervnculo"/>
                <w:noProof/>
              </w:rPr>
              <w:t>6.2 Gestión de pacientes</w:t>
            </w:r>
            <w:r>
              <w:rPr>
                <w:noProof/>
                <w:webHidden/>
              </w:rPr>
              <w:tab/>
            </w:r>
            <w:r>
              <w:rPr>
                <w:noProof/>
                <w:webHidden/>
              </w:rPr>
              <w:fldChar w:fldCharType="begin"/>
            </w:r>
            <w:r>
              <w:rPr>
                <w:noProof/>
                <w:webHidden/>
              </w:rPr>
              <w:instrText xml:space="preserve"> PAGEREF _Toc239885951 \h </w:instrText>
            </w:r>
            <w:r>
              <w:rPr>
                <w:noProof/>
                <w:webHidden/>
              </w:rPr>
            </w:r>
            <w:r>
              <w:rPr>
                <w:noProof/>
                <w:webHidden/>
              </w:rPr>
              <w:fldChar w:fldCharType="separate"/>
            </w:r>
            <w:r>
              <w:rPr>
                <w:noProof/>
                <w:webHidden/>
              </w:rPr>
              <w:t>15</w:t>
            </w:r>
            <w:r>
              <w:rPr>
                <w:noProof/>
                <w:webHidden/>
              </w:rPr>
              <w:fldChar w:fldCharType="end"/>
            </w:r>
          </w:hyperlink>
        </w:p>
        <w:p w14:paraId="3E226E3B" w14:textId="7BF0E961"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2" w:history="1">
            <w:r w:rsidRPr="000436B5">
              <w:rPr>
                <w:rStyle w:val="Hipervnculo"/>
                <w:noProof/>
              </w:rPr>
              <w:t>6.3 Carga de examen</w:t>
            </w:r>
            <w:r>
              <w:rPr>
                <w:noProof/>
                <w:webHidden/>
              </w:rPr>
              <w:tab/>
            </w:r>
            <w:r>
              <w:rPr>
                <w:noProof/>
                <w:webHidden/>
              </w:rPr>
              <w:fldChar w:fldCharType="begin"/>
            </w:r>
            <w:r>
              <w:rPr>
                <w:noProof/>
                <w:webHidden/>
              </w:rPr>
              <w:instrText xml:space="preserve"> PAGEREF _Toc239885952 \h </w:instrText>
            </w:r>
            <w:r>
              <w:rPr>
                <w:noProof/>
                <w:webHidden/>
              </w:rPr>
            </w:r>
            <w:r>
              <w:rPr>
                <w:noProof/>
                <w:webHidden/>
              </w:rPr>
              <w:fldChar w:fldCharType="separate"/>
            </w:r>
            <w:r>
              <w:rPr>
                <w:noProof/>
                <w:webHidden/>
              </w:rPr>
              <w:t>15</w:t>
            </w:r>
            <w:r>
              <w:rPr>
                <w:noProof/>
                <w:webHidden/>
              </w:rPr>
              <w:fldChar w:fldCharType="end"/>
            </w:r>
          </w:hyperlink>
        </w:p>
        <w:p w14:paraId="49EBA5B3" w14:textId="0EB18A97"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3" w:history="1">
            <w:r w:rsidRPr="000436B5">
              <w:rPr>
                <w:rStyle w:val="Hipervnculo"/>
                <w:noProof/>
              </w:rPr>
              <w:t>6.4 Listado de exámenes</w:t>
            </w:r>
            <w:r>
              <w:rPr>
                <w:noProof/>
                <w:webHidden/>
              </w:rPr>
              <w:tab/>
            </w:r>
            <w:r>
              <w:rPr>
                <w:noProof/>
                <w:webHidden/>
              </w:rPr>
              <w:fldChar w:fldCharType="begin"/>
            </w:r>
            <w:r>
              <w:rPr>
                <w:noProof/>
                <w:webHidden/>
              </w:rPr>
              <w:instrText xml:space="preserve"> PAGEREF _Toc239885953 \h </w:instrText>
            </w:r>
            <w:r>
              <w:rPr>
                <w:noProof/>
                <w:webHidden/>
              </w:rPr>
            </w:r>
            <w:r>
              <w:rPr>
                <w:noProof/>
                <w:webHidden/>
              </w:rPr>
              <w:fldChar w:fldCharType="separate"/>
            </w:r>
            <w:r>
              <w:rPr>
                <w:noProof/>
                <w:webHidden/>
              </w:rPr>
              <w:t>16</w:t>
            </w:r>
            <w:r>
              <w:rPr>
                <w:noProof/>
                <w:webHidden/>
              </w:rPr>
              <w:fldChar w:fldCharType="end"/>
            </w:r>
          </w:hyperlink>
        </w:p>
        <w:p w14:paraId="70409CD1" w14:textId="488602DA"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4" w:history="1">
            <w:r w:rsidRPr="000436B5">
              <w:rPr>
                <w:rStyle w:val="Hipervnculo"/>
                <w:noProof/>
              </w:rPr>
              <w:t>6.5 Visualización y descarga</w:t>
            </w:r>
            <w:r>
              <w:rPr>
                <w:noProof/>
                <w:webHidden/>
              </w:rPr>
              <w:tab/>
            </w:r>
            <w:r>
              <w:rPr>
                <w:noProof/>
                <w:webHidden/>
              </w:rPr>
              <w:fldChar w:fldCharType="begin"/>
            </w:r>
            <w:r>
              <w:rPr>
                <w:noProof/>
                <w:webHidden/>
              </w:rPr>
              <w:instrText xml:space="preserve"> PAGEREF _Toc239885954 \h </w:instrText>
            </w:r>
            <w:r>
              <w:rPr>
                <w:noProof/>
                <w:webHidden/>
              </w:rPr>
            </w:r>
            <w:r>
              <w:rPr>
                <w:noProof/>
                <w:webHidden/>
              </w:rPr>
              <w:fldChar w:fldCharType="separate"/>
            </w:r>
            <w:r>
              <w:rPr>
                <w:noProof/>
                <w:webHidden/>
              </w:rPr>
              <w:t>16</w:t>
            </w:r>
            <w:r>
              <w:rPr>
                <w:noProof/>
                <w:webHidden/>
              </w:rPr>
              <w:fldChar w:fldCharType="end"/>
            </w:r>
          </w:hyperlink>
        </w:p>
        <w:p w14:paraId="79CCE121" w14:textId="1AA27278"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55" w:history="1">
            <w:r w:rsidRPr="000436B5">
              <w:rPr>
                <w:rStyle w:val="Hipervnculo"/>
                <w:noProof/>
              </w:rPr>
              <w:t>7. REQUISITOS DE INTERFAZ DE SOFTWARE</w:t>
            </w:r>
            <w:r>
              <w:rPr>
                <w:noProof/>
                <w:webHidden/>
              </w:rPr>
              <w:tab/>
            </w:r>
            <w:r>
              <w:rPr>
                <w:noProof/>
                <w:webHidden/>
              </w:rPr>
              <w:fldChar w:fldCharType="begin"/>
            </w:r>
            <w:r>
              <w:rPr>
                <w:noProof/>
                <w:webHidden/>
              </w:rPr>
              <w:instrText xml:space="preserve"> PAGEREF _Toc239885955 \h </w:instrText>
            </w:r>
            <w:r>
              <w:rPr>
                <w:noProof/>
                <w:webHidden/>
              </w:rPr>
            </w:r>
            <w:r>
              <w:rPr>
                <w:noProof/>
                <w:webHidden/>
              </w:rPr>
              <w:fldChar w:fldCharType="separate"/>
            </w:r>
            <w:r>
              <w:rPr>
                <w:noProof/>
                <w:webHidden/>
              </w:rPr>
              <w:t>16</w:t>
            </w:r>
            <w:r>
              <w:rPr>
                <w:noProof/>
                <w:webHidden/>
              </w:rPr>
              <w:fldChar w:fldCharType="end"/>
            </w:r>
          </w:hyperlink>
        </w:p>
        <w:p w14:paraId="43E59BB6" w14:textId="6D3187AD"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6" w:history="1">
            <w:r w:rsidRPr="000436B5">
              <w:rPr>
                <w:rStyle w:val="Hipervnculo"/>
                <w:noProof/>
              </w:rPr>
              <w:t>7.1 API REST</w:t>
            </w:r>
            <w:r>
              <w:rPr>
                <w:noProof/>
                <w:webHidden/>
              </w:rPr>
              <w:tab/>
            </w:r>
            <w:r>
              <w:rPr>
                <w:noProof/>
                <w:webHidden/>
              </w:rPr>
              <w:fldChar w:fldCharType="begin"/>
            </w:r>
            <w:r>
              <w:rPr>
                <w:noProof/>
                <w:webHidden/>
              </w:rPr>
              <w:instrText xml:space="preserve"> PAGEREF _Toc239885956 \h </w:instrText>
            </w:r>
            <w:r>
              <w:rPr>
                <w:noProof/>
                <w:webHidden/>
              </w:rPr>
            </w:r>
            <w:r>
              <w:rPr>
                <w:noProof/>
                <w:webHidden/>
              </w:rPr>
              <w:fldChar w:fldCharType="separate"/>
            </w:r>
            <w:r>
              <w:rPr>
                <w:noProof/>
                <w:webHidden/>
              </w:rPr>
              <w:t>16</w:t>
            </w:r>
            <w:r>
              <w:rPr>
                <w:noProof/>
                <w:webHidden/>
              </w:rPr>
              <w:fldChar w:fldCharType="end"/>
            </w:r>
          </w:hyperlink>
        </w:p>
        <w:p w14:paraId="5A935E2C" w14:textId="440BC69C"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7" w:history="1">
            <w:r w:rsidRPr="000436B5">
              <w:rPr>
                <w:rStyle w:val="Hipervnculo"/>
                <w:noProof/>
              </w:rPr>
              <w:t>7.2 PostgreSQL</w:t>
            </w:r>
            <w:r>
              <w:rPr>
                <w:noProof/>
                <w:webHidden/>
              </w:rPr>
              <w:tab/>
            </w:r>
            <w:r>
              <w:rPr>
                <w:noProof/>
                <w:webHidden/>
              </w:rPr>
              <w:fldChar w:fldCharType="begin"/>
            </w:r>
            <w:r>
              <w:rPr>
                <w:noProof/>
                <w:webHidden/>
              </w:rPr>
              <w:instrText xml:space="preserve"> PAGEREF _Toc239885957 \h </w:instrText>
            </w:r>
            <w:r>
              <w:rPr>
                <w:noProof/>
                <w:webHidden/>
              </w:rPr>
            </w:r>
            <w:r>
              <w:rPr>
                <w:noProof/>
                <w:webHidden/>
              </w:rPr>
              <w:fldChar w:fldCharType="separate"/>
            </w:r>
            <w:r>
              <w:rPr>
                <w:noProof/>
                <w:webHidden/>
              </w:rPr>
              <w:t>16</w:t>
            </w:r>
            <w:r>
              <w:rPr>
                <w:noProof/>
                <w:webHidden/>
              </w:rPr>
              <w:fldChar w:fldCharType="end"/>
            </w:r>
          </w:hyperlink>
        </w:p>
        <w:p w14:paraId="62909BA5" w14:textId="330C7BD6"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8" w:history="1">
            <w:r w:rsidRPr="000436B5">
              <w:rPr>
                <w:rStyle w:val="Hipervnculo"/>
                <w:noProof/>
              </w:rPr>
              <w:t>7.3 MinIO / S3</w:t>
            </w:r>
            <w:r>
              <w:rPr>
                <w:noProof/>
                <w:webHidden/>
              </w:rPr>
              <w:tab/>
            </w:r>
            <w:r>
              <w:rPr>
                <w:noProof/>
                <w:webHidden/>
              </w:rPr>
              <w:fldChar w:fldCharType="begin"/>
            </w:r>
            <w:r>
              <w:rPr>
                <w:noProof/>
                <w:webHidden/>
              </w:rPr>
              <w:instrText xml:space="preserve"> PAGEREF _Toc239885958 \h </w:instrText>
            </w:r>
            <w:r>
              <w:rPr>
                <w:noProof/>
                <w:webHidden/>
              </w:rPr>
            </w:r>
            <w:r>
              <w:rPr>
                <w:noProof/>
                <w:webHidden/>
              </w:rPr>
              <w:fldChar w:fldCharType="separate"/>
            </w:r>
            <w:r>
              <w:rPr>
                <w:noProof/>
                <w:webHidden/>
              </w:rPr>
              <w:t>17</w:t>
            </w:r>
            <w:r>
              <w:rPr>
                <w:noProof/>
                <w:webHidden/>
              </w:rPr>
              <w:fldChar w:fldCharType="end"/>
            </w:r>
          </w:hyperlink>
        </w:p>
        <w:p w14:paraId="60AFE4BA" w14:textId="35487F6F"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59" w:history="1">
            <w:r w:rsidRPr="000436B5">
              <w:rPr>
                <w:rStyle w:val="Hipervnculo"/>
                <w:noProof/>
              </w:rPr>
              <w:t>7.4 JWT</w:t>
            </w:r>
            <w:r>
              <w:rPr>
                <w:noProof/>
                <w:webHidden/>
              </w:rPr>
              <w:tab/>
            </w:r>
            <w:r>
              <w:rPr>
                <w:noProof/>
                <w:webHidden/>
              </w:rPr>
              <w:fldChar w:fldCharType="begin"/>
            </w:r>
            <w:r>
              <w:rPr>
                <w:noProof/>
                <w:webHidden/>
              </w:rPr>
              <w:instrText xml:space="preserve"> PAGEREF _Toc239885959 \h </w:instrText>
            </w:r>
            <w:r>
              <w:rPr>
                <w:noProof/>
                <w:webHidden/>
              </w:rPr>
            </w:r>
            <w:r>
              <w:rPr>
                <w:noProof/>
                <w:webHidden/>
              </w:rPr>
              <w:fldChar w:fldCharType="separate"/>
            </w:r>
            <w:r>
              <w:rPr>
                <w:noProof/>
                <w:webHidden/>
              </w:rPr>
              <w:t>17</w:t>
            </w:r>
            <w:r>
              <w:rPr>
                <w:noProof/>
                <w:webHidden/>
              </w:rPr>
              <w:fldChar w:fldCharType="end"/>
            </w:r>
          </w:hyperlink>
        </w:p>
        <w:p w14:paraId="56E6A0F7" w14:textId="6E00380C"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60" w:history="1">
            <w:r w:rsidRPr="000436B5">
              <w:rPr>
                <w:rStyle w:val="Hipervnculo"/>
                <w:noProof/>
              </w:rPr>
              <w:t>7.5 OpenAPI / Swagger</w:t>
            </w:r>
            <w:r>
              <w:rPr>
                <w:noProof/>
                <w:webHidden/>
              </w:rPr>
              <w:tab/>
            </w:r>
            <w:r>
              <w:rPr>
                <w:noProof/>
                <w:webHidden/>
              </w:rPr>
              <w:fldChar w:fldCharType="begin"/>
            </w:r>
            <w:r>
              <w:rPr>
                <w:noProof/>
                <w:webHidden/>
              </w:rPr>
              <w:instrText xml:space="preserve"> PAGEREF _Toc239885960 \h </w:instrText>
            </w:r>
            <w:r>
              <w:rPr>
                <w:noProof/>
                <w:webHidden/>
              </w:rPr>
            </w:r>
            <w:r>
              <w:rPr>
                <w:noProof/>
                <w:webHidden/>
              </w:rPr>
              <w:fldChar w:fldCharType="separate"/>
            </w:r>
            <w:r>
              <w:rPr>
                <w:noProof/>
                <w:webHidden/>
              </w:rPr>
              <w:t>17</w:t>
            </w:r>
            <w:r>
              <w:rPr>
                <w:noProof/>
                <w:webHidden/>
              </w:rPr>
              <w:fldChar w:fldCharType="end"/>
            </w:r>
          </w:hyperlink>
        </w:p>
        <w:p w14:paraId="68BA050F" w14:textId="6E09FF9E"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61" w:history="1">
            <w:r w:rsidRPr="000436B5">
              <w:rPr>
                <w:rStyle w:val="Hipervnculo"/>
                <w:noProof/>
              </w:rPr>
              <w:t>8. REQUISITOS DE DATOS</w:t>
            </w:r>
            <w:r>
              <w:rPr>
                <w:noProof/>
                <w:webHidden/>
              </w:rPr>
              <w:tab/>
            </w:r>
            <w:r>
              <w:rPr>
                <w:noProof/>
                <w:webHidden/>
              </w:rPr>
              <w:fldChar w:fldCharType="begin"/>
            </w:r>
            <w:r>
              <w:rPr>
                <w:noProof/>
                <w:webHidden/>
              </w:rPr>
              <w:instrText xml:space="preserve"> PAGEREF _Toc239885961 \h </w:instrText>
            </w:r>
            <w:r>
              <w:rPr>
                <w:noProof/>
                <w:webHidden/>
              </w:rPr>
            </w:r>
            <w:r>
              <w:rPr>
                <w:noProof/>
                <w:webHidden/>
              </w:rPr>
              <w:fldChar w:fldCharType="separate"/>
            </w:r>
            <w:r>
              <w:rPr>
                <w:noProof/>
                <w:webHidden/>
              </w:rPr>
              <w:t>17</w:t>
            </w:r>
            <w:r>
              <w:rPr>
                <w:noProof/>
                <w:webHidden/>
              </w:rPr>
              <w:fldChar w:fldCharType="end"/>
            </w:r>
          </w:hyperlink>
        </w:p>
        <w:p w14:paraId="43610EC7" w14:textId="6CEE478E"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62" w:history="1">
            <w:r w:rsidRPr="000436B5">
              <w:rPr>
                <w:rStyle w:val="Hipervnculo"/>
                <w:noProof/>
              </w:rPr>
              <w:t>8.1 Información de clínicas</w:t>
            </w:r>
            <w:r>
              <w:rPr>
                <w:noProof/>
                <w:webHidden/>
              </w:rPr>
              <w:tab/>
            </w:r>
            <w:r>
              <w:rPr>
                <w:noProof/>
                <w:webHidden/>
              </w:rPr>
              <w:fldChar w:fldCharType="begin"/>
            </w:r>
            <w:r>
              <w:rPr>
                <w:noProof/>
                <w:webHidden/>
              </w:rPr>
              <w:instrText xml:space="preserve"> PAGEREF _Toc239885962 \h </w:instrText>
            </w:r>
            <w:r>
              <w:rPr>
                <w:noProof/>
                <w:webHidden/>
              </w:rPr>
            </w:r>
            <w:r>
              <w:rPr>
                <w:noProof/>
                <w:webHidden/>
              </w:rPr>
              <w:fldChar w:fldCharType="separate"/>
            </w:r>
            <w:r>
              <w:rPr>
                <w:noProof/>
                <w:webHidden/>
              </w:rPr>
              <w:t>17</w:t>
            </w:r>
            <w:r>
              <w:rPr>
                <w:noProof/>
                <w:webHidden/>
              </w:rPr>
              <w:fldChar w:fldCharType="end"/>
            </w:r>
          </w:hyperlink>
        </w:p>
        <w:p w14:paraId="7D80CB92" w14:textId="75FD5479"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63" w:history="1">
            <w:r w:rsidRPr="000436B5">
              <w:rPr>
                <w:rStyle w:val="Hipervnculo"/>
                <w:noProof/>
              </w:rPr>
              <w:t>8.2 Información de usuarios</w:t>
            </w:r>
            <w:r>
              <w:rPr>
                <w:noProof/>
                <w:webHidden/>
              </w:rPr>
              <w:tab/>
            </w:r>
            <w:r>
              <w:rPr>
                <w:noProof/>
                <w:webHidden/>
              </w:rPr>
              <w:fldChar w:fldCharType="begin"/>
            </w:r>
            <w:r>
              <w:rPr>
                <w:noProof/>
                <w:webHidden/>
              </w:rPr>
              <w:instrText xml:space="preserve"> PAGEREF _Toc239885963 \h </w:instrText>
            </w:r>
            <w:r>
              <w:rPr>
                <w:noProof/>
                <w:webHidden/>
              </w:rPr>
            </w:r>
            <w:r>
              <w:rPr>
                <w:noProof/>
                <w:webHidden/>
              </w:rPr>
              <w:fldChar w:fldCharType="separate"/>
            </w:r>
            <w:r>
              <w:rPr>
                <w:noProof/>
                <w:webHidden/>
              </w:rPr>
              <w:t>17</w:t>
            </w:r>
            <w:r>
              <w:rPr>
                <w:noProof/>
                <w:webHidden/>
              </w:rPr>
              <w:fldChar w:fldCharType="end"/>
            </w:r>
          </w:hyperlink>
        </w:p>
        <w:p w14:paraId="510E93BA" w14:textId="67A78F43"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64" w:history="1">
            <w:r w:rsidRPr="000436B5">
              <w:rPr>
                <w:rStyle w:val="Hipervnculo"/>
                <w:noProof/>
              </w:rPr>
              <w:t>8.3 Información de pacientes</w:t>
            </w:r>
            <w:r>
              <w:rPr>
                <w:noProof/>
                <w:webHidden/>
              </w:rPr>
              <w:tab/>
            </w:r>
            <w:r>
              <w:rPr>
                <w:noProof/>
                <w:webHidden/>
              </w:rPr>
              <w:fldChar w:fldCharType="begin"/>
            </w:r>
            <w:r>
              <w:rPr>
                <w:noProof/>
                <w:webHidden/>
              </w:rPr>
              <w:instrText xml:space="preserve"> PAGEREF _Toc239885964 \h </w:instrText>
            </w:r>
            <w:r>
              <w:rPr>
                <w:noProof/>
                <w:webHidden/>
              </w:rPr>
            </w:r>
            <w:r>
              <w:rPr>
                <w:noProof/>
                <w:webHidden/>
              </w:rPr>
              <w:fldChar w:fldCharType="separate"/>
            </w:r>
            <w:r>
              <w:rPr>
                <w:noProof/>
                <w:webHidden/>
              </w:rPr>
              <w:t>18</w:t>
            </w:r>
            <w:r>
              <w:rPr>
                <w:noProof/>
                <w:webHidden/>
              </w:rPr>
              <w:fldChar w:fldCharType="end"/>
            </w:r>
          </w:hyperlink>
        </w:p>
        <w:p w14:paraId="374631CB" w14:textId="245B4379"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65" w:history="1">
            <w:r w:rsidRPr="000436B5">
              <w:rPr>
                <w:rStyle w:val="Hipervnculo"/>
                <w:noProof/>
              </w:rPr>
              <w:t>8.4 Información de exámenes</w:t>
            </w:r>
            <w:r>
              <w:rPr>
                <w:noProof/>
                <w:webHidden/>
              </w:rPr>
              <w:tab/>
            </w:r>
            <w:r>
              <w:rPr>
                <w:noProof/>
                <w:webHidden/>
              </w:rPr>
              <w:fldChar w:fldCharType="begin"/>
            </w:r>
            <w:r>
              <w:rPr>
                <w:noProof/>
                <w:webHidden/>
              </w:rPr>
              <w:instrText xml:space="preserve"> PAGEREF _Toc239885965 \h </w:instrText>
            </w:r>
            <w:r>
              <w:rPr>
                <w:noProof/>
                <w:webHidden/>
              </w:rPr>
            </w:r>
            <w:r>
              <w:rPr>
                <w:noProof/>
                <w:webHidden/>
              </w:rPr>
              <w:fldChar w:fldCharType="separate"/>
            </w:r>
            <w:r>
              <w:rPr>
                <w:noProof/>
                <w:webHidden/>
              </w:rPr>
              <w:t>18</w:t>
            </w:r>
            <w:r>
              <w:rPr>
                <w:noProof/>
                <w:webHidden/>
              </w:rPr>
              <w:fldChar w:fldCharType="end"/>
            </w:r>
          </w:hyperlink>
        </w:p>
        <w:p w14:paraId="1AF10FD1" w14:textId="76F5977A"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66" w:history="1">
            <w:r w:rsidRPr="000436B5">
              <w:rPr>
                <w:rStyle w:val="Hipervnculo"/>
                <w:noProof/>
              </w:rPr>
              <w:t>8.5 Información de auditoría</w:t>
            </w:r>
            <w:r>
              <w:rPr>
                <w:noProof/>
                <w:webHidden/>
              </w:rPr>
              <w:tab/>
            </w:r>
            <w:r>
              <w:rPr>
                <w:noProof/>
                <w:webHidden/>
              </w:rPr>
              <w:fldChar w:fldCharType="begin"/>
            </w:r>
            <w:r>
              <w:rPr>
                <w:noProof/>
                <w:webHidden/>
              </w:rPr>
              <w:instrText xml:space="preserve"> PAGEREF _Toc239885966 \h </w:instrText>
            </w:r>
            <w:r>
              <w:rPr>
                <w:noProof/>
                <w:webHidden/>
              </w:rPr>
            </w:r>
            <w:r>
              <w:rPr>
                <w:noProof/>
                <w:webHidden/>
              </w:rPr>
              <w:fldChar w:fldCharType="separate"/>
            </w:r>
            <w:r>
              <w:rPr>
                <w:noProof/>
                <w:webHidden/>
              </w:rPr>
              <w:t>18</w:t>
            </w:r>
            <w:r>
              <w:rPr>
                <w:noProof/>
                <w:webHidden/>
              </w:rPr>
              <w:fldChar w:fldCharType="end"/>
            </w:r>
          </w:hyperlink>
        </w:p>
        <w:p w14:paraId="2CF87AF3" w14:textId="7ABEBA86"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67" w:history="1">
            <w:r w:rsidRPr="000436B5">
              <w:rPr>
                <w:rStyle w:val="Hipervnculo"/>
                <w:noProof/>
              </w:rPr>
              <w:t>9. REGLAS DE NEGOCIO</w:t>
            </w:r>
            <w:r>
              <w:rPr>
                <w:noProof/>
                <w:webHidden/>
              </w:rPr>
              <w:tab/>
            </w:r>
            <w:r>
              <w:rPr>
                <w:noProof/>
                <w:webHidden/>
              </w:rPr>
              <w:fldChar w:fldCharType="begin"/>
            </w:r>
            <w:r>
              <w:rPr>
                <w:noProof/>
                <w:webHidden/>
              </w:rPr>
              <w:instrText xml:space="preserve"> PAGEREF _Toc239885967 \h </w:instrText>
            </w:r>
            <w:r>
              <w:rPr>
                <w:noProof/>
                <w:webHidden/>
              </w:rPr>
            </w:r>
            <w:r>
              <w:rPr>
                <w:noProof/>
                <w:webHidden/>
              </w:rPr>
              <w:fldChar w:fldCharType="separate"/>
            </w:r>
            <w:r>
              <w:rPr>
                <w:noProof/>
                <w:webHidden/>
              </w:rPr>
              <w:t>18</w:t>
            </w:r>
            <w:r>
              <w:rPr>
                <w:noProof/>
                <w:webHidden/>
              </w:rPr>
              <w:fldChar w:fldCharType="end"/>
            </w:r>
          </w:hyperlink>
        </w:p>
        <w:p w14:paraId="539194B1" w14:textId="538DA5D0"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68" w:history="1">
            <w:r w:rsidRPr="000436B5">
              <w:rPr>
                <w:rStyle w:val="Hipervnculo"/>
                <w:noProof/>
              </w:rPr>
              <w:t>10. REQUISITOS DE SEGURIDAD</w:t>
            </w:r>
            <w:r>
              <w:rPr>
                <w:noProof/>
                <w:webHidden/>
              </w:rPr>
              <w:tab/>
            </w:r>
            <w:r>
              <w:rPr>
                <w:noProof/>
                <w:webHidden/>
              </w:rPr>
              <w:fldChar w:fldCharType="begin"/>
            </w:r>
            <w:r>
              <w:rPr>
                <w:noProof/>
                <w:webHidden/>
              </w:rPr>
              <w:instrText xml:space="preserve"> PAGEREF _Toc239885968 \h </w:instrText>
            </w:r>
            <w:r>
              <w:rPr>
                <w:noProof/>
                <w:webHidden/>
              </w:rPr>
            </w:r>
            <w:r>
              <w:rPr>
                <w:noProof/>
                <w:webHidden/>
              </w:rPr>
              <w:fldChar w:fldCharType="separate"/>
            </w:r>
            <w:r>
              <w:rPr>
                <w:noProof/>
                <w:webHidden/>
              </w:rPr>
              <w:t>19</w:t>
            </w:r>
            <w:r>
              <w:rPr>
                <w:noProof/>
                <w:webHidden/>
              </w:rPr>
              <w:fldChar w:fldCharType="end"/>
            </w:r>
          </w:hyperlink>
        </w:p>
        <w:p w14:paraId="13023108" w14:textId="4A52DC6E"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69" w:history="1">
            <w:r w:rsidRPr="000436B5">
              <w:rPr>
                <w:rStyle w:val="Hipervnculo"/>
                <w:noProof/>
              </w:rPr>
              <w:t>10.1 Autenticación</w:t>
            </w:r>
            <w:r>
              <w:rPr>
                <w:noProof/>
                <w:webHidden/>
              </w:rPr>
              <w:tab/>
            </w:r>
            <w:r>
              <w:rPr>
                <w:noProof/>
                <w:webHidden/>
              </w:rPr>
              <w:fldChar w:fldCharType="begin"/>
            </w:r>
            <w:r>
              <w:rPr>
                <w:noProof/>
                <w:webHidden/>
              </w:rPr>
              <w:instrText xml:space="preserve"> PAGEREF _Toc239885969 \h </w:instrText>
            </w:r>
            <w:r>
              <w:rPr>
                <w:noProof/>
                <w:webHidden/>
              </w:rPr>
            </w:r>
            <w:r>
              <w:rPr>
                <w:noProof/>
                <w:webHidden/>
              </w:rPr>
              <w:fldChar w:fldCharType="separate"/>
            </w:r>
            <w:r>
              <w:rPr>
                <w:noProof/>
                <w:webHidden/>
              </w:rPr>
              <w:t>19</w:t>
            </w:r>
            <w:r>
              <w:rPr>
                <w:noProof/>
                <w:webHidden/>
              </w:rPr>
              <w:fldChar w:fldCharType="end"/>
            </w:r>
          </w:hyperlink>
        </w:p>
        <w:p w14:paraId="561FB481" w14:textId="7B03261B"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70" w:history="1">
            <w:r w:rsidRPr="000436B5">
              <w:rPr>
                <w:rStyle w:val="Hipervnculo"/>
                <w:noProof/>
              </w:rPr>
              <w:t>10.2 Autorización</w:t>
            </w:r>
            <w:r>
              <w:rPr>
                <w:noProof/>
                <w:webHidden/>
              </w:rPr>
              <w:tab/>
            </w:r>
            <w:r>
              <w:rPr>
                <w:noProof/>
                <w:webHidden/>
              </w:rPr>
              <w:fldChar w:fldCharType="begin"/>
            </w:r>
            <w:r>
              <w:rPr>
                <w:noProof/>
                <w:webHidden/>
              </w:rPr>
              <w:instrText xml:space="preserve"> PAGEREF _Toc239885970 \h </w:instrText>
            </w:r>
            <w:r>
              <w:rPr>
                <w:noProof/>
                <w:webHidden/>
              </w:rPr>
            </w:r>
            <w:r>
              <w:rPr>
                <w:noProof/>
                <w:webHidden/>
              </w:rPr>
              <w:fldChar w:fldCharType="separate"/>
            </w:r>
            <w:r>
              <w:rPr>
                <w:noProof/>
                <w:webHidden/>
              </w:rPr>
              <w:t>19</w:t>
            </w:r>
            <w:r>
              <w:rPr>
                <w:noProof/>
                <w:webHidden/>
              </w:rPr>
              <w:fldChar w:fldCharType="end"/>
            </w:r>
          </w:hyperlink>
        </w:p>
        <w:p w14:paraId="195CA656" w14:textId="3B4B2E4D"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71" w:history="1">
            <w:r w:rsidRPr="000436B5">
              <w:rPr>
                <w:rStyle w:val="Hipervnculo"/>
                <w:noProof/>
              </w:rPr>
              <w:t>10.3 Multitenancy</w:t>
            </w:r>
            <w:r>
              <w:rPr>
                <w:noProof/>
                <w:webHidden/>
              </w:rPr>
              <w:tab/>
            </w:r>
            <w:r>
              <w:rPr>
                <w:noProof/>
                <w:webHidden/>
              </w:rPr>
              <w:fldChar w:fldCharType="begin"/>
            </w:r>
            <w:r>
              <w:rPr>
                <w:noProof/>
                <w:webHidden/>
              </w:rPr>
              <w:instrText xml:space="preserve"> PAGEREF _Toc239885971 \h </w:instrText>
            </w:r>
            <w:r>
              <w:rPr>
                <w:noProof/>
                <w:webHidden/>
              </w:rPr>
            </w:r>
            <w:r>
              <w:rPr>
                <w:noProof/>
                <w:webHidden/>
              </w:rPr>
              <w:fldChar w:fldCharType="separate"/>
            </w:r>
            <w:r>
              <w:rPr>
                <w:noProof/>
                <w:webHidden/>
              </w:rPr>
              <w:t>19</w:t>
            </w:r>
            <w:r>
              <w:rPr>
                <w:noProof/>
                <w:webHidden/>
              </w:rPr>
              <w:fldChar w:fldCharType="end"/>
            </w:r>
          </w:hyperlink>
        </w:p>
        <w:p w14:paraId="1265F32F" w14:textId="732CECEE"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72" w:history="1">
            <w:r w:rsidRPr="000436B5">
              <w:rPr>
                <w:rStyle w:val="Hipervnculo"/>
                <w:noProof/>
              </w:rPr>
              <w:t>10.4 Validación de solicitudes</w:t>
            </w:r>
            <w:r>
              <w:rPr>
                <w:noProof/>
                <w:webHidden/>
              </w:rPr>
              <w:tab/>
            </w:r>
            <w:r>
              <w:rPr>
                <w:noProof/>
                <w:webHidden/>
              </w:rPr>
              <w:fldChar w:fldCharType="begin"/>
            </w:r>
            <w:r>
              <w:rPr>
                <w:noProof/>
                <w:webHidden/>
              </w:rPr>
              <w:instrText xml:space="preserve"> PAGEREF _Toc239885972 \h </w:instrText>
            </w:r>
            <w:r>
              <w:rPr>
                <w:noProof/>
                <w:webHidden/>
              </w:rPr>
            </w:r>
            <w:r>
              <w:rPr>
                <w:noProof/>
                <w:webHidden/>
              </w:rPr>
              <w:fldChar w:fldCharType="separate"/>
            </w:r>
            <w:r>
              <w:rPr>
                <w:noProof/>
                <w:webHidden/>
              </w:rPr>
              <w:t>19</w:t>
            </w:r>
            <w:r>
              <w:rPr>
                <w:noProof/>
                <w:webHidden/>
              </w:rPr>
              <w:fldChar w:fldCharType="end"/>
            </w:r>
          </w:hyperlink>
        </w:p>
        <w:p w14:paraId="6C2EFF8E" w14:textId="5F2D1520"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73" w:history="1">
            <w:r w:rsidRPr="000436B5">
              <w:rPr>
                <w:rStyle w:val="Hipervnculo"/>
                <w:noProof/>
              </w:rPr>
              <w:t>10.5 Protección de archivos</w:t>
            </w:r>
            <w:r>
              <w:rPr>
                <w:noProof/>
                <w:webHidden/>
              </w:rPr>
              <w:tab/>
            </w:r>
            <w:r>
              <w:rPr>
                <w:noProof/>
                <w:webHidden/>
              </w:rPr>
              <w:fldChar w:fldCharType="begin"/>
            </w:r>
            <w:r>
              <w:rPr>
                <w:noProof/>
                <w:webHidden/>
              </w:rPr>
              <w:instrText xml:space="preserve"> PAGEREF _Toc239885973 \h </w:instrText>
            </w:r>
            <w:r>
              <w:rPr>
                <w:noProof/>
                <w:webHidden/>
              </w:rPr>
            </w:r>
            <w:r>
              <w:rPr>
                <w:noProof/>
                <w:webHidden/>
              </w:rPr>
              <w:fldChar w:fldCharType="separate"/>
            </w:r>
            <w:r>
              <w:rPr>
                <w:noProof/>
                <w:webHidden/>
              </w:rPr>
              <w:t>19</w:t>
            </w:r>
            <w:r>
              <w:rPr>
                <w:noProof/>
                <w:webHidden/>
              </w:rPr>
              <w:fldChar w:fldCharType="end"/>
            </w:r>
          </w:hyperlink>
        </w:p>
        <w:p w14:paraId="620ECE3D" w14:textId="3E422583"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74" w:history="1">
            <w:r w:rsidRPr="000436B5">
              <w:rPr>
                <w:rStyle w:val="Hipervnculo"/>
                <w:noProof/>
              </w:rPr>
              <w:t>10.6 Manejo de errores</w:t>
            </w:r>
            <w:r>
              <w:rPr>
                <w:noProof/>
                <w:webHidden/>
              </w:rPr>
              <w:tab/>
            </w:r>
            <w:r>
              <w:rPr>
                <w:noProof/>
                <w:webHidden/>
              </w:rPr>
              <w:fldChar w:fldCharType="begin"/>
            </w:r>
            <w:r>
              <w:rPr>
                <w:noProof/>
                <w:webHidden/>
              </w:rPr>
              <w:instrText xml:space="preserve"> PAGEREF _Toc239885974 \h </w:instrText>
            </w:r>
            <w:r>
              <w:rPr>
                <w:noProof/>
                <w:webHidden/>
              </w:rPr>
            </w:r>
            <w:r>
              <w:rPr>
                <w:noProof/>
                <w:webHidden/>
              </w:rPr>
              <w:fldChar w:fldCharType="separate"/>
            </w:r>
            <w:r>
              <w:rPr>
                <w:noProof/>
                <w:webHidden/>
              </w:rPr>
              <w:t>19</w:t>
            </w:r>
            <w:r>
              <w:rPr>
                <w:noProof/>
                <w:webHidden/>
              </w:rPr>
              <w:fldChar w:fldCharType="end"/>
            </w:r>
          </w:hyperlink>
        </w:p>
        <w:p w14:paraId="6D0AEA7A" w14:textId="1B99DC0E"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75" w:history="1">
            <w:r w:rsidRPr="000436B5">
              <w:rPr>
                <w:rStyle w:val="Hipervnculo"/>
                <w:noProof/>
              </w:rPr>
              <w:t>11. HISTORIAS DE USUARIO RELACIONADAS</w:t>
            </w:r>
            <w:r>
              <w:rPr>
                <w:noProof/>
                <w:webHidden/>
              </w:rPr>
              <w:tab/>
            </w:r>
            <w:r>
              <w:rPr>
                <w:noProof/>
                <w:webHidden/>
              </w:rPr>
              <w:fldChar w:fldCharType="begin"/>
            </w:r>
            <w:r>
              <w:rPr>
                <w:noProof/>
                <w:webHidden/>
              </w:rPr>
              <w:instrText xml:space="preserve"> PAGEREF _Toc239885975 \h </w:instrText>
            </w:r>
            <w:r>
              <w:rPr>
                <w:noProof/>
                <w:webHidden/>
              </w:rPr>
            </w:r>
            <w:r>
              <w:rPr>
                <w:noProof/>
                <w:webHidden/>
              </w:rPr>
              <w:fldChar w:fldCharType="separate"/>
            </w:r>
            <w:r>
              <w:rPr>
                <w:noProof/>
                <w:webHidden/>
              </w:rPr>
              <w:t>20</w:t>
            </w:r>
            <w:r>
              <w:rPr>
                <w:noProof/>
                <w:webHidden/>
              </w:rPr>
              <w:fldChar w:fldCharType="end"/>
            </w:r>
          </w:hyperlink>
        </w:p>
        <w:p w14:paraId="56D22EDF" w14:textId="0D17AF0B"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76" w:history="1">
            <w:r w:rsidRPr="000436B5">
              <w:rPr>
                <w:rStyle w:val="Hipervnculo"/>
                <w:noProof/>
              </w:rPr>
              <w:t>12. CRITERIOS GENERALES DE ACEPTACIÓN</w:t>
            </w:r>
            <w:r>
              <w:rPr>
                <w:noProof/>
                <w:webHidden/>
              </w:rPr>
              <w:tab/>
            </w:r>
            <w:r>
              <w:rPr>
                <w:noProof/>
                <w:webHidden/>
              </w:rPr>
              <w:fldChar w:fldCharType="begin"/>
            </w:r>
            <w:r>
              <w:rPr>
                <w:noProof/>
                <w:webHidden/>
              </w:rPr>
              <w:instrText xml:space="preserve"> PAGEREF _Toc239885976 \h </w:instrText>
            </w:r>
            <w:r>
              <w:rPr>
                <w:noProof/>
                <w:webHidden/>
              </w:rPr>
            </w:r>
            <w:r>
              <w:rPr>
                <w:noProof/>
                <w:webHidden/>
              </w:rPr>
              <w:fldChar w:fldCharType="separate"/>
            </w:r>
            <w:r>
              <w:rPr>
                <w:noProof/>
                <w:webHidden/>
              </w:rPr>
              <w:t>20</w:t>
            </w:r>
            <w:r>
              <w:rPr>
                <w:noProof/>
                <w:webHidden/>
              </w:rPr>
              <w:fldChar w:fldCharType="end"/>
            </w:r>
          </w:hyperlink>
        </w:p>
        <w:p w14:paraId="585D1839" w14:textId="6550EFE3"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77" w:history="1">
            <w:r w:rsidRPr="000436B5">
              <w:rPr>
                <w:rStyle w:val="Hipervnculo"/>
                <w:noProof/>
              </w:rPr>
              <w:t>13. PRIORIDAD DE LOS REQUISITOS</w:t>
            </w:r>
            <w:r>
              <w:rPr>
                <w:noProof/>
                <w:webHidden/>
              </w:rPr>
              <w:tab/>
            </w:r>
            <w:r>
              <w:rPr>
                <w:noProof/>
                <w:webHidden/>
              </w:rPr>
              <w:fldChar w:fldCharType="begin"/>
            </w:r>
            <w:r>
              <w:rPr>
                <w:noProof/>
                <w:webHidden/>
              </w:rPr>
              <w:instrText xml:space="preserve"> PAGEREF _Toc239885977 \h </w:instrText>
            </w:r>
            <w:r>
              <w:rPr>
                <w:noProof/>
                <w:webHidden/>
              </w:rPr>
            </w:r>
            <w:r>
              <w:rPr>
                <w:noProof/>
                <w:webHidden/>
              </w:rPr>
              <w:fldChar w:fldCharType="separate"/>
            </w:r>
            <w:r>
              <w:rPr>
                <w:noProof/>
                <w:webHidden/>
              </w:rPr>
              <w:t>21</w:t>
            </w:r>
            <w:r>
              <w:rPr>
                <w:noProof/>
                <w:webHidden/>
              </w:rPr>
              <w:fldChar w:fldCharType="end"/>
            </w:r>
          </w:hyperlink>
        </w:p>
        <w:p w14:paraId="06771C2D" w14:textId="0F3CC190"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78" w:history="1">
            <w:r w:rsidRPr="000436B5">
              <w:rPr>
                <w:rStyle w:val="Hipervnculo"/>
                <w:noProof/>
              </w:rPr>
              <w:t>14. RESTRICCIONES DEL PROYECTO</w:t>
            </w:r>
            <w:r>
              <w:rPr>
                <w:noProof/>
                <w:webHidden/>
              </w:rPr>
              <w:tab/>
            </w:r>
            <w:r>
              <w:rPr>
                <w:noProof/>
                <w:webHidden/>
              </w:rPr>
              <w:fldChar w:fldCharType="begin"/>
            </w:r>
            <w:r>
              <w:rPr>
                <w:noProof/>
                <w:webHidden/>
              </w:rPr>
              <w:instrText xml:space="preserve"> PAGEREF _Toc239885978 \h </w:instrText>
            </w:r>
            <w:r>
              <w:rPr>
                <w:noProof/>
                <w:webHidden/>
              </w:rPr>
            </w:r>
            <w:r>
              <w:rPr>
                <w:noProof/>
                <w:webHidden/>
              </w:rPr>
              <w:fldChar w:fldCharType="separate"/>
            </w:r>
            <w:r>
              <w:rPr>
                <w:noProof/>
                <w:webHidden/>
              </w:rPr>
              <w:t>21</w:t>
            </w:r>
            <w:r>
              <w:rPr>
                <w:noProof/>
                <w:webHidden/>
              </w:rPr>
              <w:fldChar w:fldCharType="end"/>
            </w:r>
          </w:hyperlink>
        </w:p>
        <w:p w14:paraId="2280992E" w14:textId="5C50F6F4"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79" w:history="1">
            <w:r w:rsidRPr="000436B5">
              <w:rPr>
                <w:rStyle w:val="Hipervnculo"/>
                <w:noProof/>
              </w:rPr>
              <w:t>15. SUPUESTOS Y DEPENDENCIAS</w:t>
            </w:r>
            <w:r>
              <w:rPr>
                <w:noProof/>
                <w:webHidden/>
              </w:rPr>
              <w:tab/>
            </w:r>
            <w:r>
              <w:rPr>
                <w:noProof/>
                <w:webHidden/>
              </w:rPr>
              <w:fldChar w:fldCharType="begin"/>
            </w:r>
            <w:r>
              <w:rPr>
                <w:noProof/>
                <w:webHidden/>
              </w:rPr>
              <w:instrText xml:space="preserve"> PAGEREF _Toc239885979 \h </w:instrText>
            </w:r>
            <w:r>
              <w:rPr>
                <w:noProof/>
                <w:webHidden/>
              </w:rPr>
            </w:r>
            <w:r>
              <w:rPr>
                <w:noProof/>
                <w:webHidden/>
              </w:rPr>
              <w:fldChar w:fldCharType="separate"/>
            </w:r>
            <w:r>
              <w:rPr>
                <w:noProof/>
                <w:webHidden/>
              </w:rPr>
              <w:t>21</w:t>
            </w:r>
            <w:r>
              <w:rPr>
                <w:noProof/>
                <w:webHidden/>
              </w:rPr>
              <w:fldChar w:fldCharType="end"/>
            </w:r>
          </w:hyperlink>
        </w:p>
        <w:p w14:paraId="3A814158" w14:textId="1C4030E5"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80" w:history="1">
            <w:r w:rsidRPr="000436B5">
              <w:rPr>
                <w:rStyle w:val="Hipervnculo"/>
                <w:noProof/>
              </w:rPr>
              <w:t>16. METODOLOGÍA DE DESARROLLO</w:t>
            </w:r>
            <w:r>
              <w:rPr>
                <w:noProof/>
                <w:webHidden/>
              </w:rPr>
              <w:tab/>
            </w:r>
            <w:r>
              <w:rPr>
                <w:noProof/>
                <w:webHidden/>
              </w:rPr>
              <w:fldChar w:fldCharType="begin"/>
            </w:r>
            <w:r>
              <w:rPr>
                <w:noProof/>
                <w:webHidden/>
              </w:rPr>
              <w:instrText xml:space="preserve"> PAGEREF _Toc239885980 \h </w:instrText>
            </w:r>
            <w:r>
              <w:rPr>
                <w:noProof/>
                <w:webHidden/>
              </w:rPr>
            </w:r>
            <w:r>
              <w:rPr>
                <w:noProof/>
                <w:webHidden/>
              </w:rPr>
              <w:fldChar w:fldCharType="separate"/>
            </w:r>
            <w:r>
              <w:rPr>
                <w:noProof/>
                <w:webHidden/>
              </w:rPr>
              <w:t>22</w:t>
            </w:r>
            <w:r>
              <w:rPr>
                <w:noProof/>
                <w:webHidden/>
              </w:rPr>
              <w:fldChar w:fldCharType="end"/>
            </w:r>
          </w:hyperlink>
        </w:p>
        <w:p w14:paraId="0BB49953" w14:textId="581B909E"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81" w:history="1">
            <w:r w:rsidRPr="000436B5">
              <w:rPr>
                <w:rStyle w:val="Hipervnculo"/>
                <w:noProof/>
              </w:rPr>
              <w:t>17. TRAZABILIDAD</w:t>
            </w:r>
            <w:r>
              <w:rPr>
                <w:noProof/>
                <w:webHidden/>
              </w:rPr>
              <w:tab/>
            </w:r>
            <w:r>
              <w:rPr>
                <w:noProof/>
                <w:webHidden/>
              </w:rPr>
              <w:fldChar w:fldCharType="begin"/>
            </w:r>
            <w:r>
              <w:rPr>
                <w:noProof/>
                <w:webHidden/>
              </w:rPr>
              <w:instrText xml:space="preserve"> PAGEREF _Toc239885981 \h </w:instrText>
            </w:r>
            <w:r>
              <w:rPr>
                <w:noProof/>
                <w:webHidden/>
              </w:rPr>
            </w:r>
            <w:r>
              <w:rPr>
                <w:noProof/>
                <w:webHidden/>
              </w:rPr>
              <w:fldChar w:fldCharType="separate"/>
            </w:r>
            <w:r>
              <w:rPr>
                <w:noProof/>
                <w:webHidden/>
              </w:rPr>
              <w:t>23</w:t>
            </w:r>
            <w:r>
              <w:rPr>
                <w:noProof/>
                <w:webHidden/>
              </w:rPr>
              <w:fldChar w:fldCharType="end"/>
            </w:r>
          </w:hyperlink>
        </w:p>
        <w:p w14:paraId="2A6ABC27" w14:textId="5E52A30D"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82" w:history="1">
            <w:r w:rsidRPr="000436B5">
              <w:rPr>
                <w:rStyle w:val="Hipervnculo"/>
                <w:noProof/>
              </w:rPr>
              <w:t>18. ESTRATEGIA DE PRUEBAS</w:t>
            </w:r>
            <w:r>
              <w:rPr>
                <w:noProof/>
                <w:webHidden/>
              </w:rPr>
              <w:tab/>
            </w:r>
            <w:r>
              <w:rPr>
                <w:noProof/>
                <w:webHidden/>
              </w:rPr>
              <w:fldChar w:fldCharType="begin"/>
            </w:r>
            <w:r>
              <w:rPr>
                <w:noProof/>
                <w:webHidden/>
              </w:rPr>
              <w:instrText xml:space="preserve"> PAGEREF _Toc239885982 \h </w:instrText>
            </w:r>
            <w:r>
              <w:rPr>
                <w:noProof/>
                <w:webHidden/>
              </w:rPr>
            </w:r>
            <w:r>
              <w:rPr>
                <w:noProof/>
                <w:webHidden/>
              </w:rPr>
              <w:fldChar w:fldCharType="separate"/>
            </w:r>
            <w:r>
              <w:rPr>
                <w:noProof/>
                <w:webHidden/>
              </w:rPr>
              <w:t>23</w:t>
            </w:r>
            <w:r>
              <w:rPr>
                <w:noProof/>
                <w:webHidden/>
              </w:rPr>
              <w:fldChar w:fldCharType="end"/>
            </w:r>
          </w:hyperlink>
        </w:p>
        <w:p w14:paraId="5BC0E415" w14:textId="4FC9FF92"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83" w:history="1">
            <w:r w:rsidRPr="000436B5">
              <w:rPr>
                <w:rStyle w:val="Hipervnculo"/>
                <w:noProof/>
              </w:rPr>
              <w:t>18.1 Pruebas funcionales</w:t>
            </w:r>
            <w:r>
              <w:rPr>
                <w:noProof/>
                <w:webHidden/>
              </w:rPr>
              <w:tab/>
            </w:r>
            <w:r>
              <w:rPr>
                <w:noProof/>
                <w:webHidden/>
              </w:rPr>
              <w:fldChar w:fldCharType="begin"/>
            </w:r>
            <w:r>
              <w:rPr>
                <w:noProof/>
                <w:webHidden/>
              </w:rPr>
              <w:instrText xml:space="preserve"> PAGEREF _Toc239885983 \h </w:instrText>
            </w:r>
            <w:r>
              <w:rPr>
                <w:noProof/>
                <w:webHidden/>
              </w:rPr>
            </w:r>
            <w:r>
              <w:rPr>
                <w:noProof/>
                <w:webHidden/>
              </w:rPr>
              <w:fldChar w:fldCharType="separate"/>
            </w:r>
            <w:r>
              <w:rPr>
                <w:noProof/>
                <w:webHidden/>
              </w:rPr>
              <w:t>23</w:t>
            </w:r>
            <w:r>
              <w:rPr>
                <w:noProof/>
                <w:webHidden/>
              </w:rPr>
              <w:fldChar w:fldCharType="end"/>
            </w:r>
          </w:hyperlink>
        </w:p>
        <w:p w14:paraId="11FAD126" w14:textId="270D895C"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84" w:history="1">
            <w:r w:rsidRPr="000436B5">
              <w:rPr>
                <w:rStyle w:val="Hipervnculo"/>
                <w:noProof/>
              </w:rPr>
              <w:t>18.2 Pruebas de integración</w:t>
            </w:r>
            <w:r>
              <w:rPr>
                <w:noProof/>
                <w:webHidden/>
              </w:rPr>
              <w:tab/>
            </w:r>
            <w:r>
              <w:rPr>
                <w:noProof/>
                <w:webHidden/>
              </w:rPr>
              <w:fldChar w:fldCharType="begin"/>
            </w:r>
            <w:r>
              <w:rPr>
                <w:noProof/>
                <w:webHidden/>
              </w:rPr>
              <w:instrText xml:space="preserve"> PAGEREF _Toc239885984 \h </w:instrText>
            </w:r>
            <w:r>
              <w:rPr>
                <w:noProof/>
                <w:webHidden/>
              </w:rPr>
            </w:r>
            <w:r>
              <w:rPr>
                <w:noProof/>
                <w:webHidden/>
              </w:rPr>
              <w:fldChar w:fldCharType="separate"/>
            </w:r>
            <w:r>
              <w:rPr>
                <w:noProof/>
                <w:webHidden/>
              </w:rPr>
              <w:t>23</w:t>
            </w:r>
            <w:r>
              <w:rPr>
                <w:noProof/>
                <w:webHidden/>
              </w:rPr>
              <w:fldChar w:fldCharType="end"/>
            </w:r>
          </w:hyperlink>
        </w:p>
        <w:p w14:paraId="5E365846" w14:textId="43ADC730"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85" w:history="1">
            <w:r w:rsidRPr="000436B5">
              <w:rPr>
                <w:rStyle w:val="Hipervnculo"/>
                <w:noProof/>
              </w:rPr>
              <w:t>18.3 Pruebas de seguridad</w:t>
            </w:r>
            <w:r>
              <w:rPr>
                <w:noProof/>
                <w:webHidden/>
              </w:rPr>
              <w:tab/>
            </w:r>
            <w:r>
              <w:rPr>
                <w:noProof/>
                <w:webHidden/>
              </w:rPr>
              <w:fldChar w:fldCharType="begin"/>
            </w:r>
            <w:r>
              <w:rPr>
                <w:noProof/>
                <w:webHidden/>
              </w:rPr>
              <w:instrText xml:space="preserve"> PAGEREF _Toc239885985 \h </w:instrText>
            </w:r>
            <w:r>
              <w:rPr>
                <w:noProof/>
                <w:webHidden/>
              </w:rPr>
            </w:r>
            <w:r>
              <w:rPr>
                <w:noProof/>
                <w:webHidden/>
              </w:rPr>
              <w:fldChar w:fldCharType="separate"/>
            </w:r>
            <w:r>
              <w:rPr>
                <w:noProof/>
                <w:webHidden/>
              </w:rPr>
              <w:t>23</w:t>
            </w:r>
            <w:r>
              <w:rPr>
                <w:noProof/>
                <w:webHidden/>
              </w:rPr>
              <w:fldChar w:fldCharType="end"/>
            </w:r>
          </w:hyperlink>
        </w:p>
        <w:p w14:paraId="65E55B7B" w14:textId="548E65C1"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86" w:history="1">
            <w:r w:rsidRPr="000436B5">
              <w:rPr>
                <w:rStyle w:val="Hipervnculo"/>
                <w:noProof/>
              </w:rPr>
              <w:t>18.4 Pruebas de validación de archivos</w:t>
            </w:r>
            <w:r>
              <w:rPr>
                <w:noProof/>
                <w:webHidden/>
              </w:rPr>
              <w:tab/>
            </w:r>
            <w:r>
              <w:rPr>
                <w:noProof/>
                <w:webHidden/>
              </w:rPr>
              <w:fldChar w:fldCharType="begin"/>
            </w:r>
            <w:r>
              <w:rPr>
                <w:noProof/>
                <w:webHidden/>
              </w:rPr>
              <w:instrText xml:space="preserve"> PAGEREF _Toc239885986 \h </w:instrText>
            </w:r>
            <w:r>
              <w:rPr>
                <w:noProof/>
                <w:webHidden/>
              </w:rPr>
            </w:r>
            <w:r>
              <w:rPr>
                <w:noProof/>
                <w:webHidden/>
              </w:rPr>
              <w:fldChar w:fldCharType="separate"/>
            </w:r>
            <w:r>
              <w:rPr>
                <w:noProof/>
                <w:webHidden/>
              </w:rPr>
              <w:t>23</w:t>
            </w:r>
            <w:r>
              <w:rPr>
                <w:noProof/>
                <w:webHidden/>
              </w:rPr>
              <w:fldChar w:fldCharType="end"/>
            </w:r>
          </w:hyperlink>
        </w:p>
        <w:p w14:paraId="2AF366A9" w14:textId="0F6F987C" w:rsidR="00DA6331" w:rsidRDefault="00DA6331">
          <w:pPr>
            <w:pStyle w:val="TDC2"/>
            <w:tabs>
              <w:tab w:val="right" w:leader="dot" w:pos="9394"/>
            </w:tabs>
            <w:rPr>
              <w:rFonts w:asciiTheme="minorHAnsi" w:hAnsiTheme="minorHAnsi"/>
              <w:noProof/>
              <w:kern w:val="2"/>
              <w:sz w:val="24"/>
              <w:szCs w:val="24"/>
              <w:lang w:eastAsia="es-CL"/>
              <w14:ligatures w14:val="standardContextual"/>
            </w:rPr>
          </w:pPr>
          <w:hyperlink w:anchor="_Toc239885987" w:history="1">
            <w:r w:rsidRPr="000436B5">
              <w:rPr>
                <w:rStyle w:val="Hipervnculo"/>
                <w:noProof/>
              </w:rPr>
              <w:t>18.5 Pruebas de errores</w:t>
            </w:r>
            <w:r>
              <w:rPr>
                <w:noProof/>
                <w:webHidden/>
              </w:rPr>
              <w:tab/>
            </w:r>
            <w:r>
              <w:rPr>
                <w:noProof/>
                <w:webHidden/>
              </w:rPr>
              <w:fldChar w:fldCharType="begin"/>
            </w:r>
            <w:r>
              <w:rPr>
                <w:noProof/>
                <w:webHidden/>
              </w:rPr>
              <w:instrText xml:space="preserve"> PAGEREF _Toc239885987 \h </w:instrText>
            </w:r>
            <w:r>
              <w:rPr>
                <w:noProof/>
                <w:webHidden/>
              </w:rPr>
            </w:r>
            <w:r>
              <w:rPr>
                <w:noProof/>
                <w:webHidden/>
              </w:rPr>
              <w:fldChar w:fldCharType="separate"/>
            </w:r>
            <w:r>
              <w:rPr>
                <w:noProof/>
                <w:webHidden/>
              </w:rPr>
              <w:t>23</w:t>
            </w:r>
            <w:r>
              <w:rPr>
                <w:noProof/>
                <w:webHidden/>
              </w:rPr>
              <w:fldChar w:fldCharType="end"/>
            </w:r>
          </w:hyperlink>
        </w:p>
        <w:p w14:paraId="56B6273A" w14:textId="037A6C90"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88" w:history="1">
            <w:r w:rsidRPr="000436B5">
              <w:rPr>
                <w:rStyle w:val="Hipervnculo"/>
                <w:noProof/>
              </w:rPr>
              <w:t>19. EVIDENCIAS DEL PROYECTO</w:t>
            </w:r>
            <w:r>
              <w:rPr>
                <w:noProof/>
                <w:webHidden/>
              </w:rPr>
              <w:tab/>
            </w:r>
            <w:r>
              <w:rPr>
                <w:noProof/>
                <w:webHidden/>
              </w:rPr>
              <w:fldChar w:fldCharType="begin"/>
            </w:r>
            <w:r>
              <w:rPr>
                <w:noProof/>
                <w:webHidden/>
              </w:rPr>
              <w:instrText xml:space="preserve"> PAGEREF _Toc239885988 \h </w:instrText>
            </w:r>
            <w:r>
              <w:rPr>
                <w:noProof/>
                <w:webHidden/>
              </w:rPr>
            </w:r>
            <w:r>
              <w:rPr>
                <w:noProof/>
                <w:webHidden/>
              </w:rPr>
              <w:fldChar w:fldCharType="separate"/>
            </w:r>
            <w:r>
              <w:rPr>
                <w:noProof/>
                <w:webHidden/>
              </w:rPr>
              <w:t>24</w:t>
            </w:r>
            <w:r>
              <w:rPr>
                <w:noProof/>
                <w:webHidden/>
              </w:rPr>
              <w:fldChar w:fldCharType="end"/>
            </w:r>
          </w:hyperlink>
        </w:p>
        <w:p w14:paraId="250BC100" w14:textId="3ED8647C"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89" w:history="1">
            <w:r w:rsidRPr="000436B5">
              <w:rPr>
                <w:rStyle w:val="Hipervnculo"/>
                <w:noProof/>
              </w:rPr>
              <w:t>20. ELEMENTOS PENDIENTES DE DEFINICIÓN</w:t>
            </w:r>
            <w:r>
              <w:rPr>
                <w:noProof/>
                <w:webHidden/>
              </w:rPr>
              <w:tab/>
            </w:r>
            <w:r>
              <w:rPr>
                <w:noProof/>
                <w:webHidden/>
              </w:rPr>
              <w:fldChar w:fldCharType="begin"/>
            </w:r>
            <w:r>
              <w:rPr>
                <w:noProof/>
                <w:webHidden/>
              </w:rPr>
              <w:instrText xml:space="preserve"> PAGEREF _Toc239885989 \h </w:instrText>
            </w:r>
            <w:r>
              <w:rPr>
                <w:noProof/>
                <w:webHidden/>
              </w:rPr>
            </w:r>
            <w:r>
              <w:rPr>
                <w:noProof/>
                <w:webHidden/>
              </w:rPr>
              <w:fldChar w:fldCharType="separate"/>
            </w:r>
            <w:r>
              <w:rPr>
                <w:noProof/>
                <w:webHidden/>
              </w:rPr>
              <w:t>24</w:t>
            </w:r>
            <w:r>
              <w:rPr>
                <w:noProof/>
                <w:webHidden/>
              </w:rPr>
              <w:fldChar w:fldCharType="end"/>
            </w:r>
          </w:hyperlink>
        </w:p>
        <w:p w14:paraId="4EF7EA2D" w14:textId="55E1CD8D"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90" w:history="1">
            <w:r w:rsidRPr="000436B5">
              <w:rPr>
                <w:rStyle w:val="Hipervnculo"/>
                <w:noProof/>
              </w:rPr>
              <w:t>21. CONTROL DE CAMBIOS</w:t>
            </w:r>
            <w:r>
              <w:rPr>
                <w:noProof/>
                <w:webHidden/>
              </w:rPr>
              <w:tab/>
            </w:r>
            <w:r>
              <w:rPr>
                <w:noProof/>
                <w:webHidden/>
              </w:rPr>
              <w:fldChar w:fldCharType="begin"/>
            </w:r>
            <w:r>
              <w:rPr>
                <w:noProof/>
                <w:webHidden/>
              </w:rPr>
              <w:instrText xml:space="preserve"> PAGEREF _Toc239885990 \h </w:instrText>
            </w:r>
            <w:r>
              <w:rPr>
                <w:noProof/>
                <w:webHidden/>
              </w:rPr>
            </w:r>
            <w:r>
              <w:rPr>
                <w:noProof/>
                <w:webHidden/>
              </w:rPr>
              <w:fldChar w:fldCharType="separate"/>
            </w:r>
            <w:r>
              <w:rPr>
                <w:noProof/>
                <w:webHidden/>
              </w:rPr>
              <w:t>25</w:t>
            </w:r>
            <w:r>
              <w:rPr>
                <w:noProof/>
                <w:webHidden/>
              </w:rPr>
              <w:fldChar w:fldCharType="end"/>
            </w:r>
          </w:hyperlink>
        </w:p>
        <w:p w14:paraId="17DF9DA3" w14:textId="1660A618" w:rsidR="00DA6331" w:rsidRDefault="00DA6331">
          <w:pPr>
            <w:pStyle w:val="TDC1"/>
            <w:tabs>
              <w:tab w:val="right" w:leader="dot" w:pos="9394"/>
            </w:tabs>
            <w:rPr>
              <w:rFonts w:asciiTheme="minorHAnsi" w:hAnsiTheme="minorHAnsi"/>
              <w:noProof/>
              <w:kern w:val="2"/>
              <w:sz w:val="24"/>
              <w:szCs w:val="24"/>
              <w:lang w:eastAsia="es-CL"/>
              <w14:ligatures w14:val="standardContextual"/>
            </w:rPr>
          </w:pPr>
          <w:hyperlink w:anchor="_Toc239885991" w:history="1">
            <w:r w:rsidRPr="000436B5">
              <w:rPr>
                <w:rStyle w:val="Hipervnculo"/>
                <w:noProof/>
              </w:rPr>
              <w:t>22. CONCLUSIÓN</w:t>
            </w:r>
            <w:r>
              <w:rPr>
                <w:noProof/>
                <w:webHidden/>
              </w:rPr>
              <w:tab/>
            </w:r>
            <w:r>
              <w:rPr>
                <w:noProof/>
                <w:webHidden/>
              </w:rPr>
              <w:fldChar w:fldCharType="begin"/>
            </w:r>
            <w:r>
              <w:rPr>
                <w:noProof/>
                <w:webHidden/>
              </w:rPr>
              <w:instrText xml:space="preserve"> PAGEREF _Toc239885991 \h </w:instrText>
            </w:r>
            <w:r>
              <w:rPr>
                <w:noProof/>
                <w:webHidden/>
              </w:rPr>
            </w:r>
            <w:r>
              <w:rPr>
                <w:noProof/>
                <w:webHidden/>
              </w:rPr>
              <w:fldChar w:fldCharType="separate"/>
            </w:r>
            <w:r>
              <w:rPr>
                <w:noProof/>
                <w:webHidden/>
              </w:rPr>
              <w:t>26</w:t>
            </w:r>
            <w:r>
              <w:rPr>
                <w:noProof/>
                <w:webHidden/>
              </w:rPr>
              <w:fldChar w:fldCharType="end"/>
            </w:r>
          </w:hyperlink>
        </w:p>
        <w:p w14:paraId="736CAEEF" w14:textId="78AF2F28" w:rsidR="008E14E0" w:rsidRPr="00385B08" w:rsidRDefault="008E14E0">
          <w:r w:rsidRPr="00385B08">
            <w:rPr>
              <w:b/>
              <w:bCs/>
            </w:rPr>
            <w:fldChar w:fldCharType="end"/>
          </w:r>
        </w:p>
      </w:sdtContent>
    </w:sdt>
    <w:p w14:paraId="00DEBAA0" w14:textId="77777777" w:rsidR="008E14E0" w:rsidRPr="00385B08" w:rsidRDefault="008E14E0" w:rsidP="008E14E0"/>
    <w:p w14:paraId="4C935169" w14:textId="77777777" w:rsidR="008E14E0" w:rsidRPr="00385B08" w:rsidRDefault="008E14E0" w:rsidP="008E14E0"/>
    <w:p w14:paraId="079427E8" w14:textId="5D3160EA" w:rsidR="008E14E0" w:rsidRPr="00385B08" w:rsidRDefault="008E14E0" w:rsidP="008E14E0"/>
    <w:p w14:paraId="239A4659" w14:textId="6A60AB36" w:rsidR="00D513FD" w:rsidRPr="00D513FD" w:rsidRDefault="00D513FD" w:rsidP="00D513FD"/>
    <w:p w14:paraId="708997CD" w14:textId="77777777" w:rsidR="00D513FD" w:rsidRPr="00D513FD" w:rsidRDefault="00D513FD" w:rsidP="00D513FD">
      <w:pPr>
        <w:pStyle w:val="Ttulo1"/>
      </w:pPr>
      <w:bookmarkStart w:id="1" w:name="_Toc239885935"/>
      <w:r w:rsidRPr="00D513FD">
        <w:lastRenderedPageBreak/>
        <w:t>1. INTRODUCCIÓN</w:t>
      </w:r>
      <w:bookmarkEnd w:id="1"/>
    </w:p>
    <w:p w14:paraId="69917AA6" w14:textId="77777777" w:rsidR="00D513FD" w:rsidRPr="00D513FD" w:rsidRDefault="00D513FD" w:rsidP="00D513FD">
      <w:pPr>
        <w:pStyle w:val="Ttulo2"/>
      </w:pPr>
      <w:bookmarkStart w:id="2" w:name="_Toc239885936"/>
      <w:r w:rsidRPr="00D513FD">
        <w:t>1.1 Propósito del documento</w:t>
      </w:r>
      <w:bookmarkEnd w:id="2"/>
    </w:p>
    <w:p w14:paraId="28CAC93D" w14:textId="77777777" w:rsidR="00053A35" w:rsidRPr="00053A35" w:rsidRDefault="00053A35" w:rsidP="00053A35">
      <w:r w:rsidRPr="00053A35">
        <w:t>El presente documento tiene como finalidad definir y especificar los requisitos del sistema correspondiente al proyecto WellQ, particularmente el módulo orientado a la gestión de exámenes médicos y documentos asociados a pacientes.</w:t>
      </w:r>
    </w:p>
    <w:p w14:paraId="0696EBED" w14:textId="77777777" w:rsidR="00053A35" w:rsidRPr="00053A35" w:rsidRDefault="00053A35" w:rsidP="00053A35">
      <w:r w:rsidRPr="00053A35">
        <w:t>La Especificación de Requisitos de Software (ERS) establece de manera clara qué funcionalidades deberá proporcionar la solución, qué restricciones deberá considerar y cuáles serán las condiciones que permitirán validar que el sistema cumple con los objetivos definidos.</w:t>
      </w:r>
    </w:p>
    <w:p w14:paraId="66E59081" w14:textId="77777777" w:rsidR="00053A35" w:rsidRPr="00053A35" w:rsidRDefault="00053A35" w:rsidP="00053A35">
      <w:r w:rsidRPr="00053A35">
        <w:t>Este documento será utilizado como referencia durante las distintas etapas del proyecto, permitiendo mantener una relación entre el levantamiento de requerimientos, las historias de usuario, el desarrollo mediante una metodología incremental, la implementación técnica y las pruebas realizadas.</w:t>
      </w:r>
    </w:p>
    <w:p w14:paraId="5F6044C8" w14:textId="0CFF12E7" w:rsidR="00D513FD" w:rsidRPr="00D513FD" w:rsidRDefault="00053A35" w:rsidP="00D513FD">
      <w:r w:rsidRPr="00053A35">
        <w:t>La documentación se estructura tomando como referencia la organización tradicional propuesta por IEEE 830 para especificaciones de requisitos de software, adaptándola a las necesidades y alcance del proyecto académico.</w:t>
      </w:r>
    </w:p>
    <w:p w14:paraId="0B3B9376" w14:textId="77777777" w:rsidR="00D513FD" w:rsidRPr="00D513FD" w:rsidRDefault="00D513FD" w:rsidP="00D513FD">
      <w:pPr>
        <w:pStyle w:val="Ttulo2"/>
      </w:pPr>
      <w:bookmarkStart w:id="3" w:name="_Toc239885937"/>
      <w:r w:rsidRPr="00D513FD">
        <w:t>1.2 Alcance del sistema</w:t>
      </w:r>
      <w:bookmarkEnd w:id="3"/>
    </w:p>
    <w:p w14:paraId="0794D170" w14:textId="77777777" w:rsidR="00D513FD" w:rsidRPr="00D513FD" w:rsidRDefault="00D513FD" w:rsidP="00D513FD">
      <w:r w:rsidRPr="00D513FD">
        <w:t>WellQ corresponde a una solución orientada a apoyar la gestión de información relacionada con exámenes médicos.</w:t>
      </w:r>
    </w:p>
    <w:p w14:paraId="733378AC" w14:textId="77777777" w:rsidR="00D513FD" w:rsidRPr="00D513FD" w:rsidRDefault="00D513FD" w:rsidP="00D513FD">
      <w:r w:rsidRPr="00D513FD">
        <w:t>El alcance considerado para esta primera versión se centra principalmente en permitir que usuarios autorizados puedan gestionar documentos médicos asociados a pacientes, manteniendo una separación adecuada de la información perteneciente a distintas clínicas.</w:t>
      </w:r>
    </w:p>
    <w:p w14:paraId="18A94729" w14:textId="77777777" w:rsidR="00D513FD" w:rsidRPr="00D513FD" w:rsidRDefault="00D513FD" w:rsidP="00D513FD">
      <w:r w:rsidRPr="00D513FD">
        <w:t>El sistema deberá permitir:</w:t>
      </w:r>
    </w:p>
    <w:p w14:paraId="311BC04B" w14:textId="77777777" w:rsidR="00D513FD" w:rsidRPr="00D513FD" w:rsidRDefault="00D513FD">
      <w:pPr>
        <w:numPr>
          <w:ilvl w:val="0"/>
          <w:numId w:val="7"/>
        </w:numPr>
      </w:pPr>
      <w:r w:rsidRPr="00D513FD">
        <w:t>Registrar y gestionar exámenes médicos.</w:t>
      </w:r>
    </w:p>
    <w:p w14:paraId="10ACD344" w14:textId="77777777" w:rsidR="00D513FD" w:rsidRPr="00D513FD" w:rsidRDefault="00D513FD">
      <w:pPr>
        <w:numPr>
          <w:ilvl w:val="0"/>
          <w:numId w:val="7"/>
        </w:numPr>
      </w:pPr>
      <w:r w:rsidRPr="00D513FD">
        <w:t>Asociar los exámenes a pacientes.</w:t>
      </w:r>
    </w:p>
    <w:p w14:paraId="51319F42" w14:textId="77777777" w:rsidR="00D513FD" w:rsidRPr="00D513FD" w:rsidRDefault="00D513FD">
      <w:pPr>
        <w:numPr>
          <w:ilvl w:val="0"/>
          <w:numId w:val="7"/>
        </w:numPr>
      </w:pPr>
      <w:r w:rsidRPr="00D513FD">
        <w:t>Asociar la información a una clínica determinada.</w:t>
      </w:r>
    </w:p>
    <w:p w14:paraId="77B792B8" w14:textId="77777777" w:rsidR="00D513FD" w:rsidRPr="00D513FD" w:rsidRDefault="00D513FD">
      <w:pPr>
        <w:numPr>
          <w:ilvl w:val="0"/>
          <w:numId w:val="7"/>
        </w:numPr>
      </w:pPr>
      <w:r w:rsidRPr="00D513FD">
        <w:t>Validar archivos antes de almacenarlos.</w:t>
      </w:r>
    </w:p>
    <w:p w14:paraId="5884A4B0" w14:textId="77777777" w:rsidR="00D513FD" w:rsidRPr="00D513FD" w:rsidRDefault="00D513FD">
      <w:pPr>
        <w:numPr>
          <w:ilvl w:val="0"/>
          <w:numId w:val="7"/>
        </w:numPr>
      </w:pPr>
      <w:r w:rsidRPr="00D513FD">
        <w:t>Almacenar los archivos médicos.</w:t>
      </w:r>
    </w:p>
    <w:p w14:paraId="73AED9E9" w14:textId="77777777" w:rsidR="00D513FD" w:rsidRPr="00D513FD" w:rsidRDefault="00D513FD">
      <w:pPr>
        <w:numPr>
          <w:ilvl w:val="0"/>
          <w:numId w:val="7"/>
        </w:numPr>
      </w:pPr>
      <w:r w:rsidRPr="00D513FD">
        <w:t>Registrar los metadatos asociados a los documentos.</w:t>
      </w:r>
    </w:p>
    <w:p w14:paraId="15EAC804" w14:textId="77777777" w:rsidR="00D513FD" w:rsidRPr="00D513FD" w:rsidRDefault="00D513FD">
      <w:pPr>
        <w:numPr>
          <w:ilvl w:val="0"/>
          <w:numId w:val="7"/>
        </w:numPr>
      </w:pPr>
      <w:r w:rsidRPr="00D513FD">
        <w:t>Consultar exámenes asociados a un paciente.</w:t>
      </w:r>
    </w:p>
    <w:p w14:paraId="6B080B68" w14:textId="77777777" w:rsidR="00D513FD" w:rsidRPr="00D513FD" w:rsidRDefault="00D513FD">
      <w:pPr>
        <w:numPr>
          <w:ilvl w:val="0"/>
          <w:numId w:val="7"/>
        </w:numPr>
      </w:pPr>
      <w:r w:rsidRPr="00D513FD">
        <w:t>Descargar documentos cuando el usuario tenga autorización.</w:t>
      </w:r>
    </w:p>
    <w:p w14:paraId="2EAA7956" w14:textId="77777777" w:rsidR="00D513FD" w:rsidRPr="00D513FD" w:rsidRDefault="00D513FD">
      <w:pPr>
        <w:numPr>
          <w:ilvl w:val="0"/>
          <w:numId w:val="7"/>
        </w:numPr>
      </w:pPr>
      <w:r w:rsidRPr="00D513FD">
        <w:t>Realizar borrado lógico de los registros.</w:t>
      </w:r>
    </w:p>
    <w:p w14:paraId="5CFDA917" w14:textId="77777777" w:rsidR="00D513FD" w:rsidRPr="00D513FD" w:rsidRDefault="00D513FD">
      <w:pPr>
        <w:numPr>
          <w:ilvl w:val="0"/>
          <w:numId w:val="7"/>
        </w:numPr>
      </w:pPr>
      <w:r w:rsidRPr="00D513FD">
        <w:t>Aplicar control de acceso.</w:t>
      </w:r>
    </w:p>
    <w:p w14:paraId="0A4CB0D3" w14:textId="77777777" w:rsidR="00D513FD" w:rsidRPr="00D513FD" w:rsidRDefault="00D513FD">
      <w:pPr>
        <w:numPr>
          <w:ilvl w:val="0"/>
          <w:numId w:val="7"/>
        </w:numPr>
      </w:pPr>
      <w:r w:rsidRPr="00D513FD">
        <w:t>Mantener aislamiento entre clínicas.</w:t>
      </w:r>
    </w:p>
    <w:p w14:paraId="3B283D7C" w14:textId="77777777" w:rsidR="00D513FD" w:rsidRPr="00D513FD" w:rsidRDefault="00D513FD">
      <w:pPr>
        <w:numPr>
          <w:ilvl w:val="0"/>
          <w:numId w:val="7"/>
        </w:numPr>
      </w:pPr>
      <w:r w:rsidRPr="00D513FD">
        <w:t>Registrar determinadas operaciones para efectos de auditoría.</w:t>
      </w:r>
    </w:p>
    <w:p w14:paraId="11CB85AE" w14:textId="77777777" w:rsidR="00D513FD" w:rsidRPr="00D513FD" w:rsidRDefault="00D513FD">
      <w:pPr>
        <w:numPr>
          <w:ilvl w:val="0"/>
          <w:numId w:val="7"/>
        </w:numPr>
      </w:pPr>
      <w:r w:rsidRPr="00D513FD">
        <w:t>Informar errores de manera controlada.</w:t>
      </w:r>
    </w:p>
    <w:p w14:paraId="47D43090" w14:textId="77777777" w:rsidR="00D513FD" w:rsidRPr="00D513FD" w:rsidRDefault="00D513FD" w:rsidP="00D513FD">
      <w:r w:rsidRPr="00D513FD">
        <w:lastRenderedPageBreak/>
        <w:t xml:space="preserve">El proyecto se desarrollará como un </w:t>
      </w:r>
      <w:r w:rsidRPr="00D513FD">
        <w:rPr>
          <w:b/>
          <w:bCs/>
        </w:rPr>
        <w:t>MVP (Producto Mínimo Viable)</w:t>
      </w:r>
      <w:r w:rsidRPr="00D513FD">
        <w:t>, priorizando las funcionalidades principales necesarias para demostrar el funcionamiento de la solución.</w:t>
      </w:r>
    </w:p>
    <w:p w14:paraId="707969C2" w14:textId="0A656008" w:rsidR="00D513FD" w:rsidRPr="00D513FD" w:rsidRDefault="00D513FD" w:rsidP="00D513FD">
      <w:r w:rsidRPr="00D513FD">
        <w:t>Las funcionalidades adicionales que no sean esenciales para el MVP podrán ser consideradas como mejoras futuras.</w:t>
      </w:r>
    </w:p>
    <w:p w14:paraId="7CDB355A" w14:textId="77777777" w:rsidR="00D513FD" w:rsidRPr="00D513FD" w:rsidRDefault="00D513FD" w:rsidP="00D513FD">
      <w:pPr>
        <w:pStyle w:val="Ttulo2"/>
      </w:pPr>
      <w:bookmarkStart w:id="4" w:name="_Toc239885938"/>
      <w:r w:rsidRPr="00D513FD">
        <w:t>1.3 Objetivos del sistema</w:t>
      </w:r>
      <w:bookmarkEnd w:id="4"/>
    </w:p>
    <w:p w14:paraId="009AC3E5" w14:textId="77777777" w:rsidR="00D513FD" w:rsidRPr="00D513FD" w:rsidRDefault="00D513FD" w:rsidP="00D513FD">
      <w:pPr>
        <w:rPr>
          <w:b/>
          <w:bCs/>
        </w:rPr>
      </w:pPr>
      <w:r w:rsidRPr="00D513FD">
        <w:rPr>
          <w:b/>
          <w:bCs/>
        </w:rPr>
        <w:t>Objetivo general</w:t>
      </w:r>
    </w:p>
    <w:p w14:paraId="4C59E7F4" w14:textId="05B98254" w:rsidR="00D513FD" w:rsidRPr="00D513FD" w:rsidRDefault="00053A35" w:rsidP="00D513FD">
      <w:r w:rsidRPr="00053A35">
        <w:t>Desarrollar una solución informática que permita gestionar de manera centralizada y controlada los exámenes médicos asociados a pacientes, proporcionando mecanismos de almacenamiento, consulta, acceso y trazabilidad de la información</w:t>
      </w:r>
      <w:r>
        <w:t>.</w:t>
      </w:r>
    </w:p>
    <w:p w14:paraId="30246B96" w14:textId="77777777" w:rsidR="00D513FD" w:rsidRPr="00D513FD" w:rsidRDefault="00D513FD" w:rsidP="00D513FD">
      <w:pPr>
        <w:rPr>
          <w:b/>
          <w:bCs/>
        </w:rPr>
      </w:pPr>
      <w:r w:rsidRPr="00D513FD">
        <w:rPr>
          <w:b/>
          <w:bCs/>
        </w:rPr>
        <w:t>Objetivos específicos</w:t>
      </w:r>
    </w:p>
    <w:p w14:paraId="739CE218" w14:textId="77777777" w:rsidR="00053A35" w:rsidRDefault="00053A35" w:rsidP="00053A35">
      <w:pPr>
        <w:pStyle w:val="Prrafodelista"/>
        <w:numPr>
          <w:ilvl w:val="0"/>
          <w:numId w:val="37"/>
        </w:numPr>
      </w:pPr>
      <w:r w:rsidRPr="00053A35">
        <w:t>Permitir la carga de documentos médicos mediante una interfaz de usuario.</w:t>
      </w:r>
    </w:p>
    <w:p w14:paraId="47100143" w14:textId="77777777" w:rsidR="00053A35" w:rsidRDefault="00053A35" w:rsidP="00053A35">
      <w:pPr>
        <w:pStyle w:val="Prrafodelista"/>
        <w:numPr>
          <w:ilvl w:val="0"/>
          <w:numId w:val="37"/>
        </w:numPr>
      </w:pPr>
      <w:r w:rsidRPr="00053A35">
        <w:t>Validar los archivos antes de almacenarlos.</w:t>
      </w:r>
    </w:p>
    <w:p w14:paraId="5704BA3F" w14:textId="77777777" w:rsidR="00053A35" w:rsidRDefault="00053A35" w:rsidP="00053A35">
      <w:pPr>
        <w:pStyle w:val="Prrafodelista"/>
        <w:numPr>
          <w:ilvl w:val="0"/>
          <w:numId w:val="37"/>
        </w:numPr>
      </w:pPr>
      <w:r w:rsidRPr="00053A35">
        <w:t>Mantener los datos estructurados separados de los archivos almacenados.</w:t>
      </w:r>
    </w:p>
    <w:p w14:paraId="2228EAD4" w14:textId="77777777" w:rsidR="00053A35" w:rsidRDefault="00053A35" w:rsidP="00053A35">
      <w:pPr>
        <w:pStyle w:val="Prrafodelista"/>
        <w:numPr>
          <w:ilvl w:val="0"/>
          <w:numId w:val="37"/>
        </w:numPr>
      </w:pPr>
      <w:r w:rsidRPr="00053A35">
        <w:t>Asociar correctamente cada examen con un paciente y una clínica.</w:t>
      </w:r>
    </w:p>
    <w:p w14:paraId="6A5E4AB9" w14:textId="77777777" w:rsidR="00053A35" w:rsidRDefault="00053A35" w:rsidP="00053A35">
      <w:pPr>
        <w:pStyle w:val="Prrafodelista"/>
        <w:numPr>
          <w:ilvl w:val="0"/>
          <w:numId w:val="37"/>
        </w:numPr>
      </w:pPr>
      <w:r w:rsidRPr="00053A35">
        <w:t>Permitir consultar los exámenes disponibles de un paciente.</w:t>
      </w:r>
    </w:p>
    <w:p w14:paraId="4775AEB3" w14:textId="77777777" w:rsidR="00053A35" w:rsidRDefault="00053A35" w:rsidP="00053A35">
      <w:pPr>
        <w:pStyle w:val="Prrafodelista"/>
        <w:numPr>
          <w:ilvl w:val="0"/>
          <w:numId w:val="37"/>
        </w:numPr>
      </w:pPr>
      <w:r w:rsidRPr="00053A35">
        <w:t>Controlar el acceso a los documentos según la identidad y permisos del usuario.</w:t>
      </w:r>
    </w:p>
    <w:p w14:paraId="1198F425" w14:textId="77777777" w:rsidR="00053A35" w:rsidRDefault="00053A35" w:rsidP="00053A35">
      <w:pPr>
        <w:pStyle w:val="Prrafodelista"/>
        <w:numPr>
          <w:ilvl w:val="0"/>
          <w:numId w:val="37"/>
        </w:numPr>
      </w:pPr>
      <w:r w:rsidRPr="00053A35">
        <w:t>Evitar el acceso cruzado entre diferentes clínicas.</w:t>
      </w:r>
    </w:p>
    <w:p w14:paraId="7B9961DB" w14:textId="77777777" w:rsidR="00053A35" w:rsidRDefault="00053A35" w:rsidP="00053A35">
      <w:pPr>
        <w:pStyle w:val="Prrafodelista"/>
        <w:numPr>
          <w:ilvl w:val="0"/>
          <w:numId w:val="37"/>
        </w:numPr>
      </w:pPr>
      <w:r w:rsidRPr="00053A35">
        <w:t>Mantener trazabilidad de operaciones relevantes.</w:t>
      </w:r>
    </w:p>
    <w:p w14:paraId="2AB2D807" w14:textId="77777777" w:rsidR="00053A35" w:rsidRDefault="00053A35" w:rsidP="00053A35">
      <w:pPr>
        <w:pStyle w:val="Prrafodelista"/>
        <w:numPr>
          <w:ilvl w:val="0"/>
          <w:numId w:val="37"/>
        </w:numPr>
      </w:pPr>
      <w:r w:rsidRPr="00053A35">
        <w:t>Implementar mecanismos de manejo de errores.</w:t>
      </w:r>
    </w:p>
    <w:p w14:paraId="7E4C60C9" w14:textId="2A165E15" w:rsidR="00D513FD" w:rsidRPr="00D513FD" w:rsidRDefault="00053A35" w:rsidP="00053A35">
      <w:pPr>
        <w:pStyle w:val="Prrafodelista"/>
        <w:numPr>
          <w:ilvl w:val="0"/>
          <w:numId w:val="37"/>
        </w:numPr>
      </w:pPr>
      <w:r w:rsidRPr="00053A35">
        <w:t>Desarrollar y validar el sistema utilizando una metodología incremental, permitiendo incorporar y probar funcionalidades de manera progresiva durante el desarrollo del proyecto</w:t>
      </w:r>
      <w:r>
        <w:t>.</w:t>
      </w:r>
    </w:p>
    <w:p w14:paraId="5329F867" w14:textId="77777777" w:rsidR="00D513FD" w:rsidRPr="00D513FD" w:rsidRDefault="00D513FD" w:rsidP="00D513FD">
      <w:pPr>
        <w:pStyle w:val="Ttulo1"/>
      </w:pPr>
      <w:bookmarkStart w:id="5" w:name="_Toc239885939"/>
      <w:r w:rsidRPr="00D513FD">
        <w:t>2. DESCRIPCIÓN GENERAL</w:t>
      </w:r>
      <w:bookmarkEnd w:id="5"/>
    </w:p>
    <w:p w14:paraId="0C2B6B27" w14:textId="77777777" w:rsidR="00D513FD" w:rsidRPr="00D513FD" w:rsidRDefault="00D513FD" w:rsidP="00D513FD">
      <w:pPr>
        <w:pStyle w:val="Ttulo2"/>
      </w:pPr>
      <w:bookmarkStart w:id="6" w:name="_Toc239885940"/>
      <w:r w:rsidRPr="00D513FD">
        <w:t>2.1 Perspectiva del producto</w:t>
      </w:r>
      <w:bookmarkEnd w:id="6"/>
    </w:p>
    <w:p w14:paraId="78BA6193" w14:textId="77777777" w:rsidR="00D513FD" w:rsidRPr="00D513FD" w:rsidRDefault="00D513FD" w:rsidP="00D513FD">
      <w:r w:rsidRPr="00D513FD">
        <w:t>WellQ será desarrollado como una solución compuesta por diferentes componentes tecnológicos que trabajarán de manera integrada.</w:t>
      </w:r>
    </w:p>
    <w:p w14:paraId="213E3D44" w14:textId="77777777" w:rsidR="00D513FD" w:rsidRPr="00D513FD" w:rsidRDefault="00D513FD" w:rsidP="00D513FD">
      <w:r w:rsidRPr="00D513FD">
        <w:t xml:space="preserve">La solución contempla principalmente una aplicación para la interacción con los usuarios, un </w:t>
      </w:r>
      <w:proofErr w:type="spellStart"/>
      <w:r w:rsidRPr="00D513FD">
        <w:t>backend</w:t>
      </w:r>
      <w:proofErr w:type="spellEnd"/>
      <w:r w:rsidRPr="00D513FD">
        <w:t xml:space="preserve"> encargado de procesar las solicitudes y aplicar las reglas de negocio, una base de datos relacional para almacenar la información estructurada y un sistema de almacenamiento de objetos para los archivos médicos.</w:t>
      </w:r>
    </w:p>
    <w:p w14:paraId="6BC10CBA" w14:textId="77777777" w:rsidR="00D513FD" w:rsidRPr="00D513FD" w:rsidRDefault="00D513FD" w:rsidP="00D513FD">
      <w:r w:rsidRPr="00D513FD">
        <w:t>La comunicación entre los componentes se realizará mediante una API REST.</w:t>
      </w:r>
    </w:p>
    <w:p w14:paraId="68123028" w14:textId="77777777" w:rsidR="00D513FD" w:rsidRPr="00D513FD" w:rsidRDefault="00D513FD" w:rsidP="00D513FD">
      <w:r w:rsidRPr="00D513FD">
        <w:t>La arquitectura considerada inicialmente contempla:</w:t>
      </w:r>
    </w:p>
    <w:p w14:paraId="1CCE60A6" w14:textId="77777777" w:rsidR="00D513FD" w:rsidRPr="00D513FD" w:rsidRDefault="00D513FD" w:rsidP="00D513FD">
      <w:r w:rsidRPr="00D513FD">
        <w:rPr>
          <w:b/>
          <w:bCs/>
        </w:rPr>
        <w:t>Aplicación móvil → API REST → PostgreSQL</w:t>
      </w:r>
    </w:p>
    <w:p w14:paraId="345E8C48" w14:textId="77777777" w:rsidR="00D513FD" w:rsidRPr="00D513FD" w:rsidRDefault="00D513FD" w:rsidP="00D513FD">
      <w:r w:rsidRPr="00D513FD">
        <w:t>y, para los archivos:</w:t>
      </w:r>
    </w:p>
    <w:p w14:paraId="2A38870A" w14:textId="77777777" w:rsidR="00D513FD" w:rsidRPr="00D513FD" w:rsidRDefault="00D513FD" w:rsidP="00D513FD">
      <w:r w:rsidRPr="00D513FD">
        <w:rPr>
          <w:b/>
          <w:bCs/>
        </w:rPr>
        <w:t xml:space="preserve">Aplicación móvil → API REST → </w:t>
      </w:r>
      <w:proofErr w:type="spellStart"/>
      <w:r w:rsidRPr="00D513FD">
        <w:rPr>
          <w:b/>
          <w:bCs/>
        </w:rPr>
        <w:t>MinIO</w:t>
      </w:r>
      <w:proofErr w:type="spellEnd"/>
      <w:r w:rsidRPr="00D513FD">
        <w:rPr>
          <w:b/>
          <w:bCs/>
        </w:rPr>
        <w:t>/S3</w:t>
      </w:r>
    </w:p>
    <w:p w14:paraId="2ACC30D0" w14:textId="6E21DC42" w:rsidR="00D513FD" w:rsidRPr="00D513FD" w:rsidRDefault="00D513FD" w:rsidP="00D513FD">
      <w:r w:rsidRPr="00D513FD">
        <w:lastRenderedPageBreak/>
        <w:t>De esta forma, los archivos médicos no se almacenarán directamente dentro de la base de datos, sino que se mantendrán en un sistema de almacenamiento de objetos, conservando en PostgreSQL la información necesaria para identificarlos y relacionarlos con el resto de los datos.</w:t>
      </w:r>
    </w:p>
    <w:p w14:paraId="767966A3" w14:textId="77777777" w:rsidR="00D513FD" w:rsidRPr="00D513FD" w:rsidRDefault="00D513FD" w:rsidP="00D513FD">
      <w:pPr>
        <w:pStyle w:val="Ttulo2"/>
      </w:pPr>
      <w:bookmarkStart w:id="7" w:name="_Toc239885941"/>
      <w:r w:rsidRPr="00D513FD">
        <w:t>2.2 Funciones principales del producto</w:t>
      </w:r>
      <w:bookmarkEnd w:id="7"/>
    </w:p>
    <w:p w14:paraId="2A637B92" w14:textId="77777777" w:rsidR="00D513FD" w:rsidRPr="00D513FD" w:rsidRDefault="00D513FD" w:rsidP="00D513FD">
      <w:r w:rsidRPr="00D513FD">
        <w:t>Las funciones principales contempladas para la primera versión son:</w:t>
      </w:r>
    </w:p>
    <w:p w14:paraId="4588495C" w14:textId="77777777" w:rsidR="00D513FD" w:rsidRPr="00D513FD" w:rsidRDefault="00D513FD">
      <w:pPr>
        <w:numPr>
          <w:ilvl w:val="0"/>
          <w:numId w:val="9"/>
        </w:numPr>
      </w:pPr>
      <w:r w:rsidRPr="00D513FD">
        <w:t>Autenticación de usuarios.</w:t>
      </w:r>
    </w:p>
    <w:p w14:paraId="1873268A" w14:textId="77777777" w:rsidR="00D513FD" w:rsidRPr="00D513FD" w:rsidRDefault="00D513FD">
      <w:pPr>
        <w:numPr>
          <w:ilvl w:val="0"/>
          <w:numId w:val="9"/>
        </w:numPr>
      </w:pPr>
      <w:r w:rsidRPr="00D513FD">
        <w:t>Identificación de la clínica asociada al usuario.</w:t>
      </w:r>
    </w:p>
    <w:p w14:paraId="149A46FD" w14:textId="77777777" w:rsidR="00D513FD" w:rsidRPr="00D513FD" w:rsidRDefault="00D513FD">
      <w:pPr>
        <w:numPr>
          <w:ilvl w:val="0"/>
          <w:numId w:val="9"/>
        </w:numPr>
      </w:pPr>
      <w:r w:rsidRPr="00D513FD">
        <w:t>Gestión de pacientes.</w:t>
      </w:r>
    </w:p>
    <w:p w14:paraId="7DA21CFE" w14:textId="77777777" w:rsidR="00D513FD" w:rsidRPr="00D513FD" w:rsidRDefault="00D513FD">
      <w:pPr>
        <w:numPr>
          <w:ilvl w:val="0"/>
          <w:numId w:val="9"/>
        </w:numPr>
      </w:pPr>
      <w:r w:rsidRPr="00D513FD">
        <w:t>Carga de exámenes médicos.</w:t>
      </w:r>
    </w:p>
    <w:p w14:paraId="4F3F283F" w14:textId="77777777" w:rsidR="00D513FD" w:rsidRPr="00D513FD" w:rsidRDefault="00D513FD">
      <w:pPr>
        <w:numPr>
          <w:ilvl w:val="0"/>
          <w:numId w:val="9"/>
        </w:numPr>
      </w:pPr>
      <w:r w:rsidRPr="00D513FD">
        <w:t>Validación de archivos.</w:t>
      </w:r>
    </w:p>
    <w:p w14:paraId="44F7C8FC" w14:textId="77777777" w:rsidR="00D513FD" w:rsidRPr="00D513FD" w:rsidRDefault="00D513FD">
      <w:pPr>
        <w:numPr>
          <w:ilvl w:val="0"/>
          <w:numId w:val="9"/>
        </w:numPr>
      </w:pPr>
      <w:r w:rsidRPr="00D513FD">
        <w:t>Registro de metadatos.</w:t>
      </w:r>
    </w:p>
    <w:p w14:paraId="70E64C0D" w14:textId="77777777" w:rsidR="00D513FD" w:rsidRPr="00D513FD" w:rsidRDefault="00D513FD">
      <w:pPr>
        <w:numPr>
          <w:ilvl w:val="0"/>
          <w:numId w:val="9"/>
        </w:numPr>
      </w:pPr>
      <w:r w:rsidRPr="00D513FD">
        <w:t>Almacenamiento de documentos.</w:t>
      </w:r>
    </w:p>
    <w:p w14:paraId="4E008D20" w14:textId="77777777" w:rsidR="00D513FD" w:rsidRPr="00D513FD" w:rsidRDefault="00D513FD">
      <w:pPr>
        <w:numPr>
          <w:ilvl w:val="0"/>
          <w:numId w:val="9"/>
        </w:numPr>
      </w:pPr>
      <w:r w:rsidRPr="00D513FD">
        <w:t>Consulta de exámenes.</w:t>
      </w:r>
    </w:p>
    <w:p w14:paraId="0632EEF4" w14:textId="77777777" w:rsidR="00D513FD" w:rsidRPr="00D513FD" w:rsidRDefault="00D513FD">
      <w:pPr>
        <w:numPr>
          <w:ilvl w:val="0"/>
          <w:numId w:val="9"/>
        </w:numPr>
      </w:pPr>
      <w:r w:rsidRPr="00D513FD">
        <w:t>Descarga de exámenes.</w:t>
      </w:r>
    </w:p>
    <w:p w14:paraId="6B05B073" w14:textId="77777777" w:rsidR="00D513FD" w:rsidRPr="00D513FD" w:rsidRDefault="00D513FD">
      <w:pPr>
        <w:numPr>
          <w:ilvl w:val="0"/>
          <w:numId w:val="9"/>
        </w:numPr>
      </w:pPr>
      <w:r w:rsidRPr="00D513FD">
        <w:t>Borrado lógico.</w:t>
      </w:r>
    </w:p>
    <w:p w14:paraId="544F1341" w14:textId="77777777" w:rsidR="00D513FD" w:rsidRPr="00D513FD" w:rsidRDefault="00D513FD">
      <w:pPr>
        <w:numPr>
          <w:ilvl w:val="0"/>
          <w:numId w:val="9"/>
        </w:numPr>
      </w:pPr>
      <w:r w:rsidRPr="00D513FD">
        <w:t>Control de acceso.</w:t>
      </w:r>
    </w:p>
    <w:p w14:paraId="78A2789B" w14:textId="77777777" w:rsidR="00D513FD" w:rsidRPr="00D513FD" w:rsidRDefault="00D513FD">
      <w:pPr>
        <w:numPr>
          <w:ilvl w:val="0"/>
          <w:numId w:val="9"/>
        </w:numPr>
      </w:pPr>
      <w:r w:rsidRPr="00D513FD">
        <w:t>Aislamiento de información entre clínicas.</w:t>
      </w:r>
    </w:p>
    <w:p w14:paraId="0BF9C3E7" w14:textId="77777777" w:rsidR="00D513FD" w:rsidRPr="00D513FD" w:rsidRDefault="00D513FD">
      <w:pPr>
        <w:numPr>
          <w:ilvl w:val="0"/>
          <w:numId w:val="9"/>
        </w:numPr>
      </w:pPr>
      <w:r w:rsidRPr="00D513FD">
        <w:t>Registro de auditoría.</w:t>
      </w:r>
    </w:p>
    <w:p w14:paraId="4C7FE40D" w14:textId="0816F504" w:rsidR="00D513FD" w:rsidRPr="00D513FD" w:rsidRDefault="00D513FD" w:rsidP="00D513FD">
      <w:pPr>
        <w:numPr>
          <w:ilvl w:val="0"/>
          <w:numId w:val="9"/>
        </w:numPr>
      </w:pPr>
      <w:r w:rsidRPr="00D513FD">
        <w:t>Manejo de errores.</w:t>
      </w:r>
    </w:p>
    <w:p w14:paraId="615C989E" w14:textId="77777777" w:rsidR="00D513FD" w:rsidRPr="00D513FD" w:rsidRDefault="00D513FD" w:rsidP="00D513FD">
      <w:pPr>
        <w:pStyle w:val="Ttulo2"/>
      </w:pPr>
      <w:bookmarkStart w:id="8" w:name="_Toc239885942"/>
      <w:r w:rsidRPr="00D513FD">
        <w:t>2.3 Usuarios del sistema</w:t>
      </w:r>
      <w:bookmarkEnd w:id="8"/>
    </w:p>
    <w:p w14:paraId="3857D3B2" w14:textId="77777777" w:rsidR="00D513FD" w:rsidRPr="00D513FD" w:rsidRDefault="00D513FD" w:rsidP="00D513FD">
      <w:pPr>
        <w:pStyle w:val="Ttulo3"/>
      </w:pPr>
      <w:bookmarkStart w:id="9" w:name="_Toc239885943"/>
      <w:r w:rsidRPr="00D513FD">
        <w:t>2.3.1 Profesional clínico / Usuario autorizado</w:t>
      </w:r>
      <w:bookmarkEnd w:id="9"/>
    </w:p>
    <w:p w14:paraId="1C611587" w14:textId="77777777" w:rsidR="00D513FD" w:rsidRPr="00D513FD" w:rsidRDefault="00D513FD" w:rsidP="00D513FD">
      <w:r w:rsidRPr="00D513FD">
        <w:t>Corresponde al usuario que utilizará el sistema para gestionar información relacionada con pacientes y sus exámenes médicos.</w:t>
      </w:r>
    </w:p>
    <w:p w14:paraId="5383A8EB" w14:textId="77777777" w:rsidR="00D513FD" w:rsidRPr="00D513FD" w:rsidRDefault="00D513FD" w:rsidP="00D513FD">
      <w:r w:rsidRPr="00D513FD">
        <w:t>Entre sus principales acciones se consideran:</w:t>
      </w:r>
    </w:p>
    <w:p w14:paraId="7CF42725" w14:textId="77777777" w:rsidR="00D513FD" w:rsidRPr="00D513FD" w:rsidRDefault="00D513FD">
      <w:pPr>
        <w:numPr>
          <w:ilvl w:val="0"/>
          <w:numId w:val="10"/>
        </w:numPr>
      </w:pPr>
      <w:r w:rsidRPr="00D513FD">
        <w:t>Consultar pacientes.</w:t>
      </w:r>
    </w:p>
    <w:p w14:paraId="3D8EA63C" w14:textId="77777777" w:rsidR="00D513FD" w:rsidRPr="00D513FD" w:rsidRDefault="00D513FD">
      <w:pPr>
        <w:numPr>
          <w:ilvl w:val="0"/>
          <w:numId w:val="10"/>
        </w:numPr>
      </w:pPr>
      <w:r w:rsidRPr="00D513FD">
        <w:t>Registrar exámenes.</w:t>
      </w:r>
    </w:p>
    <w:p w14:paraId="248C25F0" w14:textId="77777777" w:rsidR="00D513FD" w:rsidRPr="00D513FD" w:rsidRDefault="00D513FD">
      <w:pPr>
        <w:numPr>
          <w:ilvl w:val="0"/>
          <w:numId w:val="10"/>
        </w:numPr>
      </w:pPr>
      <w:r w:rsidRPr="00D513FD">
        <w:t>Consultar exámenes.</w:t>
      </w:r>
    </w:p>
    <w:p w14:paraId="2F982F5F" w14:textId="77777777" w:rsidR="00D513FD" w:rsidRPr="00D513FD" w:rsidRDefault="00D513FD">
      <w:pPr>
        <w:numPr>
          <w:ilvl w:val="0"/>
          <w:numId w:val="10"/>
        </w:numPr>
      </w:pPr>
      <w:r w:rsidRPr="00D513FD">
        <w:t>Descargar documentos autorizados.</w:t>
      </w:r>
    </w:p>
    <w:p w14:paraId="7C5E186A" w14:textId="77777777" w:rsidR="00D513FD" w:rsidRPr="00D513FD" w:rsidRDefault="00D513FD">
      <w:pPr>
        <w:numPr>
          <w:ilvl w:val="0"/>
          <w:numId w:val="10"/>
        </w:numPr>
      </w:pPr>
      <w:r w:rsidRPr="00D513FD">
        <w:t>Gestionar determinados registros de acuerdo con sus permisos.</w:t>
      </w:r>
    </w:p>
    <w:p w14:paraId="40DB9098" w14:textId="77777777" w:rsidR="00D513FD" w:rsidRPr="00D513FD" w:rsidRDefault="00D513FD" w:rsidP="00D513FD">
      <w:pPr>
        <w:pStyle w:val="Ttulo3"/>
      </w:pPr>
      <w:bookmarkStart w:id="10" w:name="_Toc239885944"/>
      <w:r w:rsidRPr="00D513FD">
        <w:t>2.3.2 Administrador o responsable autorizado</w:t>
      </w:r>
      <w:bookmarkEnd w:id="10"/>
    </w:p>
    <w:p w14:paraId="4246FB40" w14:textId="77777777" w:rsidR="00D513FD" w:rsidRPr="00D513FD" w:rsidRDefault="00D513FD" w:rsidP="00D513FD">
      <w:r w:rsidRPr="00D513FD">
        <w:t>Corresponde a un usuario con permisos superiores dentro de la plataforma.</w:t>
      </w:r>
    </w:p>
    <w:p w14:paraId="38218C89" w14:textId="77777777" w:rsidR="00D513FD" w:rsidRPr="00D513FD" w:rsidRDefault="00D513FD" w:rsidP="00D513FD">
      <w:r w:rsidRPr="00D513FD">
        <w:lastRenderedPageBreak/>
        <w:t>Sus funciones dependerán del modelo de permisos finalmente implementado, pero podrá contemplar:</w:t>
      </w:r>
    </w:p>
    <w:p w14:paraId="7A1925C7" w14:textId="77777777" w:rsidR="00D513FD" w:rsidRPr="00D513FD" w:rsidRDefault="00D513FD">
      <w:pPr>
        <w:numPr>
          <w:ilvl w:val="0"/>
          <w:numId w:val="11"/>
        </w:numPr>
      </w:pPr>
      <w:r w:rsidRPr="00D513FD">
        <w:t>Supervisar información.</w:t>
      </w:r>
    </w:p>
    <w:p w14:paraId="31CB4478" w14:textId="77777777" w:rsidR="00D513FD" w:rsidRPr="00D513FD" w:rsidRDefault="00D513FD">
      <w:pPr>
        <w:numPr>
          <w:ilvl w:val="0"/>
          <w:numId w:val="11"/>
        </w:numPr>
      </w:pPr>
      <w:r w:rsidRPr="00D513FD">
        <w:t>Gestionar determinados registros.</w:t>
      </w:r>
    </w:p>
    <w:p w14:paraId="5E0E8F20" w14:textId="77777777" w:rsidR="00D513FD" w:rsidRPr="00D513FD" w:rsidRDefault="00D513FD">
      <w:pPr>
        <w:numPr>
          <w:ilvl w:val="0"/>
          <w:numId w:val="11"/>
        </w:numPr>
      </w:pPr>
      <w:r w:rsidRPr="00D513FD">
        <w:t>Revisar operaciones de auditoría.</w:t>
      </w:r>
    </w:p>
    <w:p w14:paraId="5C6DD7B7" w14:textId="3A2BC1A9" w:rsidR="00D513FD" w:rsidRPr="00D513FD" w:rsidRDefault="00D513FD" w:rsidP="00D513FD">
      <w:pPr>
        <w:numPr>
          <w:ilvl w:val="0"/>
          <w:numId w:val="11"/>
        </w:numPr>
      </w:pPr>
      <w:r w:rsidRPr="00D513FD">
        <w:t>Administrar determinados aspectos del sistema.</w:t>
      </w:r>
    </w:p>
    <w:p w14:paraId="7CF97240" w14:textId="77777777" w:rsidR="00D513FD" w:rsidRPr="00D513FD" w:rsidRDefault="00D513FD" w:rsidP="00D513FD">
      <w:pPr>
        <w:pStyle w:val="Ttulo1"/>
      </w:pPr>
      <w:bookmarkStart w:id="11" w:name="_Toc239885945"/>
      <w:r w:rsidRPr="00D513FD">
        <w:t>3. CARACTERÍSTICAS GENERALES DEL SISTEMA</w:t>
      </w:r>
      <w:bookmarkEnd w:id="11"/>
    </w:p>
    <w:p w14:paraId="08A0FB3D" w14:textId="77777777" w:rsidR="00D513FD" w:rsidRPr="00D513FD" w:rsidRDefault="00D513FD" w:rsidP="00D513FD">
      <w:pPr>
        <w:pStyle w:val="Ttulo2"/>
      </w:pPr>
      <w:bookmarkStart w:id="12" w:name="_Toc239885946"/>
      <w:r w:rsidRPr="00D513FD">
        <w:t>3.1 Arquitectura tecnológica</w:t>
      </w:r>
      <w:bookmarkEnd w:id="12"/>
    </w:p>
    <w:p w14:paraId="22D2FB8C" w14:textId="77777777" w:rsidR="00D513FD" w:rsidRPr="00D513FD" w:rsidRDefault="00D513FD" w:rsidP="00D513FD">
      <w:r w:rsidRPr="00D513FD">
        <w:t>La solución considera inicialmente las siguientes tecnologías:</w:t>
      </w:r>
    </w:p>
    <w:tbl>
      <w:tblPr>
        <w:tblStyle w:val="Tablaconcuadrcula"/>
        <w:tblW w:w="0" w:type="auto"/>
        <w:tblLook w:val="04A0" w:firstRow="1" w:lastRow="0" w:firstColumn="1" w:lastColumn="0" w:noHBand="0" w:noVBand="1"/>
      </w:tblPr>
      <w:tblGrid>
        <w:gridCol w:w="2234"/>
        <w:gridCol w:w="2265"/>
        <w:gridCol w:w="3555"/>
      </w:tblGrid>
      <w:tr w:rsidR="00D513FD" w:rsidRPr="00D513FD" w14:paraId="0F2BCC2A" w14:textId="77777777" w:rsidTr="00D513FD">
        <w:tc>
          <w:tcPr>
            <w:tcW w:w="0" w:type="auto"/>
            <w:shd w:val="clear" w:color="auto" w:fill="9BBB59" w:themeFill="accent3"/>
            <w:hideMark/>
          </w:tcPr>
          <w:p w14:paraId="13090008" w14:textId="77777777" w:rsidR="00D513FD" w:rsidRPr="00D513FD" w:rsidRDefault="00D513FD" w:rsidP="00D513FD">
            <w:pPr>
              <w:spacing w:line="276" w:lineRule="auto"/>
              <w:rPr>
                <w:b/>
                <w:bCs/>
              </w:rPr>
            </w:pPr>
            <w:r w:rsidRPr="00D513FD">
              <w:rPr>
                <w:b/>
                <w:bCs/>
              </w:rPr>
              <w:t>Componente</w:t>
            </w:r>
          </w:p>
        </w:tc>
        <w:tc>
          <w:tcPr>
            <w:tcW w:w="0" w:type="auto"/>
            <w:shd w:val="clear" w:color="auto" w:fill="9BBB59" w:themeFill="accent3"/>
            <w:hideMark/>
          </w:tcPr>
          <w:p w14:paraId="5B52E209" w14:textId="77777777" w:rsidR="00D513FD" w:rsidRPr="00D513FD" w:rsidRDefault="00D513FD" w:rsidP="00D513FD">
            <w:pPr>
              <w:spacing w:line="276" w:lineRule="auto"/>
              <w:rPr>
                <w:b/>
                <w:bCs/>
              </w:rPr>
            </w:pPr>
            <w:r w:rsidRPr="00D513FD">
              <w:rPr>
                <w:b/>
                <w:bCs/>
              </w:rPr>
              <w:t>Tecnología</w:t>
            </w:r>
          </w:p>
        </w:tc>
        <w:tc>
          <w:tcPr>
            <w:tcW w:w="0" w:type="auto"/>
            <w:shd w:val="clear" w:color="auto" w:fill="9BBB59" w:themeFill="accent3"/>
            <w:hideMark/>
          </w:tcPr>
          <w:p w14:paraId="15B656C7" w14:textId="77777777" w:rsidR="00D513FD" w:rsidRPr="00D513FD" w:rsidRDefault="00D513FD" w:rsidP="00D513FD">
            <w:pPr>
              <w:spacing w:line="276" w:lineRule="auto"/>
              <w:rPr>
                <w:b/>
                <w:bCs/>
              </w:rPr>
            </w:pPr>
            <w:r w:rsidRPr="00D513FD">
              <w:rPr>
                <w:b/>
                <w:bCs/>
              </w:rPr>
              <w:t>Función</w:t>
            </w:r>
          </w:p>
        </w:tc>
      </w:tr>
      <w:tr w:rsidR="00D513FD" w:rsidRPr="00D513FD" w14:paraId="58519EDB" w14:textId="77777777" w:rsidTr="00D513FD">
        <w:tc>
          <w:tcPr>
            <w:tcW w:w="0" w:type="auto"/>
            <w:hideMark/>
          </w:tcPr>
          <w:p w14:paraId="1E441FC2" w14:textId="77777777" w:rsidR="00D513FD" w:rsidRPr="00D513FD" w:rsidRDefault="00D513FD" w:rsidP="00D513FD">
            <w:pPr>
              <w:spacing w:line="276" w:lineRule="auto"/>
            </w:pPr>
            <w:r w:rsidRPr="00D513FD">
              <w:t>Aplicación</w:t>
            </w:r>
          </w:p>
        </w:tc>
        <w:tc>
          <w:tcPr>
            <w:tcW w:w="0" w:type="auto"/>
            <w:hideMark/>
          </w:tcPr>
          <w:p w14:paraId="3683074E" w14:textId="77777777" w:rsidR="00D513FD" w:rsidRPr="00D513FD" w:rsidRDefault="00D513FD" w:rsidP="00D513FD">
            <w:pPr>
              <w:spacing w:line="276" w:lineRule="auto"/>
            </w:pPr>
            <w:proofErr w:type="spellStart"/>
            <w:r w:rsidRPr="00D513FD">
              <w:t>Flutter</w:t>
            </w:r>
            <w:proofErr w:type="spellEnd"/>
            <w:r w:rsidRPr="00D513FD">
              <w:t xml:space="preserve"> / Dart</w:t>
            </w:r>
          </w:p>
        </w:tc>
        <w:tc>
          <w:tcPr>
            <w:tcW w:w="0" w:type="auto"/>
            <w:hideMark/>
          </w:tcPr>
          <w:p w14:paraId="5BBC0D28" w14:textId="77777777" w:rsidR="00D513FD" w:rsidRPr="00D513FD" w:rsidRDefault="00D513FD" w:rsidP="00D513FD">
            <w:pPr>
              <w:spacing w:line="276" w:lineRule="auto"/>
            </w:pPr>
            <w:r w:rsidRPr="00D513FD">
              <w:t>Interfaz de usuario</w:t>
            </w:r>
          </w:p>
        </w:tc>
      </w:tr>
      <w:tr w:rsidR="00D513FD" w:rsidRPr="00D513FD" w14:paraId="78E0A4AC" w14:textId="77777777" w:rsidTr="00D513FD">
        <w:tc>
          <w:tcPr>
            <w:tcW w:w="0" w:type="auto"/>
            <w:hideMark/>
          </w:tcPr>
          <w:p w14:paraId="4E4823E8" w14:textId="77777777" w:rsidR="00D513FD" w:rsidRPr="00D513FD" w:rsidRDefault="00D513FD" w:rsidP="00D513FD">
            <w:pPr>
              <w:spacing w:line="276" w:lineRule="auto"/>
            </w:pPr>
            <w:proofErr w:type="spellStart"/>
            <w:r w:rsidRPr="00D513FD">
              <w:t>Backend</w:t>
            </w:r>
            <w:proofErr w:type="spellEnd"/>
          </w:p>
        </w:tc>
        <w:tc>
          <w:tcPr>
            <w:tcW w:w="0" w:type="auto"/>
            <w:hideMark/>
          </w:tcPr>
          <w:p w14:paraId="409647C9" w14:textId="77777777" w:rsidR="00D513FD" w:rsidRPr="00D513FD" w:rsidRDefault="00D513FD" w:rsidP="00D513FD">
            <w:pPr>
              <w:spacing w:line="276" w:lineRule="auto"/>
            </w:pPr>
            <w:r w:rsidRPr="00D513FD">
              <w:t xml:space="preserve">Node.js + </w:t>
            </w:r>
            <w:proofErr w:type="spellStart"/>
            <w:r w:rsidRPr="00D513FD">
              <w:t>TypeScript</w:t>
            </w:r>
            <w:proofErr w:type="spellEnd"/>
          </w:p>
        </w:tc>
        <w:tc>
          <w:tcPr>
            <w:tcW w:w="0" w:type="auto"/>
            <w:hideMark/>
          </w:tcPr>
          <w:p w14:paraId="604CAEF4" w14:textId="77777777" w:rsidR="00D513FD" w:rsidRPr="00D513FD" w:rsidRDefault="00D513FD" w:rsidP="00D513FD">
            <w:pPr>
              <w:spacing w:line="276" w:lineRule="auto"/>
            </w:pPr>
            <w:r w:rsidRPr="00D513FD">
              <w:t>Lógica de negocio y API</w:t>
            </w:r>
          </w:p>
        </w:tc>
      </w:tr>
      <w:tr w:rsidR="00D513FD" w:rsidRPr="00D513FD" w14:paraId="54E4C08F" w14:textId="77777777" w:rsidTr="00D513FD">
        <w:tc>
          <w:tcPr>
            <w:tcW w:w="0" w:type="auto"/>
            <w:hideMark/>
          </w:tcPr>
          <w:p w14:paraId="5D1A591D" w14:textId="77777777" w:rsidR="00D513FD" w:rsidRPr="00D513FD" w:rsidRDefault="00D513FD" w:rsidP="00D513FD">
            <w:pPr>
              <w:spacing w:line="276" w:lineRule="auto"/>
            </w:pPr>
            <w:r w:rsidRPr="00D513FD">
              <w:t>API</w:t>
            </w:r>
          </w:p>
        </w:tc>
        <w:tc>
          <w:tcPr>
            <w:tcW w:w="0" w:type="auto"/>
            <w:hideMark/>
          </w:tcPr>
          <w:p w14:paraId="56D98679" w14:textId="77777777" w:rsidR="00D513FD" w:rsidRPr="00D513FD" w:rsidRDefault="00D513FD" w:rsidP="00D513FD">
            <w:pPr>
              <w:spacing w:line="276" w:lineRule="auto"/>
            </w:pPr>
            <w:r w:rsidRPr="00D513FD">
              <w:t>REST</w:t>
            </w:r>
          </w:p>
        </w:tc>
        <w:tc>
          <w:tcPr>
            <w:tcW w:w="0" w:type="auto"/>
            <w:hideMark/>
          </w:tcPr>
          <w:p w14:paraId="7208C119" w14:textId="77777777" w:rsidR="00D513FD" w:rsidRPr="00D513FD" w:rsidRDefault="00D513FD" w:rsidP="00D513FD">
            <w:pPr>
              <w:spacing w:line="276" w:lineRule="auto"/>
            </w:pPr>
            <w:r w:rsidRPr="00D513FD">
              <w:t>Comunicación entre componentes</w:t>
            </w:r>
          </w:p>
        </w:tc>
      </w:tr>
      <w:tr w:rsidR="00D513FD" w:rsidRPr="00D513FD" w14:paraId="78428EF7" w14:textId="77777777" w:rsidTr="00D513FD">
        <w:tc>
          <w:tcPr>
            <w:tcW w:w="0" w:type="auto"/>
            <w:hideMark/>
          </w:tcPr>
          <w:p w14:paraId="66BC1E1D" w14:textId="77777777" w:rsidR="00D513FD" w:rsidRPr="00D513FD" w:rsidRDefault="00D513FD" w:rsidP="00D513FD">
            <w:pPr>
              <w:spacing w:line="276" w:lineRule="auto"/>
            </w:pPr>
            <w:r w:rsidRPr="00D513FD">
              <w:t>Base de datos</w:t>
            </w:r>
          </w:p>
        </w:tc>
        <w:tc>
          <w:tcPr>
            <w:tcW w:w="0" w:type="auto"/>
            <w:hideMark/>
          </w:tcPr>
          <w:p w14:paraId="59DC3B84" w14:textId="77777777" w:rsidR="00D513FD" w:rsidRPr="00D513FD" w:rsidRDefault="00D513FD" w:rsidP="00D513FD">
            <w:pPr>
              <w:spacing w:line="276" w:lineRule="auto"/>
            </w:pPr>
            <w:r w:rsidRPr="00D513FD">
              <w:t>PostgreSQL</w:t>
            </w:r>
          </w:p>
        </w:tc>
        <w:tc>
          <w:tcPr>
            <w:tcW w:w="0" w:type="auto"/>
            <w:hideMark/>
          </w:tcPr>
          <w:p w14:paraId="70E40FE4" w14:textId="77777777" w:rsidR="00D513FD" w:rsidRPr="00D513FD" w:rsidRDefault="00D513FD" w:rsidP="00D513FD">
            <w:pPr>
              <w:spacing w:line="276" w:lineRule="auto"/>
            </w:pPr>
            <w:r w:rsidRPr="00D513FD">
              <w:t>Información estructurada</w:t>
            </w:r>
          </w:p>
        </w:tc>
      </w:tr>
      <w:tr w:rsidR="00D513FD" w:rsidRPr="00D513FD" w14:paraId="61E27C81" w14:textId="77777777" w:rsidTr="00D513FD">
        <w:tc>
          <w:tcPr>
            <w:tcW w:w="0" w:type="auto"/>
            <w:hideMark/>
          </w:tcPr>
          <w:p w14:paraId="2C73A4B9" w14:textId="77777777" w:rsidR="00D513FD" w:rsidRPr="00D513FD" w:rsidRDefault="00D513FD" w:rsidP="00D513FD">
            <w:pPr>
              <w:spacing w:line="276" w:lineRule="auto"/>
            </w:pPr>
            <w:r w:rsidRPr="00D513FD">
              <w:t>Almacenamiento</w:t>
            </w:r>
          </w:p>
        </w:tc>
        <w:tc>
          <w:tcPr>
            <w:tcW w:w="0" w:type="auto"/>
            <w:hideMark/>
          </w:tcPr>
          <w:p w14:paraId="6B8324F2" w14:textId="77777777" w:rsidR="00D513FD" w:rsidRPr="00D513FD" w:rsidRDefault="00D513FD" w:rsidP="00D513FD">
            <w:pPr>
              <w:spacing w:line="276" w:lineRule="auto"/>
            </w:pPr>
            <w:proofErr w:type="spellStart"/>
            <w:r w:rsidRPr="00D513FD">
              <w:t>MinIO</w:t>
            </w:r>
            <w:proofErr w:type="spellEnd"/>
            <w:r w:rsidRPr="00D513FD">
              <w:t xml:space="preserve"> / S3</w:t>
            </w:r>
          </w:p>
        </w:tc>
        <w:tc>
          <w:tcPr>
            <w:tcW w:w="0" w:type="auto"/>
            <w:hideMark/>
          </w:tcPr>
          <w:p w14:paraId="212D4CA8" w14:textId="77777777" w:rsidR="00D513FD" w:rsidRPr="00D513FD" w:rsidRDefault="00D513FD" w:rsidP="00D513FD">
            <w:pPr>
              <w:spacing w:line="276" w:lineRule="auto"/>
            </w:pPr>
            <w:r w:rsidRPr="00D513FD">
              <w:t>Archivos médicos</w:t>
            </w:r>
          </w:p>
        </w:tc>
      </w:tr>
      <w:tr w:rsidR="00D513FD" w:rsidRPr="00D513FD" w14:paraId="2B9442D5" w14:textId="77777777" w:rsidTr="00D513FD">
        <w:tc>
          <w:tcPr>
            <w:tcW w:w="0" w:type="auto"/>
            <w:hideMark/>
          </w:tcPr>
          <w:p w14:paraId="48CF58E6" w14:textId="77777777" w:rsidR="00D513FD" w:rsidRPr="00D513FD" w:rsidRDefault="00D513FD" w:rsidP="00D513FD">
            <w:pPr>
              <w:spacing w:line="276" w:lineRule="auto"/>
            </w:pPr>
            <w:r w:rsidRPr="00D513FD">
              <w:t>Autenticación</w:t>
            </w:r>
          </w:p>
        </w:tc>
        <w:tc>
          <w:tcPr>
            <w:tcW w:w="0" w:type="auto"/>
            <w:hideMark/>
          </w:tcPr>
          <w:p w14:paraId="559248F1" w14:textId="77777777" w:rsidR="00D513FD" w:rsidRPr="00D513FD" w:rsidRDefault="00D513FD" w:rsidP="00D513FD">
            <w:pPr>
              <w:spacing w:line="276" w:lineRule="auto"/>
            </w:pPr>
            <w:r w:rsidRPr="00D513FD">
              <w:t>JWT</w:t>
            </w:r>
          </w:p>
        </w:tc>
        <w:tc>
          <w:tcPr>
            <w:tcW w:w="0" w:type="auto"/>
            <w:hideMark/>
          </w:tcPr>
          <w:p w14:paraId="68053A23" w14:textId="77777777" w:rsidR="00D513FD" w:rsidRPr="00D513FD" w:rsidRDefault="00D513FD" w:rsidP="00D513FD">
            <w:pPr>
              <w:spacing w:line="276" w:lineRule="auto"/>
            </w:pPr>
            <w:r w:rsidRPr="00D513FD">
              <w:t>Identificación del usuario</w:t>
            </w:r>
          </w:p>
        </w:tc>
      </w:tr>
      <w:tr w:rsidR="00D513FD" w:rsidRPr="00D513FD" w14:paraId="1DBDA20E" w14:textId="77777777" w:rsidTr="00D513FD">
        <w:tc>
          <w:tcPr>
            <w:tcW w:w="0" w:type="auto"/>
            <w:hideMark/>
          </w:tcPr>
          <w:p w14:paraId="71D4B15A" w14:textId="77777777" w:rsidR="00D513FD" w:rsidRPr="00D513FD" w:rsidRDefault="00D513FD" w:rsidP="00D513FD">
            <w:pPr>
              <w:spacing w:line="276" w:lineRule="auto"/>
            </w:pPr>
            <w:proofErr w:type="spellStart"/>
            <w:r w:rsidRPr="00D513FD">
              <w:t>Testing</w:t>
            </w:r>
            <w:proofErr w:type="spellEnd"/>
          </w:p>
        </w:tc>
        <w:tc>
          <w:tcPr>
            <w:tcW w:w="0" w:type="auto"/>
            <w:hideMark/>
          </w:tcPr>
          <w:p w14:paraId="07A4D0F2" w14:textId="77777777" w:rsidR="00D513FD" w:rsidRPr="00D513FD" w:rsidRDefault="00D513FD" w:rsidP="00D513FD">
            <w:pPr>
              <w:spacing w:line="276" w:lineRule="auto"/>
            </w:pPr>
            <w:r w:rsidRPr="00D513FD">
              <w:t xml:space="preserve">Jest / </w:t>
            </w:r>
            <w:proofErr w:type="spellStart"/>
            <w:r w:rsidRPr="00D513FD">
              <w:t>Supertest</w:t>
            </w:r>
            <w:proofErr w:type="spellEnd"/>
          </w:p>
        </w:tc>
        <w:tc>
          <w:tcPr>
            <w:tcW w:w="0" w:type="auto"/>
            <w:hideMark/>
          </w:tcPr>
          <w:p w14:paraId="58F08225" w14:textId="77777777" w:rsidR="00D513FD" w:rsidRPr="00D513FD" w:rsidRDefault="00D513FD" w:rsidP="00D513FD">
            <w:pPr>
              <w:spacing w:line="276" w:lineRule="auto"/>
            </w:pPr>
            <w:r w:rsidRPr="00D513FD">
              <w:t xml:space="preserve">Pruebas del </w:t>
            </w:r>
            <w:proofErr w:type="spellStart"/>
            <w:r w:rsidRPr="00D513FD">
              <w:t>backend</w:t>
            </w:r>
            <w:proofErr w:type="spellEnd"/>
          </w:p>
        </w:tc>
      </w:tr>
      <w:tr w:rsidR="00D513FD" w:rsidRPr="00D513FD" w14:paraId="75787121" w14:textId="77777777" w:rsidTr="00D513FD">
        <w:tc>
          <w:tcPr>
            <w:tcW w:w="0" w:type="auto"/>
            <w:hideMark/>
          </w:tcPr>
          <w:p w14:paraId="0EFEBA0C" w14:textId="77777777" w:rsidR="00D513FD" w:rsidRPr="00D513FD" w:rsidRDefault="00D513FD" w:rsidP="00D513FD">
            <w:pPr>
              <w:spacing w:line="276" w:lineRule="auto"/>
            </w:pPr>
            <w:r w:rsidRPr="00D513FD">
              <w:t>Control de versiones</w:t>
            </w:r>
          </w:p>
        </w:tc>
        <w:tc>
          <w:tcPr>
            <w:tcW w:w="0" w:type="auto"/>
            <w:hideMark/>
          </w:tcPr>
          <w:p w14:paraId="5D34125C" w14:textId="77777777" w:rsidR="00D513FD" w:rsidRPr="00D513FD" w:rsidRDefault="00D513FD" w:rsidP="00D513FD">
            <w:pPr>
              <w:spacing w:line="276" w:lineRule="auto"/>
            </w:pPr>
            <w:r w:rsidRPr="00D513FD">
              <w:t>Git / GitHub</w:t>
            </w:r>
          </w:p>
        </w:tc>
        <w:tc>
          <w:tcPr>
            <w:tcW w:w="0" w:type="auto"/>
            <w:hideMark/>
          </w:tcPr>
          <w:p w14:paraId="31B12F83" w14:textId="77777777" w:rsidR="00D513FD" w:rsidRPr="00D513FD" w:rsidRDefault="00D513FD" w:rsidP="00D513FD">
            <w:pPr>
              <w:spacing w:line="276" w:lineRule="auto"/>
            </w:pPr>
            <w:r w:rsidRPr="00D513FD">
              <w:t>Gestión del código fuente</w:t>
            </w:r>
          </w:p>
        </w:tc>
      </w:tr>
      <w:tr w:rsidR="00D513FD" w:rsidRPr="00D513FD" w14:paraId="2C6C511E" w14:textId="77777777" w:rsidTr="00D513FD">
        <w:tc>
          <w:tcPr>
            <w:tcW w:w="0" w:type="auto"/>
            <w:hideMark/>
          </w:tcPr>
          <w:p w14:paraId="2898F633" w14:textId="77777777" w:rsidR="00D513FD" w:rsidRPr="00D513FD" w:rsidRDefault="00D513FD" w:rsidP="00D513FD">
            <w:pPr>
              <w:spacing w:line="276" w:lineRule="auto"/>
            </w:pPr>
            <w:r w:rsidRPr="00D513FD">
              <w:t>Documentación API</w:t>
            </w:r>
          </w:p>
        </w:tc>
        <w:tc>
          <w:tcPr>
            <w:tcW w:w="0" w:type="auto"/>
            <w:hideMark/>
          </w:tcPr>
          <w:p w14:paraId="0F29DC12" w14:textId="77777777" w:rsidR="00D513FD" w:rsidRPr="00D513FD" w:rsidRDefault="00D513FD" w:rsidP="00D513FD">
            <w:pPr>
              <w:spacing w:line="276" w:lineRule="auto"/>
            </w:pPr>
            <w:proofErr w:type="spellStart"/>
            <w:r w:rsidRPr="00D513FD">
              <w:t>OpenAPI</w:t>
            </w:r>
            <w:proofErr w:type="spellEnd"/>
            <w:r w:rsidRPr="00D513FD">
              <w:t xml:space="preserve"> / Swagger</w:t>
            </w:r>
          </w:p>
        </w:tc>
        <w:tc>
          <w:tcPr>
            <w:tcW w:w="0" w:type="auto"/>
            <w:hideMark/>
          </w:tcPr>
          <w:p w14:paraId="53EC5456" w14:textId="77777777" w:rsidR="00D513FD" w:rsidRPr="00D513FD" w:rsidRDefault="00D513FD" w:rsidP="00D513FD">
            <w:pPr>
              <w:spacing w:line="276" w:lineRule="auto"/>
            </w:pPr>
            <w:r w:rsidRPr="00D513FD">
              <w:t xml:space="preserve">Documentación de </w:t>
            </w:r>
            <w:proofErr w:type="spellStart"/>
            <w:r w:rsidRPr="00D513FD">
              <w:t>endpoints</w:t>
            </w:r>
            <w:proofErr w:type="spellEnd"/>
          </w:p>
        </w:tc>
      </w:tr>
    </w:tbl>
    <w:p w14:paraId="59461363" w14:textId="3BB14583" w:rsidR="008B3653" w:rsidRPr="00D513FD" w:rsidRDefault="00D513FD" w:rsidP="00D513FD">
      <w:r w:rsidRPr="00D513FD">
        <w:t>Estas tecnologías corresponden a la propuesta inicial del proyecto y podrán ser ajustadas durante el desarrollo si existe una justificación técnica.</w:t>
      </w:r>
    </w:p>
    <w:p w14:paraId="293CF467" w14:textId="77777777" w:rsidR="00D513FD" w:rsidRPr="00D513FD" w:rsidRDefault="00D513FD" w:rsidP="00D513FD">
      <w:pPr>
        <w:pStyle w:val="Ttulo1"/>
      </w:pPr>
      <w:bookmarkStart w:id="13" w:name="_Toc239885947"/>
      <w:r w:rsidRPr="00D513FD">
        <w:t>4. REQUISITOS FUNCIONALES</w:t>
      </w:r>
      <w:bookmarkEnd w:id="13"/>
    </w:p>
    <w:p w14:paraId="2278ECCF" w14:textId="77777777" w:rsidR="00D513FD" w:rsidRPr="00D513FD" w:rsidRDefault="00D513FD" w:rsidP="00D513FD">
      <w:r w:rsidRPr="00D513FD">
        <w:t>Los requisitos funcionales representan las acciones y comportamientos que el sistema deberá proporcionar.</w:t>
      </w:r>
    </w:p>
    <w:p w14:paraId="14218F6D" w14:textId="77777777" w:rsidR="00D513FD" w:rsidRPr="00D513FD" w:rsidRDefault="00D513FD" w:rsidP="00D513FD">
      <w:r w:rsidRPr="00D513FD">
        <w:t>Cada requisito posee un identificador único para facilitar su trazabilidad.</w:t>
      </w:r>
    </w:p>
    <w:p w14:paraId="66881459" w14:textId="77777777" w:rsidR="00D513FD" w:rsidRPr="00D513FD" w:rsidRDefault="00000000" w:rsidP="00D513FD">
      <w:r>
        <w:pict w14:anchorId="15871284">
          <v:rect id="_x0000_i1025" style="width:0;height:1.5pt" o:hralign="center" o:hrstd="t" o:hr="t" fillcolor="#a0a0a0" stroked="f"/>
        </w:pict>
      </w:r>
    </w:p>
    <w:p w14:paraId="0D818CAD" w14:textId="77777777" w:rsidR="00D513FD" w:rsidRPr="00D513FD" w:rsidRDefault="00D513FD" w:rsidP="00D513FD">
      <w:pPr>
        <w:rPr>
          <w:b/>
          <w:bCs/>
        </w:rPr>
      </w:pPr>
      <w:r w:rsidRPr="00D513FD">
        <w:rPr>
          <w:b/>
          <w:bCs/>
        </w:rPr>
        <w:t>RF-01 – Autenticación de usuarios</w:t>
      </w:r>
    </w:p>
    <w:p w14:paraId="3DFE835E" w14:textId="77777777" w:rsidR="00D513FD" w:rsidRPr="00D513FD" w:rsidRDefault="00D513FD" w:rsidP="00D513FD">
      <w:r w:rsidRPr="00D513FD">
        <w:rPr>
          <w:b/>
          <w:bCs/>
        </w:rPr>
        <w:t>Descripción:</w:t>
      </w:r>
    </w:p>
    <w:p w14:paraId="680281AA" w14:textId="77777777" w:rsidR="00D513FD" w:rsidRPr="00D513FD" w:rsidRDefault="00D513FD" w:rsidP="00D513FD">
      <w:r w:rsidRPr="00D513FD">
        <w:t>El sistema deberá permitir que los usuarios se autentiquen antes de acceder a las funcionalidades protegidas del sistema.</w:t>
      </w:r>
    </w:p>
    <w:p w14:paraId="433552C4" w14:textId="77777777" w:rsidR="00D513FD" w:rsidRPr="00D513FD" w:rsidRDefault="00D513FD" w:rsidP="00D513FD">
      <w:r w:rsidRPr="00D513FD">
        <w:rPr>
          <w:b/>
          <w:bCs/>
        </w:rPr>
        <w:t>Entrada:</w:t>
      </w:r>
    </w:p>
    <w:p w14:paraId="6FB4F447" w14:textId="77777777" w:rsidR="00D513FD" w:rsidRPr="00D513FD" w:rsidRDefault="00D513FD">
      <w:pPr>
        <w:numPr>
          <w:ilvl w:val="0"/>
          <w:numId w:val="12"/>
        </w:numPr>
      </w:pPr>
      <w:r w:rsidRPr="00D513FD">
        <w:lastRenderedPageBreak/>
        <w:t>Credenciales del usuario.</w:t>
      </w:r>
    </w:p>
    <w:p w14:paraId="0C0C4826" w14:textId="77777777" w:rsidR="00D513FD" w:rsidRPr="00D513FD" w:rsidRDefault="00D513FD" w:rsidP="00D513FD">
      <w:r w:rsidRPr="00D513FD">
        <w:rPr>
          <w:b/>
          <w:bCs/>
        </w:rPr>
        <w:t>Proceso:</w:t>
      </w:r>
    </w:p>
    <w:p w14:paraId="4E389320" w14:textId="77777777" w:rsidR="00D513FD" w:rsidRPr="00D513FD" w:rsidRDefault="00D513FD" w:rsidP="00D513FD">
      <w:r w:rsidRPr="00D513FD">
        <w:t>El sistema deberá validar las credenciales recibidas y determinar si corresponden a un usuario válido.</w:t>
      </w:r>
    </w:p>
    <w:p w14:paraId="6B710ABD" w14:textId="77777777" w:rsidR="00D513FD" w:rsidRPr="00D513FD" w:rsidRDefault="00D513FD" w:rsidP="00D513FD">
      <w:r w:rsidRPr="00D513FD">
        <w:rPr>
          <w:b/>
          <w:bCs/>
        </w:rPr>
        <w:t>Resultado esperado:</w:t>
      </w:r>
    </w:p>
    <w:p w14:paraId="6AB5E5E0" w14:textId="77777777" w:rsidR="00D513FD" w:rsidRPr="00D513FD" w:rsidRDefault="00D513FD" w:rsidP="00D513FD">
      <w:r w:rsidRPr="00D513FD">
        <w:t>Cuando las credenciales sean correctas, el sistema permitirá el acceso y establecerá la identidad del usuario.</w:t>
      </w:r>
    </w:p>
    <w:p w14:paraId="5F40ADE5" w14:textId="77777777" w:rsidR="00D513FD" w:rsidRPr="00D513FD" w:rsidRDefault="00D513FD" w:rsidP="00D513FD">
      <w:r w:rsidRPr="00D513FD">
        <w:t>Cuando sean incorrectas, el sistema deberá rechazar el acceso.</w:t>
      </w:r>
    </w:p>
    <w:p w14:paraId="4F5C1D21" w14:textId="77777777" w:rsidR="00D513FD" w:rsidRPr="00D513FD" w:rsidRDefault="00D513FD" w:rsidP="00D513FD">
      <w:r w:rsidRPr="00D513FD">
        <w:rPr>
          <w:b/>
          <w:bCs/>
        </w:rPr>
        <w:t>Prioridad:</w:t>
      </w:r>
      <w:r w:rsidRPr="00D513FD">
        <w:t xml:space="preserve"> Alta.</w:t>
      </w:r>
    </w:p>
    <w:p w14:paraId="1BD66D42" w14:textId="77777777" w:rsidR="00D513FD" w:rsidRPr="00D513FD" w:rsidRDefault="00000000" w:rsidP="00D513FD">
      <w:r>
        <w:pict w14:anchorId="79DDFC0F">
          <v:rect id="_x0000_i1026" style="width:0;height:1.5pt" o:hralign="center" o:hrstd="t" o:hr="t" fillcolor="#a0a0a0" stroked="f"/>
        </w:pict>
      </w:r>
    </w:p>
    <w:p w14:paraId="0C2A3088" w14:textId="77777777" w:rsidR="00D513FD" w:rsidRPr="00D513FD" w:rsidRDefault="00D513FD" w:rsidP="00D513FD">
      <w:pPr>
        <w:rPr>
          <w:b/>
          <w:bCs/>
        </w:rPr>
      </w:pPr>
      <w:r w:rsidRPr="00D513FD">
        <w:rPr>
          <w:b/>
          <w:bCs/>
        </w:rPr>
        <w:t>RF-02 – Identificación de la clínica</w:t>
      </w:r>
    </w:p>
    <w:p w14:paraId="499483AF" w14:textId="77777777" w:rsidR="00D513FD" w:rsidRPr="00D513FD" w:rsidRDefault="00D513FD" w:rsidP="00D513FD">
      <w:r w:rsidRPr="00D513FD">
        <w:rPr>
          <w:b/>
          <w:bCs/>
        </w:rPr>
        <w:t>Descripción:</w:t>
      </w:r>
    </w:p>
    <w:p w14:paraId="618CA5D7" w14:textId="77777777" w:rsidR="00D513FD" w:rsidRPr="00D513FD" w:rsidRDefault="00D513FD" w:rsidP="00D513FD">
      <w:r w:rsidRPr="00D513FD">
        <w:t>El sistema deberá identificar la clínica a la que pertenece el usuario autenticado.</w:t>
      </w:r>
    </w:p>
    <w:p w14:paraId="6BC31E11" w14:textId="77777777" w:rsidR="00D513FD" w:rsidRPr="00D513FD" w:rsidRDefault="00D513FD" w:rsidP="00D513FD">
      <w:r w:rsidRPr="00D513FD">
        <w:rPr>
          <w:b/>
          <w:bCs/>
        </w:rPr>
        <w:t>Resultado esperado:</w:t>
      </w:r>
    </w:p>
    <w:p w14:paraId="376560C5" w14:textId="77777777" w:rsidR="00D513FD" w:rsidRPr="00D513FD" w:rsidRDefault="00D513FD" w:rsidP="00D513FD">
      <w:r w:rsidRPr="00D513FD">
        <w:t>La información de la clínica deberá utilizarse para determinar los recursos a los cuales el usuario puede acceder.</w:t>
      </w:r>
    </w:p>
    <w:p w14:paraId="473E434D" w14:textId="77777777" w:rsidR="00D513FD" w:rsidRPr="00D513FD" w:rsidRDefault="00D513FD" w:rsidP="00D513FD">
      <w:r w:rsidRPr="00D513FD">
        <w:rPr>
          <w:b/>
          <w:bCs/>
        </w:rPr>
        <w:t>Prioridad:</w:t>
      </w:r>
      <w:r w:rsidRPr="00D513FD">
        <w:t xml:space="preserve"> Alta.</w:t>
      </w:r>
    </w:p>
    <w:p w14:paraId="3AA8C3BB" w14:textId="77777777" w:rsidR="00D513FD" w:rsidRPr="00D513FD" w:rsidRDefault="00000000" w:rsidP="00D513FD">
      <w:r>
        <w:pict w14:anchorId="541BCECC">
          <v:rect id="_x0000_i1027" style="width:0;height:1.5pt" o:hralign="center" o:hrstd="t" o:hr="t" fillcolor="#a0a0a0" stroked="f"/>
        </w:pict>
      </w:r>
    </w:p>
    <w:p w14:paraId="77699FD7" w14:textId="77777777" w:rsidR="00D513FD" w:rsidRPr="00D513FD" w:rsidRDefault="00D513FD" w:rsidP="00D513FD">
      <w:pPr>
        <w:rPr>
          <w:b/>
          <w:bCs/>
        </w:rPr>
      </w:pPr>
      <w:r w:rsidRPr="00D513FD">
        <w:rPr>
          <w:b/>
          <w:bCs/>
        </w:rPr>
        <w:t>RF-03 – Carga de examen médico</w:t>
      </w:r>
    </w:p>
    <w:p w14:paraId="2A26032D" w14:textId="77777777" w:rsidR="00D513FD" w:rsidRPr="00D513FD" w:rsidRDefault="00D513FD" w:rsidP="00D513FD">
      <w:r w:rsidRPr="00D513FD">
        <w:rPr>
          <w:b/>
          <w:bCs/>
        </w:rPr>
        <w:t>Descripción:</w:t>
      </w:r>
    </w:p>
    <w:p w14:paraId="0F54A9CC" w14:textId="77777777" w:rsidR="00D513FD" w:rsidRPr="00D513FD" w:rsidRDefault="00D513FD" w:rsidP="00D513FD">
      <w:r w:rsidRPr="00D513FD">
        <w:t>El sistema deberá permitir a un usuario autorizado cargar un examen médico asociado a un paciente.</w:t>
      </w:r>
    </w:p>
    <w:p w14:paraId="3E029F6C" w14:textId="77777777" w:rsidR="00D513FD" w:rsidRPr="00D513FD" w:rsidRDefault="00D513FD" w:rsidP="00D513FD">
      <w:r w:rsidRPr="00D513FD">
        <w:rPr>
          <w:b/>
          <w:bCs/>
        </w:rPr>
        <w:t>Entrada:</w:t>
      </w:r>
    </w:p>
    <w:p w14:paraId="05AAC170" w14:textId="77777777" w:rsidR="00D513FD" w:rsidRPr="00D513FD" w:rsidRDefault="00D513FD">
      <w:pPr>
        <w:numPr>
          <w:ilvl w:val="0"/>
          <w:numId w:val="13"/>
        </w:numPr>
      </w:pPr>
      <w:r w:rsidRPr="00D513FD">
        <w:t>Paciente.</w:t>
      </w:r>
    </w:p>
    <w:p w14:paraId="02CB98F1" w14:textId="77777777" w:rsidR="00D513FD" w:rsidRPr="00D513FD" w:rsidRDefault="00D513FD">
      <w:pPr>
        <w:numPr>
          <w:ilvl w:val="0"/>
          <w:numId w:val="13"/>
        </w:numPr>
      </w:pPr>
      <w:r w:rsidRPr="00D513FD">
        <w:t>Archivo.</w:t>
      </w:r>
    </w:p>
    <w:p w14:paraId="57B71251" w14:textId="77777777" w:rsidR="00D513FD" w:rsidRPr="00D513FD" w:rsidRDefault="00D513FD">
      <w:pPr>
        <w:numPr>
          <w:ilvl w:val="0"/>
          <w:numId w:val="13"/>
        </w:numPr>
      </w:pPr>
      <w:r w:rsidRPr="00D513FD">
        <w:t>Datos del examen.</w:t>
      </w:r>
    </w:p>
    <w:p w14:paraId="2546932F" w14:textId="77777777" w:rsidR="00D513FD" w:rsidRPr="00D513FD" w:rsidRDefault="00D513FD">
      <w:pPr>
        <w:numPr>
          <w:ilvl w:val="0"/>
          <w:numId w:val="13"/>
        </w:numPr>
      </w:pPr>
      <w:r w:rsidRPr="00D513FD">
        <w:t>Información adicional requerida.</w:t>
      </w:r>
    </w:p>
    <w:p w14:paraId="1F892FD1" w14:textId="77777777" w:rsidR="00D513FD" w:rsidRPr="00D513FD" w:rsidRDefault="00D513FD" w:rsidP="00D513FD">
      <w:r w:rsidRPr="00D513FD">
        <w:rPr>
          <w:b/>
          <w:bCs/>
        </w:rPr>
        <w:t>Resultado esperado:</w:t>
      </w:r>
    </w:p>
    <w:p w14:paraId="6CFC322D" w14:textId="77777777" w:rsidR="00D513FD" w:rsidRPr="00D513FD" w:rsidRDefault="00D513FD" w:rsidP="00D513FD">
      <w:r w:rsidRPr="00D513FD">
        <w:t>El sistema deberá validar la información y registrar el examen cuando todos los requisitos sean cumplidos.</w:t>
      </w:r>
    </w:p>
    <w:p w14:paraId="221DCC9B" w14:textId="77777777" w:rsidR="00D513FD" w:rsidRPr="00D513FD" w:rsidRDefault="00D513FD" w:rsidP="00D513FD">
      <w:r w:rsidRPr="00D513FD">
        <w:rPr>
          <w:b/>
          <w:bCs/>
        </w:rPr>
        <w:t>Prioridad:</w:t>
      </w:r>
      <w:r w:rsidRPr="00D513FD">
        <w:t xml:space="preserve"> Alta.</w:t>
      </w:r>
    </w:p>
    <w:p w14:paraId="6C3F0B48" w14:textId="77777777" w:rsidR="00D513FD" w:rsidRPr="00D513FD" w:rsidRDefault="00000000" w:rsidP="00D513FD">
      <w:r>
        <w:pict w14:anchorId="49D951FC">
          <v:rect id="_x0000_i1028" style="width:0;height:1.5pt" o:hralign="center" o:hrstd="t" o:hr="t" fillcolor="#a0a0a0" stroked="f"/>
        </w:pict>
      </w:r>
    </w:p>
    <w:p w14:paraId="49A0B31B" w14:textId="77777777" w:rsidR="00D513FD" w:rsidRPr="00D513FD" w:rsidRDefault="00D513FD" w:rsidP="00D513FD">
      <w:pPr>
        <w:rPr>
          <w:b/>
          <w:bCs/>
        </w:rPr>
      </w:pPr>
      <w:r w:rsidRPr="00D513FD">
        <w:rPr>
          <w:b/>
          <w:bCs/>
        </w:rPr>
        <w:t>RF-04 – Validación de archivos</w:t>
      </w:r>
    </w:p>
    <w:p w14:paraId="3503E6A8" w14:textId="77777777" w:rsidR="00D513FD" w:rsidRPr="00D513FD" w:rsidRDefault="00D513FD" w:rsidP="00D513FD">
      <w:r w:rsidRPr="00D513FD">
        <w:rPr>
          <w:b/>
          <w:bCs/>
        </w:rPr>
        <w:t>Descripción:</w:t>
      </w:r>
    </w:p>
    <w:p w14:paraId="71B47852" w14:textId="77777777" w:rsidR="00D513FD" w:rsidRPr="00D513FD" w:rsidRDefault="00D513FD" w:rsidP="00D513FD">
      <w:r w:rsidRPr="00D513FD">
        <w:lastRenderedPageBreak/>
        <w:t>El sistema deberá validar los archivos antes de permitir su almacenamiento.</w:t>
      </w:r>
    </w:p>
    <w:p w14:paraId="3378D1F5" w14:textId="77777777" w:rsidR="00D513FD" w:rsidRPr="00D513FD" w:rsidRDefault="00D513FD" w:rsidP="00D513FD">
      <w:r w:rsidRPr="00D513FD">
        <w:t>Las validaciones deberán considerar, como mínimo:</w:t>
      </w:r>
    </w:p>
    <w:p w14:paraId="3D1B7AB2" w14:textId="77777777" w:rsidR="00D513FD" w:rsidRPr="00D513FD" w:rsidRDefault="00D513FD">
      <w:pPr>
        <w:numPr>
          <w:ilvl w:val="0"/>
          <w:numId w:val="14"/>
        </w:numPr>
      </w:pPr>
      <w:r w:rsidRPr="00D513FD">
        <w:t>Tipo de archivo.</w:t>
      </w:r>
    </w:p>
    <w:p w14:paraId="623EDE92" w14:textId="77777777" w:rsidR="00D513FD" w:rsidRPr="00D513FD" w:rsidRDefault="00D513FD">
      <w:pPr>
        <w:numPr>
          <w:ilvl w:val="0"/>
          <w:numId w:val="14"/>
        </w:numPr>
      </w:pPr>
      <w:r w:rsidRPr="00D513FD">
        <w:t>Tamaño máximo permitido.</w:t>
      </w:r>
    </w:p>
    <w:p w14:paraId="20ED7410" w14:textId="77777777" w:rsidR="00D513FD" w:rsidRPr="00D513FD" w:rsidRDefault="00D513FD">
      <w:pPr>
        <w:numPr>
          <w:ilvl w:val="0"/>
          <w:numId w:val="14"/>
        </w:numPr>
      </w:pPr>
      <w:r w:rsidRPr="00D513FD">
        <w:t>Existencia de contenido válido.</w:t>
      </w:r>
    </w:p>
    <w:p w14:paraId="508A484D" w14:textId="77777777" w:rsidR="00D513FD" w:rsidRPr="00D513FD" w:rsidRDefault="00D513FD">
      <w:pPr>
        <w:numPr>
          <w:ilvl w:val="0"/>
          <w:numId w:val="14"/>
        </w:numPr>
      </w:pPr>
      <w:r w:rsidRPr="00D513FD">
        <w:t>Condiciones definidas por el sistema.</w:t>
      </w:r>
    </w:p>
    <w:p w14:paraId="64049E8B" w14:textId="77777777" w:rsidR="00D513FD" w:rsidRPr="00D513FD" w:rsidRDefault="00D513FD" w:rsidP="00D513FD">
      <w:r w:rsidRPr="00D513FD">
        <w:rPr>
          <w:b/>
          <w:bCs/>
        </w:rPr>
        <w:t>Resultado esperado:</w:t>
      </w:r>
    </w:p>
    <w:p w14:paraId="20431BE8" w14:textId="77777777" w:rsidR="00D513FD" w:rsidRPr="00D513FD" w:rsidRDefault="00D513FD" w:rsidP="00D513FD">
      <w:r w:rsidRPr="00D513FD">
        <w:t>Los archivos que cumplan las condiciones podrán continuar con el proceso.</w:t>
      </w:r>
    </w:p>
    <w:p w14:paraId="49924BDA" w14:textId="77777777" w:rsidR="00D513FD" w:rsidRPr="00D513FD" w:rsidRDefault="00D513FD" w:rsidP="00D513FD">
      <w:r w:rsidRPr="00D513FD">
        <w:t>Los archivos que no cumplan las condiciones deberán ser rechazados.</w:t>
      </w:r>
    </w:p>
    <w:p w14:paraId="0C74C95C" w14:textId="77777777" w:rsidR="00D513FD" w:rsidRPr="00D513FD" w:rsidRDefault="00D513FD" w:rsidP="00D513FD">
      <w:r w:rsidRPr="00D513FD">
        <w:rPr>
          <w:b/>
          <w:bCs/>
        </w:rPr>
        <w:t>Prioridad:</w:t>
      </w:r>
      <w:r w:rsidRPr="00D513FD">
        <w:t xml:space="preserve"> Alta.</w:t>
      </w:r>
    </w:p>
    <w:p w14:paraId="775D75C2" w14:textId="77777777" w:rsidR="00D513FD" w:rsidRPr="00D513FD" w:rsidRDefault="00000000" w:rsidP="00D513FD">
      <w:r>
        <w:pict w14:anchorId="312AFD46">
          <v:rect id="_x0000_i1029" style="width:0;height:1.5pt" o:hralign="center" o:hrstd="t" o:hr="t" fillcolor="#a0a0a0" stroked="f"/>
        </w:pict>
      </w:r>
    </w:p>
    <w:p w14:paraId="577B7B2D" w14:textId="77777777" w:rsidR="00D513FD" w:rsidRPr="00D513FD" w:rsidRDefault="00D513FD" w:rsidP="00D513FD">
      <w:pPr>
        <w:rPr>
          <w:b/>
          <w:bCs/>
        </w:rPr>
      </w:pPr>
      <w:r w:rsidRPr="00D513FD">
        <w:rPr>
          <w:b/>
          <w:bCs/>
        </w:rPr>
        <w:t>RF-05 – Registro de metadatos</w:t>
      </w:r>
    </w:p>
    <w:p w14:paraId="3731562C" w14:textId="77777777" w:rsidR="00D513FD" w:rsidRPr="00D513FD" w:rsidRDefault="00D513FD" w:rsidP="00D513FD">
      <w:r w:rsidRPr="00D513FD">
        <w:rPr>
          <w:b/>
          <w:bCs/>
        </w:rPr>
        <w:t>Descripción:</w:t>
      </w:r>
    </w:p>
    <w:p w14:paraId="7AC3B43E" w14:textId="77777777" w:rsidR="00D513FD" w:rsidRPr="00D513FD" w:rsidRDefault="00D513FD" w:rsidP="00D513FD">
      <w:r w:rsidRPr="00D513FD">
        <w:t>El sistema deberá registrar los metadatos asociados al examen médico.</w:t>
      </w:r>
    </w:p>
    <w:p w14:paraId="40E69BB2" w14:textId="77777777" w:rsidR="00D513FD" w:rsidRPr="00D513FD" w:rsidRDefault="00D513FD" w:rsidP="00D513FD">
      <w:r w:rsidRPr="00D513FD">
        <w:t>Entre la información considerada se encuentra:</w:t>
      </w:r>
    </w:p>
    <w:p w14:paraId="69EFC82A" w14:textId="77777777" w:rsidR="00D513FD" w:rsidRPr="00D513FD" w:rsidRDefault="00D513FD">
      <w:pPr>
        <w:numPr>
          <w:ilvl w:val="0"/>
          <w:numId w:val="15"/>
        </w:numPr>
      </w:pPr>
      <w:r w:rsidRPr="00D513FD">
        <w:t>Identificador del examen.</w:t>
      </w:r>
    </w:p>
    <w:p w14:paraId="2EDEDE8E" w14:textId="77777777" w:rsidR="00D513FD" w:rsidRPr="00D513FD" w:rsidRDefault="00D513FD">
      <w:pPr>
        <w:numPr>
          <w:ilvl w:val="0"/>
          <w:numId w:val="15"/>
        </w:numPr>
      </w:pPr>
      <w:r w:rsidRPr="00D513FD">
        <w:t>Paciente asociado.</w:t>
      </w:r>
    </w:p>
    <w:p w14:paraId="370CCB9F" w14:textId="77777777" w:rsidR="00D513FD" w:rsidRPr="00D513FD" w:rsidRDefault="00D513FD">
      <w:pPr>
        <w:numPr>
          <w:ilvl w:val="0"/>
          <w:numId w:val="15"/>
        </w:numPr>
      </w:pPr>
      <w:r w:rsidRPr="00D513FD">
        <w:t>Clínica asociada.</w:t>
      </w:r>
    </w:p>
    <w:p w14:paraId="00EC6B08" w14:textId="77777777" w:rsidR="00D513FD" w:rsidRPr="00D513FD" w:rsidRDefault="00D513FD">
      <w:pPr>
        <w:numPr>
          <w:ilvl w:val="0"/>
          <w:numId w:val="15"/>
        </w:numPr>
      </w:pPr>
      <w:r w:rsidRPr="00D513FD">
        <w:t>Tipo de examen.</w:t>
      </w:r>
    </w:p>
    <w:p w14:paraId="08D2C456" w14:textId="77777777" w:rsidR="00D513FD" w:rsidRPr="00D513FD" w:rsidRDefault="00D513FD">
      <w:pPr>
        <w:numPr>
          <w:ilvl w:val="0"/>
          <w:numId w:val="15"/>
        </w:numPr>
      </w:pPr>
      <w:r w:rsidRPr="00D513FD">
        <w:t>Fecha.</w:t>
      </w:r>
    </w:p>
    <w:p w14:paraId="18C2D416" w14:textId="77777777" w:rsidR="00D513FD" w:rsidRPr="00D513FD" w:rsidRDefault="00D513FD">
      <w:pPr>
        <w:numPr>
          <w:ilvl w:val="0"/>
          <w:numId w:val="15"/>
        </w:numPr>
      </w:pPr>
      <w:r w:rsidRPr="00D513FD">
        <w:t>Estado.</w:t>
      </w:r>
    </w:p>
    <w:p w14:paraId="054F21DB" w14:textId="77777777" w:rsidR="00D513FD" w:rsidRPr="00D513FD" w:rsidRDefault="00D513FD">
      <w:pPr>
        <w:numPr>
          <w:ilvl w:val="0"/>
          <w:numId w:val="15"/>
        </w:numPr>
      </w:pPr>
      <w:r w:rsidRPr="00D513FD">
        <w:t>Referencia al archivo almacenado.</w:t>
      </w:r>
    </w:p>
    <w:p w14:paraId="47D27FD3" w14:textId="77777777" w:rsidR="00D513FD" w:rsidRPr="00D513FD" w:rsidRDefault="00D513FD" w:rsidP="00D513FD">
      <w:r w:rsidRPr="00D513FD">
        <w:t>Los campos definitivos podrán ajustarse durante el diseño de la base de datos.</w:t>
      </w:r>
    </w:p>
    <w:p w14:paraId="717E98C1" w14:textId="77777777" w:rsidR="00D513FD" w:rsidRPr="00D513FD" w:rsidRDefault="00D513FD" w:rsidP="00D513FD">
      <w:r w:rsidRPr="00D513FD">
        <w:rPr>
          <w:b/>
          <w:bCs/>
        </w:rPr>
        <w:t>Prioridad:</w:t>
      </w:r>
      <w:r w:rsidRPr="00D513FD">
        <w:t xml:space="preserve"> Alta.</w:t>
      </w:r>
    </w:p>
    <w:p w14:paraId="20B71735" w14:textId="77777777" w:rsidR="00D513FD" w:rsidRPr="00D513FD" w:rsidRDefault="00000000" w:rsidP="00D513FD">
      <w:r>
        <w:pict w14:anchorId="59434044">
          <v:rect id="_x0000_i1030" style="width:0;height:1.5pt" o:hralign="center" o:hrstd="t" o:hr="t" fillcolor="#a0a0a0" stroked="f"/>
        </w:pict>
      </w:r>
    </w:p>
    <w:p w14:paraId="2B01FFBB" w14:textId="77777777" w:rsidR="00D513FD" w:rsidRPr="00D513FD" w:rsidRDefault="00D513FD" w:rsidP="00D513FD">
      <w:pPr>
        <w:rPr>
          <w:b/>
          <w:bCs/>
        </w:rPr>
      </w:pPr>
      <w:r w:rsidRPr="00D513FD">
        <w:rPr>
          <w:b/>
          <w:bCs/>
        </w:rPr>
        <w:t>RF-06 – Almacenamiento de documentos</w:t>
      </w:r>
    </w:p>
    <w:p w14:paraId="06BC7A9C" w14:textId="77777777" w:rsidR="00D513FD" w:rsidRPr="00D513FD" w:rsidRDefault="00D513FD" w:rsidP="00D513FD">
      <w:r w:rsidRPr="00D513FD">
        <w:rPr>
          <w:b/>
          <w:bCs/>
        </w:rPr>
        <w:t>Descripción:</w:t>
      </w:r>
    </w:p>
    <w:p w14:paraId="07B865B4" w14:textId="77777777" w:rsidR="00D513FD" w:rsidRPr="00D513FD" w:rsidRDefault="00D513FD" w:rsidP="00D513FD">
      <w:r w:rsidRPr="00D513FD">
        <w:t>El sistema deberá almacenar los archivos médicos mediante un sistema de almacenamiento de objetos.</w:t>
      </w:r>
    </w:p>
    <w:p w14:paraId="48225241" w14:textId="77777777" w:rsidR="00D513FD" w:rsidRPr="00D513FD" w:rsidRDefault="00D513FD" w:rsidP="00D513FD">
      <w:r w:rsidRPr="00D513FD">
        <w:t>La base de datos deberá conservar la información necesaria para relacionar el archivo con el examen correspondiente.</w:t>
      </w:r>
    </w:p>
    <w:p w14:paraId="67BA535D" w14:textId="77777777" w:rsidR="00D513FD" w:rsidRPr="00D513FD" w:rsidRDefault="00D513FD" w:rsidP="00D513FD">
      <w:r w:rsidRPr="00D513FD">
        <w:rPr>
          <w:b/>
          <w:bCs/>
        </w:rPr>
        <w:t>Resultado esperado:</w:t>
      </w:r>
    </w:p>
    <w:p w14:paraId="721D091F" w14:textId="77777777" w:rsidR="00D513FD" w:rsidRPr="00D513FD" w:rsidRDefault="00D513FD" w:rsidP="00D513FD">
      <w:r w:rsidRPr="00D513FD">
        <w:lastRenderedPageBreak/>
        <w:t>El archivo deberá quedar almacenado y relacionado correctamente con su registro en la base de datos.</w:t>
      </w:r>
    </w:p>
    <w:p w14:paraId="5EF3F181" w14:textId="77777777" w:rsidR="00D513FD" w:rsidRPr="00D513FD" w:rsidRDefault="00D513FD" w:rsidP="00D513FD">
      <w:r w:rsidRPr="00D513FD">
        <w:rPr>
          <w:b/>
          <w:bCs/>
        </w:rPr>
        <w:t>Prioridad:</w:t>
      </w:r>
      <w:r w:rsidRPr="00D513FD">
        <w:t xml:space="preserve"> Alta.</w:t>
      </w:r>
    </w:p>
    <w:p w14:paraId="4F84DCD2" w14:textId="77777777" w:rsidR="00D513FD" w:rsidRPr="00D513FD" w:rsidRDefault="00000000" w:rsidP="00D513FD">
      <w:r>
        <w:pict w14:anchorId="040568BE">
          <v:rect id="_x0000_i1031" style="width:0;height:1.5pt" o:hralign="center" o:hrstd="t" o:hr="t" fillcolor="#a0a0a0" stroked="f"/>
        </w:pict>
      </w:r>
    </w:p>
    <w:p w14:paraId="371840E7" w14:textId="77777777" w:rsidR="00D513FD" w:rsidRPr="00D513FD" w:rsidRDefault="00D513FD" w:rsidP="00D513FD">
      <w:pPr>
        <w:rPr>
          <w:b/>
          <w:bCs/>
        </w:rPr>
      </w:pPr>
      <w:r w:rsidRPr="00D513FD">
        <w:rPr>
          <w:b/>
          <w:bCs/>
        </w:rPr>
        <w:t>RF-07 – Consulta de exámenes</w:t>
      </w:r>
    </w:p>
    <w:p w14:paraId="387EA4E0" w14:textId="77777777" w:rsidR="00D513FD" w:rsidRPr="00D513FD" w:rsidRDefault="00D513FD" w:rsidP="00D513FD">
      <w:r w:rsidRPr="00D513FD">
        <w:rPr>
          <w:b/>
          <w:bCs/>
        </w:rPr>
        <w:t>Descripción:</w:t>
      </w:r>
    </w:p>
    <w:p w14:paraId="6D87FFBC" w14:textId="77777777" w:rsidR="00D513FD" w:rsidRPr="00D513FD" w:rsidRDefault="00D513FD" w:rsidP="00D513FD">
      <w:r w:rsidRPr="00D513FD">
        <w:t>El sistema deberá permitir consultar los exámenes asociados a un paciente.</w:t>
      </w:r>
    </w:p>
    <w:p w14:paraId="156AD1C0" w14:textId="77777777" w:rsidR="00D513FD" w:rsidRPr="00D513FD" w:rsidRDefault="00D513FD" w:rsidP="00D513FD">
      <w:r w:rsidRPr="00D513FD">
        <w:rPr>
          <w:b/>
          <w:bCs/>
        </w:rPr>
        <w:t>Resultado esperado:</w:t>
      </w:r>
    </w:p>
    <w:p w14:paraId="3DFD6F5E" w14:textId="77777777" w:rsidR="00D513FD" w:rsidRPr="00D513FD" w:rsidRDefault="00D513FD" w:rsidP="00D513FD">
      <w:r w:rsidRPr="00D513FD">
        <w:t>El sistema deberá mostrar un listado de los exámenes disponibles para el paciente seleccionado.</w:t>
      </w:r>
    </w:p>
    <w:p w14:paraId="3EA640F7" w14:textId="77777777" w:rsidR="00D513FD" w:rsidRPr="00D513FD" w:rsidRDefault="00D513FD" w:rsidP="00D513FD">
      <w:r w:rsidRPr="00D513FD">
        <w:rPr>
          <w:b/>
          <w:bCs/>
        </w:rPr>
        <w:t>Prioridad:</w:t>
      </w:r>
      <w:r w:rsidRPr="00D513FD">
        <w:t xml:space="preserve"> Alta.</w:t>
      </w:r>
    </w:p>
    <w:p w14:paraId="0B171914" w14:textId="77777777" w:rsidR="00D513FD" w:rsidRPr="00D513FD" w:rsidRDefault="00000000" w:rsidP="00D513FD">
      <w:r>
        <w:pict w14:anchorId="5E8FF40C">
          <v:rect id="_x0000_i1032" style="width:0;height:1.5pt" o:hralign="center" o:hrstd="t" o:hr="t" fillcolor="#a0a0a0" stroked="f"/>
        </w:pict>
      </w:r>
    </w:p>
    <w:p w14:paraId="1029C379" w14:textId="77777777" w:rsidR="00D513FD" w:rsidRPr="00D513FD" w:rsidRDefault="00D513FD" w:rsidP="00D513FD">
      <w:pPr>
        <w:rPr>
          <w:b/>
          <w:bCs/>
        </w:rPr>
      </w:pPr>
      <w:r w:rsidRPr="00D513FD">
        <w:rPr>
          <w:b/>
          <w:bCs/>
        </w:rPr>
        <w:t>RF-08 – Consulta de información de un examen</w:t>
      </w:r>
    </w:p>
    <w:p w14:paraId="2D3CBD11" w14:textId="77777777" w:rsidR="00D513FD" w:rsidRPr="00D513FD" w:rsidRDefault="00D513FD" w:rsidP="00D513FD">
      <w:r w:rsidRPr="00D513FD">
        <w:rPr>
          <w:b/>
          <w:bCs/>
        </w:rPr>
        <w:t>Descripción:</w:t>
      </w:r>
    </w:p>
    <w:p w14:paraId="0E2E134A" w14:textId="77777777" w:rsidR="00D513FD" w:rsidRPr="00D513FD" w:rsidRDefault="00D513FD" w:rsidP="00D513FD">
      <w:r w:rsidRPr="00D513FD">
        <w:t>El sistema deberá permitir consultar la información de un examen específico cuando el usuario tenga autorización.</w:t>
      </w:r>
    </w:p>
    <w:p w14:paraId="18A6B6C2" w14:textId="77777777" w:rsidR="00D513FD" w:rsidRPr="00D513FD" w:rsidRDefault="00D513FD" w:rsidP="00D513FD">
      <w:r w:rsidRPr="00D513FD">
        <w:rPr>
          <w:b/>
          <w:bCs/>
        </w:rPr>
        <w:t>Resultado esperado:</w:t>
      </w:r>
    </w:p>
    <w:p w14:paraId="4EBDDEC8" w14:textId="77777777" w:rsidR="00D513FD" w:rsidRPr="00D513FD" w:rsidRDefault="00D513FD" w:rsidP="00D513FD">
      <w:r w:rsidRPr="00D513FD">
        <w:t>Se deberá mostrar la información correspondiente al examen solicitado.</w:t>
      </w:r>
    </w:p>
    <w:p w14:paraId="6518823C" w14:textId="77777777" w:rsidR="00D513FD" w:rsidRPr="00D513FD" w:rsidRDefault="00D513FD" w:rsidP="00D513FD">
      <w:r w:rsidRPr="00D513FD">
        <w:rPr>
          <w:b/>
          <w:bCs/>
        </w:rPr>
        <w:t>Prioridad:</w:t>
      </w:r>
      <w:r w:rsidRPr="00D513FD">
        <w:t xml:space="preserve"> Alta.</w:t>
      </w:r>
    </w:p>
    <w:p w14:paraId="784920FE" w14:textId="77777777" w:rsidR="00D513FD" w:rsidRPr="00D513FD" w:rsidRDefault="00000000" w:rsidP="00D513FD">
      <w:r>
        <w:pict w14:anchorId="539264F2">
          <v:rect id="_x0000_i1033" style="width:0;height:1.5pt" o:hralign="center" o:hrstd="t" o:hr="t" fillcolor="#a0a0a0" stroked="f"/>
        </w:pict>
      </w:r>
    </w:p>
    <w:p w14:paraId="2883B160" w14:textId="77777777" w:rsidR="00D513FD" w:rsidRPr="00D513FD" w:rsidRDefault="00D513FD" w:rsidP="00D513FD">
      <w:pPr>
        <w:rPr>
          <w:b/>
          <w:bCs/>
        </w:rPr>
      </w:pPr>
      <w:r w:rsidRPr="00D513FD">
        <w:rPr>
          <w:b/>
          <w:bCs/>
        </w:rPr>
        <w:t>RF-09 – Descarga de examen</w:t>
      </w:r>
    </w:p>
    <w:p w14:paraId="5F388883" w14:textId="77777777" w:rsidR="00D513FD" w:rsidRPr="00D513FD" w:rsidRDefault="00D513FD" w:rsidP="00D513FD">
      <w:r w:rsidRPr="00D513FD">
        <w:rPr>
          <w:b/>
          <w:bCs/>
        </w:rPr>
        <w:t>Descripción:</w:t>
      </w:r>
    </w:p>
    <w:p w14:paraId="16DA0539" w14:textId="77777777" w:rsidR="00D513FD" w:rsidRPr="00D513FD" w:rsidRDefault="00D513FD" w:rsidP="00D513FD">
      <w:r w:rsidRPr="00D513FD">
        <w:t>El sistema deberá permitir descargar un documento médico cuando el usuario tenga los permisos correspondientes.</w:t>
      </w:r>
    </w:p>
    <w:p w14:paraId="45072A4F" w14:textId="77777777" w:rsidR="00D513FD" w:rsidRPr="00D513FD" w:rsidRDefault="00D513FD" w:rsidP="00D513FD">
      <w:r w:rsidRPr="00D513FD">
        <w:rPr>
          <w:b/>
          <w:bCs/>
        </w:rPr>
        <w:t>Resultado esperado:</w:t>
      </w:r>
    </w:p>
    <w:p w14:paraId="3EEEE0EE" w14:textId="77777777" w:rsidR="00D513FD" w:rsidRPr="00D513FD" w:rsidRDefault="00D513FD" w:rsidP="00D513FD">
      <w:r w:rsidRPr="00D513FD">
        <w:t>El sistema deberá entregar el archivo correspondiente al examen solicitado.</w:t>
      </w:r>
    </w:p>
    <w:p w14:paraId="6D37E832" w14:textId="77777777" w:rsidR="00D513FD" w:rsidRPr="00D513FD" w:rsidRDefault="00D513FD" w:rsidP="00D513FD">
      <w:r w:rsidRPr="00D513FD">
        <w:t>En caso de no existir autorización, la operación deberá ser rechazada.</w:t>
      </w:r>
    </w:p>
    <w:p w14:paraId="14D3A8EC" w14:textId="77777777" w:rsidR="00D513FD" w:rsidRPr="00D513FD" w:rsidRDefault="00D513FD" w:rsidP="00D513FD">
      <w:r w:rsidRPr="00D513FD">
        <w:rPr>
          <w:b/>
          <w:bCs/>
        </w:rPr>
        <w:t>Prioridad:</w:t>
      </w:r>
      <w:r w:rsidRPr="00D513FD">
        <w:t xml:space="preserve"> Alta.</w:t>
      </w:r>
    </w:p>
    <w:p w14:paraId="170428CC" w14:textId="77777777" w:rsidR="00D513FD" w:rsidRPr="00D513FD" w:rsidRDefault="00000000" w:rsidP="00D513FD">
      <w:r>
        <w:pict w14:anchorId="32378A08">
          <v:rect id="_x0000_i1034" style="width:0;height:1.5pt" o:hralign="center" o:hrstd="t" o:hr="t" fillcolor="#a0a0a0" stroked="f"/>
        </w:pict>
      </w:r>
    </w:p>
    <w:p w14:paraId="159DE364" w14:textId="77777777" w:rsidR="00D513FD" w:rsidRPr="00D513FD" w:rsidRDefault="00D513FD" w:rsidP="00D513FD">
      <w:pPr>
        <w:rPr>
          <w:b/>
          <w:bCs/>
        </w:rPr>
      </w:pPr>
      <w:r w:rsidRPr="00D513FD">
        <w:rPr>
          <w:b/>
          <w:bCs/>
        </w:rPr>
        <w:t>RF-10 – Borrado lógico</w:t>
      </w:r>
    </w:p>
    <w:p w14:paraId="65293F87" w14:textId="77777777" w:rsidR="00D513FD" w:rsidRPr="00D513FD" w:rsidRDefault="00D513FD" w:rsidP="00D513FD">
      <w:r w:rsidRPr="00D513FD">
        <w:rPr>
          <w:b/>
          <w:bCs/>
        </w:rPr>
        <w:t>Descripción:</w:t>
      </w:r>
    </w:p>
    <w:p w14:paraId="7A7713D4" w14:textId="77777777" w:rsidR="00D513FD" w:rsidRPr="00D513FD" w:rsidRDefault="00D513FD" w:rsidP="00D513FD">
      <w:r w:rsidRPr="00D513FD">
        <w:t>El sistema deberá permitir realizar un borrado lógico de los exámenes cuando un usuario autorizado solicite su eliminación.</w:t>
      </w:r>
    </w:p>
    <w:p w14:paraId="45409A89" w14:textId="77777777" w:rsidR="00D513FD" w:rsidRPr="00D513FD" w:rsidRDefault="00D513FD" w:rsidP="00D513FD">
      <w:r w:rsidRPr="00D513FD">
        <w:t>El registro no deberá ser eliminado físicamente de manera inmediata.</w:t>
      </w:r>
    </w:p>
    <w:p w14:paraId="5A75509C" w14:textId="77777777" w:rsidR="00D513FD" w:rsidRPr="00D513FD" w:rsidRDefault="00D513FD" w:rsidP="00D513FD">
      <w:r w:rsidRPr="00D513FD">
        <w:rPr>
          <w:b/>
          <w:bCs/>
        </w:rPr>
        <w:lastRenderedPageBreak/>
        <w:t>Resultado esperado:</w:t>
      </w:r>
    </w:p>
    <w:p w14:paraId="61A25E84" w14:textId="77777777" w:rsidR="00D513FD" w:rsidRPr="00D513FD" w:rsidRDefault="00D513FD" w:rsidP="00D513FD">
      <w:r w:rsidRPr="00D513FD">
        <w:t>El estado del examen deberá cambiar a un estado que permita identificarlo como inactivo o eliminado.</w:t>
      </w:r>
    </w:p>
    <w:p w14:paraId="2D10D2BC" w14:textId="77777777" w:rsidR="00D513FD" w:rsidRPr="00D513FD" w:rsidRDefault="00D513FD" w:rsidP="00D513FD">
      <w:r w:rsidRPr="00D513FD">
        <w:rPr>
          <w:b/>
          <w:bCs/>
        </w:rPr>
        <w:t>Prioridad:</w:t>
      </w:r>
      <w:r w:rsidRPr="00D513FD">
        <w:t xml:space="preserve"> Media-Alta.</w:t>
      </w:r>
    </w:p>
    <w:p w14:paraId="79713588" w14:textId="77777777" w:rsidR="00D513FD" w:rsidRPr="00D513FD" w:rsidRDefault="00000000" w:rsidP="00D513FD">
      <w:r>
        <w:pict w14:anchorId="17B720E3">
          <v:rect id="_x0000_i1035" style="width:0;height:1.5pt" o:hralign="center" o:hrstd="t" o:hr="t" fillcolor="#a0a0a0" stroked="f"/>
        </w:pict>
      </w:r>
    </w:p>
    <w:p w14:paraId="071FAE4D" w14:textId="77777777" w:rsidR="00D513FD" w:rsidRPr="00D513FD" w:rsidRDefault="00D513FD" w:rsidP="00D513FD">
      <w:pPr>
        <w:rPr>
          <w:b/>
          <w:bCs/>
        </w:rPr>
      </w:pPr>
      <w:r w:rsidRPr="00D513FD">
        <w:rPr>
          <w:b/>
          <w:bCs/>
        </w:rPr>
        <w:t>RF-11 – Aislamiento entre clínicas</w:t>
      </w:r>
    </w:p>
    <w:p w14:paraId="656E783E" w14:textId="77777777" w:rsidR="00D513FD" w:rsidRPr="00D513FD" w:rsidRDefault="00D513FD" w:rsidP="00D513FD">
      <w:r w:rsidRPr="00D513FD">
        <w:rPr>
          <w:b/>
          <w:bCs/>
        </w:rPr>
        <w:t>Descripción:</w:t>
      </w:r>
    </w:p>
    <w:p w14:paraId="5A07CC2C" w14:textId="77777777" w:rsidR="00D513FD" w:rsidRPr="00D513FD" w:rsidRDefault="00D513FD" w:rsidP="00D513FD">
      <w:r w:rsidRPr="00D513FD">
        <w:t>El sistema deberá impedir que un usuario pueda acceder a información perteneciente a una clínica diferente a la que está asociada.</w:t>
      </w:r>
    </w:p>
    <w:p w14:paraId="7830922B" w14:textId="77777777" w:rsidR="00D513FD" w:rsidRPr="00D513FD" w:rsidRDefault="00D513FD" w:rsidP="00D513FD">
      <w:r w:rsidRPr="00D513FD">
        <w:rPr>
          <w:b/>
          <w:bCs/>
        </w:rPr>
        <w:t>Resultado esperado:</w:t>
      </w:r>
    </w:p>
    <w:p w14:paraId="7A6461D2" w14:textId="77777777" w:rsidR="00D513FD" w:rsidRPr="00D513FD" w:rsidRDefault="00D513FD" w:rsidP="00D513FD">
      <w:r w:rsidRPr="00D513FD">
        <w:t>Las solicitudes que intenten acceder a recursos de otra clínica deberán ser rechazadas.</w:t>
      </w:r>
    </w:p>
    <w:p w14:paraId="7809AC32" w14:textId="77777777" w:rsidR="00D513FD" w:rsidRPr="00D513FD" w:rsidRDefault="00D513FD" w:rsidP="00D513FD">
      <w:r w:rsidRPr="00D513FD">
        <w:rPr>
          <w:b/>
          <w:bCs/>
        </w:rPr>
        <w:t>Prioridad:</w:t>
      </w:r>
      <w:r w:rsidRPr="00D513FD">
        <w:t xml:space="preserve"> Alta.</w:t>
      </w:r>
    </w:p>
    <w:p w14:paraId="2620048F" w14:textId="77777777" w:rsidR="00D513FD" w:rsidRPr="00D513FD" w:rsidRDefault="00000000" w:rsidP="00D513FD">
      <w:r>
        <w:pict w14:anchorId="67755EFB">
          <v:rect id="_x0000_i1036" style="width:0;height:1.5pt" o:hralign="center" o:hrstd="t" o:hr="t" fillcolor="#a0a0a0" stroked="f"/>
        </w:pict>
      </w:r>
    </w:p>
    <w:p w14:paraId="355BA84F" w14:textId="77777777" w:rsidR="00D513FD" w:rsidRPr="00D513FD" w:rsidRDefault="00D513FD" w:rsidP="00D513FD">
      <w:pPr>
        <w:rPr>
          <w:b/>
          <w:bCs/>
        </w:rPr>
      </w:pPr>
      <w:r w:rsidRPr="00D513FD">
        <w:rPr>
          <w:b/>
          <w:bCs/>
        </w:rPr>
        <w:t>RF-12 – Registro de auditoría</w:t>
      </w:r>
    </w:p>
    <w:p w14:paraId="1854A7AF" w14:textId="77777777" w:rsidR="00D513FD" w:rsidRPr="00D513FD" w:rsidRDefault="00D513FD" w:rsidP="00D513FD">
      <w:r w:rsidRPr="00D513FD">
        <w:rPr>
          <w:b/>
          <w:bCs/>
        </w:rPr>
        <w:t>Descripción:</w:t>
      </w:r>
    </w:p>
    <w:p w14:paraId="02B194E8" w14:textId="77777777" w:rsidR="00D513FD" w:rsidRPr="00D513FD" w:rsidRDefault="00D513FD" w:rsidP="00D513FD">
      <w:r w:rsidRPr="00D513FD">
        <w:t>El sistema deberá registrar determinadas operaciones relevantes realizadas sobre los documentos.</w:t>
      </w:r>
    </w:p>
    <w:p w14:paraId="71AA41D3" w14:textId="77777777" w:rsidR="00D513FD" w:rsidRPr="00D513FD" w:rsidRDefault="00D513FD" w:rsidP="00D513FD">
      <w:r w:rsidRPr="00D513FD">
        <w:t>Entre ellas podrán considerarse:</w:t>
      </w:r>
    </w:p>
    <w:p w14:paraId="2BAC28AD" w14:textId="77777777" w:rsidR="00D513FD" w:rsidRPr="00D513FD" w:rsidRDefault="00D513FD">
      <w:pPr>
        <w:numPr>
          <w:ilvl w:val="0"/>
          <w:numId w:val="16"/>
        </w:numPr>
      </w:pPr>
      <w:r w:rsidRPr="00D513FD">
        <w:t>Consulta.</w:t>
      </w:r>
    </w:p>
    <w:p w14:paraId="06A14A58" w14:textId="77777777" w:rsidR="00D513FD" w:rsidRPr="00D513FD" w:rsidRDefault="00D513FD">
      <w:pPr>
        <w:numPr>
          <w:ilvl w:val="0"/>
          <w:numId w:val="16"/>
        </w:numPr>
      </w:pPr>
      <w:r w:rsidRPr="00D513FD">
        <w:t>Descarga.</w:t>
      </w:r>
    </w:p>
    <w:p w14:paraId="74ADCF1B" w14:textId="77777777" w:rsidR="00D513FD" w:rsidRPr="00D513FD" w:rsidRDefault="00D513FD">
      <w:pPr>
        <w:numPr>
          <w:ilvl w:val="0"/>
          <w:numId w:val="16"/>
        </w:numPr>
      </w:pPr>
      <w:r w:rsidRPr="00D513FD">
        <w:t>Borrado lógico.</w:t>
      </w:r>
    </w:p>
    <w:p w14:paraId="4AEF4767" w14:textId="77777777" w:rsidR="00D513FD" w:rsidRPr="00D513FD" w:rsidRDefault="00D513FD">
      <w:pPr>
        <w:numPr>
          <w:ilvl w:val="0"/>
          <w:numId w:val="16"/>
        </w:numPr>
      </w:pPr>
      <w:r w:rsidRPr="00D513FD">
        <w:t>Otras operaciones relevantes.</w:t>
      </w:r>
    </w:p>
    <w:p w14:paraId="5893195A" w14:textId="77777777" w:rsidR="00D513FD" w:rsidRPr="00D513FD" w:rsidRDefault="00D513FD" w:rsidP="00D513FD">
      <w:r w:rsidRPr="00D513FD">
        <w:rPr>
          <w:b/>
          <w:bCs/>
        </w:rPr>
        <w:t>Resultado esperado:</w:t>
      </w:r>
    </w:p>
    <w:p w14:paraId="1E4070DB" w14:textId="77777777" w:rsidR="00D513FD" w:rsidRPr="00D513FD" w:rsidRDefault="00D513FD" w:rsidP="00D513FD">
      <w:r w:rsidRPr="00D513FD">
        <w:t>Cada operación considerada para auditoría deberá generar un registro que permita conocer qué usuario realizó la acción y sobre qué recurso.</w:t>
      </w:r>
    </w:p>
    <w:p w14:paraId="29364F43" w14:textId="77777777" w:rsidR="00D513FD" w:rsidRPr="00D513FD" w:rsidRDefault="00D513FD" w:rsidP="00D513FD">
      <w:r w:rsidRPr="00D513FD">
        <w:rPr>
          <w:b/>
          <w:bCs/>
        </w:rPr>
        <w:t>Prioridad:</w:t>
      </w:r>
      <w:r w:rsidRPr="00D513FD">
        <w:t xml:space="preserve"> Media-Alta.</w:t>
      </w:r>
    </w:p>
    <w:p w14:paraId="238B7EAE" w14:textId="77777777" w:rsidR="00D513FD" w:rsidRPr="00D513FD" w:rsidRDefault="00000000" w:rsidP="00D513FD">
      <w:r>
        <w:pict w14:anchorId="1CC9BE12">
          <v:rect id="_x0000_i1037" style="width:0;height:1.5pt" o:hralign="center" o:hrstd="t" o:hr="t" fillcolor="#a0a0a0" stroked="f"/>
        </w:pict>
      </w:r>
    </w:p>
    <w:p w14:paraId="39879BAC" w14:textId="77777777" w:rsidR="00D513FD" w:rsidRPr="00D513FD" w:rsidRDefault="00D513FD" w:rsidP="00D513FD">
      <w:pPr>
        <w:rPr>
          <w:b/>
          <w:bCs/>
        </w:rPr>
      </w:pPr>
      <w:r w:rsidRPr="00D513FD">
        <w:rPr>
          <w:b/>
          <w:bCs/>
        </w:rPr>
        <w:t>RF-13 – Asociación entre paciente y examen</w:t>
      </w:r>
    </w:p>
    <w:p w14:paraId="226BF3BF" w14:textId="77777777" w:rsidR="00D513FD" w:rsidRPr="00D513FD" w:rsidRDefault="00D513FD" w:rsidP="00D513FD">
      <w:r w:rsidRPr="00D513FD">
        <w:rPr>
          <w:b/>
          <w:bCs/>
        </w:rPr>
        <w:t>Descripción:</w:t>
      </w:r>
    </w:p>
    <w:p w14:paraId="2272AD32" w14:textId="77777777" w:rsidR="00D513FD" w:rsidRPr="00D513FD" w:rsidRDefault="00D513FD" w:rsidP="00D513FD">
      <w:r w:rsidRPr="00D513FD">
        <w:t>Todo examen registrado deberá encontrarse asociado a un paciente válido.</w:t>
      </w:r>
    </w:p>
    <w:p w14:paraId="246B2398" w14:textId="77777777" w:rsidR="00D513FD" w:rsidRPr="00D513FD" w:rsidRDefault="00D513FD" w:rsidP="00D513FD">
      <w:r w:rsidRPr="00D513FD">
        <w:rPr>
          <w:b/>
          <w:bCs/>
        </w:rPr>
        <w:t>Resultado esperado:</w:t>
      </w:r>
    </w:p>
    <w:p w14:paraId="3D413C2F" w14:textId="77777777" w:rsidR="00D513FD" w:rsidRPr="00D513FD" w:rsidRDefault="00D513FD" w:rsidP="00D513FD">
      <w:r w:rsidRPr="00D513FD">
        <w:t>El sistema no deberá permitir registrar un examen sin una relación válida con un paciente.</w:t>
      </w:r>
    </w:p>
    <w:p w14:paraId="0AAEB93C" w14:textId="77777777" w:rsidR="00D513FD" w:rsidRPr="00D513FD" w:rsidRDefault="00D513FD" w:rsidP="00D513FD">
      <w:r w:rsidRPr="00D513FD">
        <w:rPr>
          <w:b/>
          <w:bCs/>
        </w:rPr>
        <w:t>Prioridad:</w:t>
      </w:r>
      <w:r w:rsidRPr="00D513FD">
        <w:t xml:space="preserve"> Alta.</w:t>
      </w:r>
    </w:p>
    <w:p w14:paraId="6C04E452" w14:textId="77777777" w:rsidR="00D513FD" w:rsidRPr="00D513FD" w:rsidRDefault="00000000" w:rsidP="00D513FD">
      <w:r>
        <w:lastRenderedPageBreak/>
        <w:pict w14:anchorId="028D67D3">
          <v:rect id="_x0000_i1038" style="width:0;height:1.5pt" o:hralign="center" o:hrstd="t" o:hr="t" fillcolor="#a0a0a0" stroked="f"/>
        </w:pict>
      </w:r>
    </w:p>
    <w:p w14:paraId="12B82078" w14:textId="77777777" w:rsidR="00D513FD" w:rsidRPr="00D513FD" w:rsidRDefault="00D513FD" w:rsidP="00D513FD">
      <w:pPr>
        <w:rPr>
          <w:b/>
          <w:bCs/>
        </w:rPr>
      </w:pPr>
      <w:r w:rsidRPr="00D513FD">
        <w:rPr>
          <w:b/>
          <w:bCs/>
        </w:rPr>
        <w:t>RF-14 – Manejo de errores</w:t>
      </w:r>
    </w:p>
    <w:p w14:paraId="3CC246AE" w14:textId="77777777" w:rsidR="00D513FD" w:rsidRPr="00D513FD" w:rsidRDefault="00D513FD" w:rsidP="00D513FD">
      <w:r w:rsidRPr="00D513FD">
        <w:rPr>
          <w:b/>
          <w:bCs/>
        </w:rPr>
        <w:t>Descripción:</w:t>
      </w:r>
    </w:p>
    <w:p w14:paraId="041E45B3" w14:textId="77777777" w:rsidR="00D513FD" w:rsidRPr="00D513FD" w:rsidRDefault="00D513FD" w:rsidP="00D513FD">
      <w:r w:rsidRPr="00D513FD">
        <w:t>El sistema deberá manejar de manera controlada los errores que puedan ocurrir durante las operaciones.</w:t>
      </w:r>
    </w:p>
    <w:p w14:paraId="18649841" w14:textId="77777777" w:rsidR="00D513FD" w:rsidRPr="00D513FD" w:rsidRDefault="00D513FD" w:rsidP="00D513FD">
      <w:r w:rsidRPr="00D513FD">
        <w:t>Se deberán considerar situaciones como:</w:t>
      </w:r>
    </w:p>
    <w:p w14:paraId="6631C03D" w14:textId="77777777" w:rsidR="00D513FD" w:rsidRPr="00D513FD" w:rsidRDefault="00D513FD">
      <w:pPr>
        <w:numPr>
          <w:ilvl w:val="0"/>
          <w:numId w:val="17"/>
        </w:numPr>
      </w:pPr>
      <w:r w:rsidRPr="00D513FD">
        <w:t>Datos inválidos.</w:t>
      </w:r>
    </w:p>
    <w:p w14:paraId="1DA8E111" w14:textId="77777777" w:rsidR="00D513FD" w:rsidRPr="00D513FD" w:rsidRDefault="00D513FD">
      <w:pPr>
        <w:numPr>
          <w:ilvl w:val="0"/>
          <w:numId w:val="17"/>
        </w:numPr>
      </w:pPr>
      <w:r w:rsidRPr="00D513FD">
        <w:t>Archivo no permitido.</w:t>
      </w:r>
    </w:p>
    <w:p w14:paraId="72CF1B25" w14:textId="77777777" w:rsidR="00D513FD" w:rsidRPr="00D513FD" w:rsidRDefault="00D513FD">
      <w:pPr>
        <w:numPr>
          <w:ilvl w:val="0"/>
          <w:numId w:val="17"/>
        </w:numPr>
      </w:pPr>
      <w:r w:rsidRPr="00D513FD">
        <w:t>Recurso inexistente.</w:t>
      </w:r>
    </w:p>
    <w:p w14:paraId="0E514FB5" w14:textId="77777777" w:rsidR="00D513FD" w:rsidRPr="00D513FD" w:rsidRDefault="00D513FD">
      <w:pPr>
        <w:numPr>
          <w:ilvl w:val="0"/>
          <w:numId w:val="17"/>
        </w:numPr>
      </w:pPr>
      <w:r w:rsidRPr="00D513FD">
        <w:t>Usuario no autorizado.</w:t>
      </w:r>
    </w:p>
    <w:p w14:paraId="606B9091" w14:textId="77777777" w:rsidR="00D513FD" w:rsidRPr="00D513FD" w:rsidRDefault="00D513FD">
      <w:pPr>
        <w:numPr>
          <w:ilvl w:val="0"/>
          <w:numId w:val="17"/>
        </w:numPr>
      </w:pPr>
      <w:r w:rsidRPr="00D513FD">
        <w:t>Problemas de almacenamiento.</w:t>
      </w:r>
    </w:p>
    <w:p w14:paraId="19960543" w14:textId="77777777" w:rsidR="00D513FD" w:rsidRPr="00D513FD" w:rsidRDefault="00D513FD">
      <w:pPr>
        <w:numPr>
          <w:ilvl w:val="0"/>
          <w:numId w:val="17"/>
        </w:numPr>
      </w:pPr>
      <w:r w:rsidRPr="00D513FD">
        <w:t>Errores internos.</w:t>
      </w:r>
    </w:p>
    <w:p w14:paraId="2B54951C" w14:textId="77777777" w:rsidR="00D513FD" w:rsidRPr="00D513FD" w:rsidRDefault="00D513FD" w:rsidP="00D513FD">
      <w:r w:rsidRPr="00D513FD">
        <w:rPr>
          <w:b/>
          <w:bCs/>
        </w:rPr>
        <w:t>Resultado esperado:</w:t>
      </w:r>
    </w:p>
    <w:p w14:paraId="66E92EBB" w14:textId="77777777" w:rsidR="00D513FD" w:rsidRPr="00D513FD" w:rsidRDefault="00D513FD" w:rsidP="00D513FD">
      <w:r w:rsidRPr="00D513FD">
        <w:t>El sistema deberá entregar una respuesta controlada y comprensible para el usuario.</w:t>
      </w:r>
    </w:p>
    <w:p w14:paraId="1AB2BACA" w14:textId="77777777" w:rsidR="00D513FD" w:rsidRPr="00D513FD" w:rsidRDefault="00D513FD" w:rsidP="00D513FD">
      <w:r w:rsidRPr="00D513FD">
        <w:rPr>
          <w:b/>
          <w:bCs/>
        </w:rPr>
        <w:t>Prioridad:</w:t>
      </w:r>
      <w:r w:rsidRPr="00D513FD">
        <w:t xml:space="preserve"> Alta.</w:t>
      </w:r>
    </w:p>
    <w:p w14:paraId="526229B3" w14:textId="1AC4999E" w:rsidR="008B3653" w:rsidRDefault="00000000" w:rsidP="008B3653">
      <w:r>
        <w:pict w14:anchorId="05D4AE5F">
          <v:rect id="_x0000_i1039" style="width:0;height:1.5pt" o:hralign="center" o:hrstd="t" o:hr="t" fillcolor="#a0a0a0" stroked="f"/>
        </w:pict>
      </w:r>
    </w:p>
    <w:p w14:paraId="0D39A953" w14:textId="4352D701" w:rsidR="00D513FD" w:rsidRPr="00D513FD" w:rsidRDefault="00D513FD" w:rsidP="008B3653">
      <w:pPr>
        <w:pStyle w:val="Ttulo1"/>
      </w:pPr>
      <w:bookmarkStart w:id="14" w:name="_Toc239885948"/>
      <w:r w:rsidRPr="00D513FD">
        <w:t>5. REQUISITOS NO FUNCIONALES</w:t>
      </w:r>
      <w:bookmarkEnd w:id="14"/>
    </w:p>
    <w:p w14:paraId="78219CA1" w14:textId="77777777" w:rsidR="00D513FD" w:rsidRPr="00D513FD" w:rsidRDefault="00D513FD" w:rsidP="00D513FD">
      <w:r w:rsidRPr="00D513FD">
        <w:t>Los requisitos no funcionales establecen condiciones relacionadas con la calidad, seguridad, rendimiento y mantenibilidad de la solución.</w:t>
      </w:r>
    </w:p>
    <w:p w14:paraId="3C82D7A1" w14:textId="77777777" w:rsidR="00D513FD" w:rsidRPr="00D513FD" w:rsidRDefault="00000000" w:rsidP="00D513FD">
      <w:r>
        <w:pict w14:anchorId="4B322624">
          <v:rect id="_x0000_i1040" style="width:0;height:1.5pt" o:hralign="center" o:hrstd="t" o:hr="t" fillcolor="#a0a0a0" stroked="f"/>
        </w:pict>
      </w:r>
    </w:p>
    <w:p w14:paraId="0297212C" w14:textId="77777777" w:rsidR="00D513FD" w:rsidRPr="00D513FD" w:rsidRDefault="00D513FD" w:rsidP="00D513FD">
      <w:pPr>
        <w:rPr>
          <w:b/>
          <w:bCs/>
        </w:rPr>
      </w:pPr>
      <w:r w:rsidRPr="00D513FD">
        <w:rPr>
          <w:b/>
          <w:bCs/>
        </w:rPr>
        <w:t>RNF-01 – Seguridad</w:t>
      </w:r>
    </w:p>
    <w:p w14:paraId="7AE034C0" w14:textId="77777777" w:rsidR="00D513FD" w:rsidRPr="00D513FD" w:rsidRDefault="00D513FD" w:rsidP="00D513FD">
      <w:r w:rsidRPr="00D513FD">
        <w:t>El sistema deberá implementar mecanismos de autenticación y autorización para proteger las funcionalidades que manejen información restringida.</w:t>
      </w:r>
    </w:p>
    <w:p w14:paraId="0654AA8F" w14:textId="77777777" w:rsidR="00D513FD" w:rsidRPr="00D513FD" w:rsidRDefault="00D513FD" w:rsidP="00D513FD">
      <w:r w:rsidRPr="00D513FD">
        <w:rPr>
          <w:b/>
          <w:bCs/>
        </w:rPr>
        <w:t>Prioridad:</w:t>
      </w:r>
      <w:r w:rsidRPr="00D513FD">
        <w:t xml:space="preserve"> Alta.</w:t>
      </w:r>
    </w:p>
    <w:p w14:paraId="791FDD47" w14:textId="77777777" w:rsidR="00D513FD" w:rsidRPr="00D513FD" w:rsidRDefault="00000000" w:rsidP="00D513FD">
      <w:r>
        <w:pict w14:anchorId="5DEE0351">
          <v:rect id="_x0000_i1041" style="width:0;height:1.5pt" o:hralign="center" o:hrstd="t" o:hr="t" fillcolor="#a0a0a0" stroked="f"/>
        </w:pict>
      </w:r>
    </w:p>
    <w:p w14:paraId="5678E8E0" w14:textId="77777777" w:rsidR="00D513FD" w:rsidRPr="00D513FD" w:rsidRDefault="00D513FD" w:rsidP="00D513FD">
      <w:pPr>
        <w:rPr>
          <w:b/>
          <w:bCs/>
        </w:rPr>
      </w:pPr>
      <w:r w:rsidRPr="00D513FD">
        <w:rPr>
          <w:b/>
          <w:bCs/>
        </w:rPr>
        <w:t>RNF-02 – Control de acceso</w:t>
      </w:r>
    </w:p>
    <w:p w14:paraId="778AAB6B" w14:textId="77777777" w:rsidR="00D513FD" w:rsidRPr="00D513FD" w:rsidRDefault="00D513FD" w:rsidP="00D513FD">
      <w:r w:rsidRPr="00D513FD">
        <w:t>Las operaciones realizadas sobre los recursos deberán considerar los permisos correspondientes al usuario autenticado.</w:t>
      </w:r>
    </w:p>
    <w:p w14:paraId="1DDF241B" w14:textId="77777777" w:rsidR="00D513FD" w:rsidRPr="00D513FD" w:rsidRDefault="00D513FD" w:rsidP="00D513FD">
      <w:r w:rsidRPr="00D513FD">
        <w:t>Un usuario no deberá poder ejecutar operaciones para las cuales no posee autorización.</w:t>
      </w:r>
    </w:p>
    <w:p w14:paraId="1478D995" w14:textId="77777777" w:rsidR="00D513FD" w:rsidRPr="00D513FD" w:rsidRDefault="00D513FD" w:rsidP="00D513FD">
      <w:r w:rsidRPr="00D513FD">
        <w:rPr>
          <w:b/>
          <w:bCs/>
        </w:rPr>
        <w:t>Prioridad:</w:t>
      </w:r>
      <w:r w:rsidRPr="00D513FD">
        <w:t xml:space="preserve"> Alta.</w:t>
      </w:r>
    </w:p>
    <w:p w14:paraId="7B3FDE53" w14:textId="77777777" w:rsidR="00D513FD" w:rsidRPr="00D513FD" w:rsidRDefault="00000000" w:rsidP="00D513FD">
      <w:r>
        <w:pict w14:anchorId="0F021997">
          <v:rect id="_x0000_i1042" style="width:0;height:1.5pt" o:hralign="center" o:hrstd="t" o:hr="t" fillcolor="#a0a0a0" stroked="f"/>
        </w:pict>
      </w:r>
    </w:p>
    <w:p w14:paraId="5C411501" w14:textId="77777777" w:rsidR="00D513FD" w:rsidRPr="00D513FD" w:rsidRDefault="00D513FD" w:rsidP="00D513FD">
      <w:pPr>
        <w:rPr>
          <w:b/>
          <w:bCs/>
        </w:rPr>
      </w:pPr>
      <w:r w:rsidRPr="00D513FD">
        <w:rPr>
          <w:b/>
          <w:bCs/>
        </w:rPr>
        <w:t>RNF-03 – Aislamiento de información</w:t>
      </w:r>
    </w:p>
    <w:p w14:paraId="47CFB522" w14:textId="77777777" w:rsidR="00D513FD" w:rsidRPr="00D513FD" w:rsidRDefault="00D513FD" w:rsidP="00D513FD">
      <w:r w:rsidRPr="00D513FD">
        <w:lastRenderedPageBreak/>
        <w:t>La información perteneciente a diferentes clínicas deberá mantenerse aislada.</w:t>
      </w:r>
    </w:p>
    <w:p w14:paraId="0664B72A" w14:textId="77777777" w:rsidR="00D513FD" w:rsidRPr="00D513FD" w:rsidRDefault="00D513FD" w:rsidP="00D513FD">
      <w:r w:rsidRPr="00D513FD">
        <w:t xml:space="preserve">La identificación de la clínica deberá formar parte de las validaciones realizadas por el </w:t>
      </w:r>
      <w:proofErr w:type="spellStart"/>
      <w:r w:rsidRPr="00D513FD">
        <w:t>backend</w:t>
      </w:r>
      <w:proofErr w:type="spellEnd"/>
      <w:r w:rsidRPr="00D513FD">
        <w:t>.</w:t>
      </w:r>
    </w:p>
    <w:p w14:paraId="60D3899E" w14:textId="77777777" w:rsidR="00D513FD" w:rsidRPr="00D513FD" w:rsidRDefault="00D513FD" w:rsidP="00D513FD">
      <w:r w:rsidRPr="00D513FD">
        <w:rPr>
          <w:b/>
          <w:bCs/>
        </w:rPr>
        <w:t>Prioridad:</w:t>
      </w:r>
      <w:r w:rsidRPr="00D513FD">
        <w:t xml:space="preserve"> Alta.</w:t>
      </w:r>
    </w:p>
    <w:p w14:paraId="2E53578E" w14:textId="77777777" w:rsidR="00D513FD" w:rsidRPr="00D513FD" w:rsidRDefault="00000000" w:rsidP="00D513FD">
      <w:r>
        <w:pict w14:anchorId="5E9C5D31">
          <v:rect id="_x0000_i1043" style="width:0;height:1.5pt" o:hralign="center" o:hrstd="t" o:hr="t" fillcolor="#a0a0a0" stroked="f"/>
        </w:pict>
      </w:r>
    </w:p>
    <w:p w14:paraId="4E529E4E" w14:textId="77777777" w:rsidR="00D513FD" w:rsidRPr="00D513FD" w:rsidRDefault="00D513FD" w:rsidP="00D513FD">
      <w:pPr>
        <w:rPr>
          <w:b/>
          <w:bCs/>
        </w:rPr>
      </w:pPr>
      <w:r w:rsidRPr="00D513FD">
        <w:rPr>
          <w:b/>
          <w:bCs/>
        </w:rPr>
        <w:t>RNF-04 – Protección de información</w:t>
      </w:r>
    </w:p>
    <w:p w14:paraId="528FE742" w14:textId="77777777" w:rsidR="00D513FD" w:rsidRPr="00D513FD" w:rsidRDefault="00D513FD" w:rsidP="00D513FD">
      <w:r w:rsidRPr="00D513FD">
        <w:t>El sistema deberá evitar exponer información sensible innecesariamente.</w:t>
      </w:r>
    </w:p>
    <w:p w14:paraId="75A7AF68" w14:textId="77777777" w:rsidR="00D513FD" w:rsidRPr="00D513FD" w:rsidRDefault="00D513FD" w:rsidP="00D513FD">
      <w:r w:rsidRPr="00D513FD">
        <w:t>Los mensajes de error no deberán mostrar información técnica que pueda comprometer la seguridad de la plataforma.</w:t>
      </w:r>
    </w:p>
    <w:p w14:paraId="3D012038" w14:textId="77777777" w:rsidR="00D513FD" w:rsidRPr="00D513FD" w:rsidRDefault="00D513FD" w:rsidP="00D513FD">
      <w:r w:rsidRPr="00D513FD">
        <w:rPr>
          <w:b/>
          <w:bCs/>
        </w:rPr>
        <w:t>Prioridad:</w:t>
      </w:r>
      <w:r w:rsidRPr="00D513FD">
        <w:t xml:space="preserve"> Alta.</w:t>
      </w:r>
    </w:p>
    <w:p w14:paraId="6F3DCC7F" w14:textId="77777777" w:rsidR="00D513FD" w:rsidRPr="00D513FD" w:rsidRDefault="00000000" w:rsidP="00D513FD">
      <w:r>
        <w:pict w14:anchorId="2FB00881">
          <v:rect id="_x0000_i1044" style="width:0;height:1.5pt" o:hralign="center" o:hrstd="t" o:hr="t" fillcolor="#a0a0a0" stroked="f"/>
        </w:pict>
      </w:r>
    </w:p>
    <w:p w14:paraId="30DB2145" w14:textId="77777777" w:rsidR="00D513FD" w:rsidRPr="00D513FD" w:rsidRDefault="00D513FD" w:rsidP="00D513FD">
      <w:pPr>
        <w:rPr>
          <w:b/>
          <w:bCs/>
        </w:rPr>
      </w:pPr>
      <w:r w:rsidRPr="00D513FD">
        <w:rPr>
          <w:b/>
          <w:bCs/>
        </w:rPr>
        <w:t>RNF-05 – Rendimiento</w:t>
      </w:r>
    </w:p>
    <w:p w14:paraId="619814BA" w14:textId="77777777" w:rsidR="00D513FD" w:rsidRPr="00D513FD" w:rsidRDefault="00D513FD" w:rsidP="00D513FD">
      <w:r w:rsidRPr="00D513FD">
        <w:t>Las operaciones habituales de consulta deberán presentar tiempos de respuesta adecuados para permitir una utilización fluida de la plataforma.</w:t>
      </w:r>
    </w:p>
    <w:p w14:paraId="22601A69" w14:textId="77777777" w:rsidR="00D513FD" w:rsidRPr="00D513FD" w:rsidRDefault="00D513FD" w:rsidP="00D513FD">
      <w:r w:rsidRPr="00D513FD">
        <w:t>Las operaciones relacionadas con archivos deberán gestionarse de forma controlada para evitar afectar el funcionamiento general del sistema.</w:t>
      </w:r>
    </w:p>
    <w:p w14:paraId="5BE1E4C4" w14:textId="77777777" w:rsidR="00D513FD" w:rsidRPr="00D513FD" w:rsidRDefault="00D513FD" w:rsidP="00D513FD">
      <w:r w:rsidRPr="00D513FD">
        <w:rPr>
          <w:b/>
          <w:bCs/>
        </w:rPr>
        <w:t>Prioridad:</w:t>
      </w:r>
      <w:r w:rsidRPr="00D513FD">
        <w:t xml:space="preserve"> Media.</w:t>
      </w:r>
    </w:p>
    <w:p w14:paraId="04121D01" w14:textId="77777777" w:rsidR="00D513FD" w:rsidRPr="00D513FD" w:rsidRDefault="00000000" w:rsidP="00D513FD">
      <w:r>
        <w:pict w14:anchorId="0F42FF54">
          <v:rect id="_x0000_i1045" style="width:0;height:1.5pt" o:hralign="center" o:hrstd="t" o:hr="t" fillcolor="#a0a0a0" stroked="f"/>
        </w:pict>
      </w:r>
    </w:p>
    <w:p w14:paraId="45EF751F" w14:textId="77777777" w:rsidR="00D513FD" w:rsidRPr="00D513FD" w:rsidRDefault="00D513FD" w:rsidP="00D513FD">
      <w:pPr>
        <w:rPr>
          <w:b/>
          <w:bCs/>
        </w:rPr>
      </w:pPr>
      <w:r w:rsidRPr="00D513FD">
        <w:rPr>
          <w:b/>
          <w:bCs/>
        </w:rPr>
        <w:t>RNF-06 – Disponibilidad</w:t>
      </w:r>
    </w:p>
    <w:p w14:paraId="0E6D043A" w14:textId="77777777" w:rsidR="00D513FD" w:rsidRPr="00D513FD" w:rsidRDefault="00D513FD" w:rsidP="00D513FD">
      <w:r w:rsidRPr="00D513FD">
        <w:t>El sistema deberá estar disponible durante los períodos definidos para las pruebas y demostraciones del proyecto.</w:t>
      </w:r>
    </w:p>
    <w:p w14:paraId="0747D002" w14:textId="77777777" w:rsidR="00D513FD" w:rsidRPr="00D513FD" w:rsidRDefault="00D513FD" w:rsidP="00D513FD">
      <w:r w:rsidRPr="00D513FD">
        <w:t>En caso de ocurrir un error en alguno de sus componentes, la aplicación deberá informar al usuario de manera controlada.</w:t>
      </w:r>
    </w:p>
    <w:p w14:paraId="69039346" w14:textId="77777777" w:rsidR="00D513FD" w:rsidRPr="00D513FD" w:rsidRDefault="00D513FD" w:rsidP="00D513FD">
      <w:r w:rsidRPr="00D513FD">
        <w:rPr>
          <w:b/>
          <w:bCs/>
        </w:rPr>
        <w:t>Prioridad:</w:t>
      </w:r>
      <w:r w:rsidRPr="00D513FD">
        <w:t xml:space="preserve"> Media.</w:t>
      </w:r>
    </w:p>
    <w:p w14:paraId="4935C743" w14:textId="77777777" w:rsidR="00D513FD" w:rsidRPr="00D513FD" w:rsidRDefault="00000000" w:rsidP="00D513FD">
      <w:r>
        <w:pict w14:anchorId="1849F16A">
          <v:rect id="_x0000_i1046" style="width:0;height:1.5pt" o:hralign="center" o:hrstd="t" o:hr="t" fillcolor="#a0a0a0" stroked="f"/>
        </w:pict>
      </w:r>
    </w:p>
    <w:p w14:paraId="2F2A1F38" w14:textId="77777777" w:rsidR="00D513FD" w:rsidRPr="00D513FD" w:rsidRDefault="00D513FD" w:rsidP="00D513FD">
      <w:pPr>
        <w:rPr>
          <w:b/>
          <w:bCs/>
        </w:rPr>
      </w:pPr>
      <w:r w:rsidRPr="00D513FD">
        <w:rPr>
          <w:b/>
          <w:bCs/>
        </w:rPr>
        <w:t>RNF-07 – Mantenibilidad</w:t>
      </w:r>
    </w:p>
    <w:p w14:paraId="7DFC84ED" w14:textId="77777777" w:rsidR="00D513FD" w:rsidRPr="00D513FD" w:rsidRDefault="00D513FD" w:rsidP="00D513FD">
      <w:r w:rsidRPr="00D513FD">
        <w:t>El código deberá mantenerse organizado y estructurado de manera que permita realizar modificaciones y correcciones sin afectar innecesariamente otros componentes.</w:t>
      </w:r>
    </w:p>
    <w:p w14:paraId="5B847347" w14:textId="77777777" w:rsidR="00D513FD" w:rsidRPr="00D513FD" w:rsidRDefault="00D513FD" w:rsidP="00D513FD">
      <w:r w:rsidRPr="00D513FD">
        <w:rPr>
          <w:b/>
          <w:bCs/>
        </w:rPr>
        <w:t>Prioridad:</w:t>
      </w:r>
      <w:r w:rsidRPr="00D513FD">
        <w:t xml:space="preserve"> Alta.</w:t>
      </w:r>
    </w:p>
    <w:p w14:paraId="03475C50" w14:textId="77777777" w:rsidR="00D513FD" w:rsidRPr="00D513FD" w:rsidRDefault="00000000" w:rsidP="00D513FD">
      <w:r>
        <w:pict w14:anchorId="67BF3650">
          <v:rect id="_x0000_i1047" style="width:0;height:1.5pt" o:hralign="center" o:hrstd="t" o:hr="t" fillcolor="#a0a0a0" stroked="f"/>
        </w:pict>
      </w:r>
    </w:p>
    <w:p w14:paraId="63AD23A8" w14:textId="77777777" w:rsidR="00D513FD" w:rsidRPr="00D513FD" w:rsidRDefault="00D513FD" w:rsidP="00D513FD">
      <w:pPr>
        <w:rPr>
          <w:b/>
          <w:bCs/>
        </w:rPr>
      </w:pPr>
      <w:r w:rsidRPr="00D513FD">
        <w:rPr>
          <w:b/>
          <w:bCs/>
        </w:rPr>
        <w:t>RNF-08 – Escalabilidad</w:t>
      </w:r>
    </w:p>
    <w:p w14:paraId="043DBF86" w14:textId="77777777" w:rsidR="00D513FD" w:rsidRPr="00D513FD" w:rsidRDefault="00D513FD" w:rsidP="00D513FD">
      <w:r w:rsidRPr="00D513FD">
        <w:t>La arquitectura deberá permitir incorporar nuevas funcionalidades posteriormente sin necesidad de reconstruir completamente la solución.</w:t>
      </w:r>
    </w:p>
    <w:p w14:paraId="4FE939D7" w14:textId="77777777" w:rsidR="00D513FD" w:rsidRPr="00D513FD" w:rsidRDefault="00D513FD" w:rsidP="00D513FD">
      <w:r w:rsidRPr="00D513FD">
        <w:rPr>
          <w:b/>
          <w:bCs/>
        </w:rPr>
        <w:t>Prioridad:</w:t>
      </w:r>
      <w:r w:rsidRPr="00D513FD">
        <w:t xml:space="preserve"> Media.</w:t>
      </w:r>
    </w:p>
    <w:p w14:paraId="415CD5DB" w14:textId="77777777" w:rsidR="00D513FD" w:rsidRPr="00D513FD" w:rsidRDefault="00000000" w:rsidP="00D513FD">
      <w:r>
        <w:pict w14:anchorId="2D938DDB">
          <v:rect id="_x0000_i1048" style="width:0;height:1.5pt" o:hralign="center" o:hrstd="t" o:hr="t" fillcolor="#a0a0a0" stroked="f"/>
        </w:pict>
      </w:r>
    </w:p>
    <w:p w14:paraId="218509DA" w14:textId="77777777" w:rsidR="00D513FD" w:rsidRPr="00D513FD" w:rsidRDefault="00D513FD" w:rsidP="00D513FD">
      <w:pPr>
        <w:rPr>
          <w:b/>
          <w:bCs/>
        </w:rPr>
      </w:pPr>
      <w:r w:rsidRPr="00D513FD">
        <w:rPr>
          <w:b/>
          <w:bCs/>
        </w:rPr>
        <w:lastRenderedPageBreak/>
        <w:t>RNF-09 – Compatibilidad</w:t>
      </w:r>
    </w:p>
    <w:p w14:paraId="07D7BB21" w14:textId="77777777" w:rsidR="00D513FD" w:rsidRPr="00D513FD" w:rsidRDefault="00D513FD" w:rsidP="00D513FD">
      <w:r w:rsidRPr="00D513FD">
        <w:t>La aplicación deberá desarrollarse considerando los ambientes y dispositivos definidos para las pruebas del proyecto.</w:t>
      </w:r>
    </w:p>
    <w:p w14:paraId="7A3286AD" w14:textId="77777777" w:rsidR="00D513FD" w:rsidRPr="00D513FD" w:rsidRDefault="00D513FD" w:rsidP="00D513FD">
      <w:r w:rsidRPr="00D513FD">
        <w:rPr>
          <w:b/>
          <w:bCs/>
        </w:rPr>
        <w:t>Prioridad:</w:t>
      </w:r>
      <w:r w:rsidRPr="00D513FD">
        <w:t xml:space="preserve"> Media.</w:t>
      </w:r>
    </w:p>
    <w:p w14:paraId="7F6582B2" w14:textId="77777777" w:rsidR="00D513FD" w:rsidRPr="00D513FD" w:rsidRDefault="00000000" w:rsidP="00D513FD">
      <w:r>
        <w:pict w14:anchorId="10B5C887">
          <v:rect id="_x0000_i1049" style="width:0;height:1.5pt" o:hralign="center" o:hrstd="t" o:hr="t" fillcolor="#a0a0a0" stroked="f"/>
        </w:pict>
      </w:r>
    </w:p>
    <w:p w14:paraId="7453DD93" w14:textId="77777777" w:rsidR="00D513FD" w:rsidRPr="00D513FD" w:rsidRDefault="00D513FD" w:rsidP="00D513FD">
      <w:pPr>
        <w:rPr>
          <w:b/>
          <w:bCs/>
        </w:rPr>
      </w:pPr>
      <w:r w:rsidRPr="00D513FD">
        <w:rPr>
          <w:b/>
          <w:bCs/>
        </w:rPr>
        <w:t>RNF-10 – Control de versiones</w:t>
      </w:r>
    </w:p>
    <w:p w14:paraId="5068346E" w14:textId="77777777" w:rsidR="00D513FD" w:rsidRPr="00D513FD" w:rsidRDefault="00D513FD" w:rsidP="00D513FD">
      <w:r w:rsidRPr="00D513FD">
        <w:t>El código fuente deberá gestionarse mediante Git y GitHub, permitiendo mantener un historial de cambios realizado por los integrantes del proyecto.</w:t>
      </w:r>
    </w:p>
    <w:p w14:paraId="48B04CAF" w14:textId="77777777" w:rsidR="00D513FD" w:rsidRPr="00D513FD" w:rsidRDefault="00D513FD" w:rsidP="00D513FD">
      <w:r w:rsidRPr="00D513FD">
        <w:rPr>
          <w:b/>
          <w:bCs/>
        </w:rPr>
        <w:t>Prioridad:</w:t>
      </w:r>
      <w:r w:rsidRPr="00D513FD">
        <w:t xml:space="preserve"> Alta.</w:t>
      </w:r>
    </w:p>
    <w:p w14:paraId="2E7A9E8E" w14:textId="77777777" w:rsidR="00D513FD" w:rsidRPr="00D513FD" w:rsidRDefault="00000000" w:rsidP="00D513FD">
      <w:r>
        <w:pict w14:anchorId="28DA9ED6">
          <v:rect id="_x0000_i1050" style="width:0;height:1.5pt" o:hralign="center" o:hrstd="t" o:hr="t" fillcolor="#a0a0a0" stroked="f"/>
        </w:pict>
      </w:r>
    </w:p>
    <w:p w14:paraId="31218447" w14:textId="77777777" w:rsidR="00D513FD" w:rsidRPr="00D513FD" w:rsidRDefault="00D513FD" w:rsidP="00D513FD">
      <w:pPr>
        <w:rPr>
          <w:b/>
          <w:bCs/>
        </w:rPr>
      </w:pPr>
      <w:r w:rsidRPr="00D513FD">
        <w:rPr>
          <w:b/>
          <w:bCs/>
        </w:rPr>
        <w:t>RNF-11 – Documentación</w:t>
      </w:r>
    </w:p>
    <w:p w14:paraId="6DDC77B3" w14:textId="77777777" w:rsidR="00D513FD" w:rsidRPr="00D513FD" w:rsidRDefault="00D513FD" w:rsidP="00D513FD">
      <w:r w:rsidRPr="00D513FD">
        <w:t>Los componentes relevantes de la solución deberán contar con documentación suficiente para facilitar su comprensión, mantenimiento y posterior presentación.</w:t>
      </w:r>
    </w:p>
    <w:p w14:paraId="3DE8FB0C" w14:textId="77777777" w:rsidR="00D513FD" w:rsidRPr="00D513FD" w:rsidRDefault="00D513FD" w:rsidP="00D513FD">
      <w:r w:rsidRPr="00D513FD">
        <w:rPr>
          <w:b/>
          <w:bCs/>
        </w:rPr>
        <w:t>Prioridad:</w:t>
      </w:r>
      <w:r w:rsidRPr="00D513FD">
        <w:t xml:space="preserve"> Media.</w:t>
      </w:r>
    </w:p>
    <w:p w14:paraId="7E319386" w14:textId="034612E0" w:rsidR="008B3653" w:rsidRPr="00D15585" w:rsidRDefault="00000000" w:rsidP="00D513FD">
      <w:r>
        <w:pict w14:anchorId="660C4FA2">
          <v:rect id="_x0000_i1051" style="width:0;height:1.5pt" o:hralign="center" o:hrstd="t" o:hr="t" fillcolor="#a0a0a0" stroked="f"/>
        </w:pict>
      </w:r>
    </w:p>
    <w:p w14:paraId="7FF0440E" w14:textId="32A1A487" w:rsidR="00D513FD" w:rsidRPr="00D513FD" w:rsidRDefault="00D513FD" w:rsidP="008B3653">
      <w:pPr>
        <w:pStyle w:val="Ttulo1"/>
      </w:pPr>
      <w:bookmarkStart w:id="15" w:name="_Toc239885949"/>
      <w:r w:rsidRPr="00D513FD">
        <w:t>6. REQUISITOS DE INTERFAZ DE USUARIO</w:t>
      </w:r>
      <w:bookmarkEnd w:id="15"/>
    </w:p>
    <w:p w14:paraId="3F6FD0BC" w14:textId="77777777" w:rsidR="00D513FD" w:rsidRPr="00D513FD" w:rsidRDefault="00D513FD" w:rsidP="00D513FD">
      <w:r w:rsidRPr="00D513FD">
        <w:t>La aplicación deberá proporcionar una interfaz que permita al usuario interactuar con las funcionalidades del sistema de manera clara.</w:t>
      </w:r>
    </w:p>
    <w:p w14:paraId="3FA79BAE" w14:textId="77777777" w:rsidR="00D513FD" w:rsidRPr="00D513FD" w:rsidRDefault="00D513FD" w:rsidP="00D513FD">
      <w:r w:rsidRPr="00D513FD">
        <w:t>Como mínimo se consideran las siguientes interfaces:</w:t>
      </w:r>
    </w:p>
    <w:p w14:paraId="1C0C44D2" w14:textId="77777777" w:rsidR="00D513FD" w:rsidRPr="00D513FD" w:rsidRDefault="00D513FD" w:rsidP="008B3653">
      <w:pPr>
        <w:pStyle w:val="Ttulo2"/>
      </w:pPr>
      <w:bookmarkStart w:id="16" w:name="_Toc239885950"/>
      <w:r w:rsidRPr="00D513FD">
        <w:t>6.1 Inicio de sesión</w:t>
      </w:r>
      <w:bookmarkEnd w:id="16"/>
    </w:p>
    <w:p w14:paraId="1DB8E144" w14:textId="77777777" w:rsidR="00D513FD" w:rsidRPr="00D513FD" w:rsidRDefault="00D513FD" w:rsidP="00D513FD">
      <w:r w:rsidRPr="00D513FD">
        <w:t>La interfaz deberá permitir:</w:t>
      </w:r>
    </w:p>
    <w:p w14:paraId="58A6B14A" w14:textId="77777777" w:rsidR="00D513FD" w:rsidRPr="00D513FD" w:rsidRDefault="00D513FD">
      <w:pPr>
        <w:numPr>
          <w:ilvl w:val="0"/>
          <w:numId w:val="18"/>
        </w:numPr>
      </w:pPr>
      <w:r w:rsidRPr="00D513FD">
        <w:t>Ingresar credenciales.</w:t>
      </w:r>
    </w:p>
    <w:p w14:paraId="0DEC3795" w14:textId="77777777" w:rsidR="00D513FD" w:rsidRPr="00D513FD" w:rsidRDefault="00D513FD">
      <w:pPr>
        <w:numPr>
          <w:ilvl w:val="0"/>
          <w:numId w:val="18"/>
        </w:numPr>
      </w:pPr>
      <w:r w:rsidRPr="00D513FD">
        <w:t>Validar el acceso.</w:t>
      </w:r>
    </w:p>
    <w:p w14:paraId="3A1CFE7C" w14:textId="77777777" w:rsidR="00D513FD" w:rsidRPr="00D513FD" w:rsidRDefault="00D513FD">
      <w:pPr>
        <w:numPr>
          <w:ilvl w:val="0"/>
          <w:numId w:val="18"/>
        </w:numPr>
      </w:pPr>
      <w:r w:rsidRPr="00D513FD">
        <w:t>Informar credenciales incorrectas.</w:t>
      </w:r>
    </w:p>
    <w:p w14:paraId="290C4797" w14:textId="1E10F90D" w:rsidR="00D513FD" w:rsidRPr="00D513FD" w:rsidRDefault="00D513FD" w:rsidP="00D513FD">
      <w:pPr>
        <w:numPr>
          <w:ilvl w:val="0"/>
          <w:numId w:val="18"/>
        </w:numPr>
      </w:pPr>
      <w:r w:rsidRPr="00D513FD">
        <w:t>Acceder al sistema cuando la autenticación sea exitosa.</w:t>
      </w:r>
    </w:p>
    <w:p w14:paraId="57232579" w14:textId="77777777" w:rsidR="00D513FD" w:rsidRPr="00D513FD" w:rsidRDefault="00D513FD" w:rsidP="008B3653">
      <w:pPr>
        <w:pStyle w:val="Ttulo2"/>
      </w:pPr>
      <w:bookmarkStart w:id="17" w:name="_Toc239885951"/>
      <w:r w:rsidRPr="00D513FD">
        <w:t>6.2 Gestión de pacientes</w:t>
      </w:r>
      <w:bookmarkEnd w:id="17"/>
    </w:p>
    <w:p w14:paraId="7A6186F1" w14:textId="77777777" w:rsidR="00D513FD" w:rsidRPr="00D513FD" w:rsidRDefault="00D513FD" w:rsidP="00D513FD">
      <w:r w:rsidRPr="00D513FD">
        <w:t>La interfaz deberá permitir al usuario autorizado consultar pacientes disponibles dentro de su contexto de clínica.</w:t>
      </w:r>
    </w:p>
    <w:p w14:paraId="57D7F0F6" w14:textId="0C2F1A3A" w:rsidR="00D513FD" w:rsidRPr="00D513FD" w:rsidRDefault="00D513FD" w:rsidP="00D513FD">
      <w:r w:rsidRPr="00D513FD">
        <w:t>La información mostrada deberá respetar las restricciones de acceso definidas.</w:t>
      </w:r>
    </w:p>
    <w:p w14:paraId="1243F239" w14:textId="77777777" w:rsidR="00D513FD" w:rsidRPr="00D513FD" w:rsidRDefault="00D513FD" w:rsidP="008B3653">
      <w:pPr>
        <w:pStyle w:val="Ttulo2"/>
      </w:pPr>
      <w:bookmarkStart w:id="18" w:name="_Toc239885952"/>
      <w:r w:rsidRPr="00D513FD">
        <w:t>6.3 Carga de examen</w:t>
      </w:r>
      <w:bookmarkEnd w:id="18"/>
    </w:p>
    <w:p w14:paraId="53B03AEA" w14:textId="77777777" w:rsidR="00D513FD" w:rsidRPr="00D513FD" w:rsidRDefault="00D513FD" w:rsidP="00D513FD">
      <w:r w:rsidRPr="00D513FD">
        <w:t>La interfaz deberá permitir:</w:t>
      </w:r>
    </w:p>
    <w:p w14:paraId="2AD1046B" w14:textId="77777777" w:rsidR="00D513FD" w:rsidRPr="00D513FD" w:rsidRDefault="00D513FD">
      <w:pPr>
        <w:numPr>
          <w:ilvl w:val="0"/>
          <w:numId w:val="19"/>
        </w:numPr>
      </w:pPr>
      <w:r w:rsidRPr="00D513FD">
        <w:t>Seleccionar paciente.</w:t>
      </w:r>
    </w:p>
    <w:p w14:paraId="2FA33571" w14:textId="77777777" w:rsidR="00D513FD" w:rsidRPr="00D513FD" w:rsidRDefault="00D513FD">
      <w:pPr>
        <w:numPr>
          <w:ilvl w:val="0"/>
          <w:numId w:val="19"/>
        </w:numPr>
      </w:pPr>
      <w:r w:rsidRPr="00D513FD">
        <w:t>Seleccionar archivo.</w:t>
      </w:r>
    </w:p>
    <w:p w14:paraId="23460F36" w14:textId="77777777" w:rsidR="00D513FD" w:rsidRPr="00D513FD" w:rsidRDefault="00D513FD">
      <w:pPr>
        <w:numPr>
          <w:ilvl w:val="0"/>
          <w:numId w:val="19"/>
        </w:numPr>
      </w:pPr>
      <w:r w:rsidRPr="00D513FD">
        <w:lastRenderedPageBreak/>
        <w:t>Ingresar información requerida.</w:t>
      </w:r>
    </w:p>
    <w:p w14:paraId="51C25851" w14:textId="77777777" w:rsidR="00D513FD" w:rsidRPr="00D513FD" w:rsidRDefault="00D513FD">
      <w:pPr>
        <w:numPr>
          <w:ilvl w:val="0"/>
          <w:numId w:val="19"/>
        </w:numPr>
      </w:pPr>
      <w:r w:rsidRPr="00D513FD">
        <w:t>Confirmar la carga.</w:t>
      </w:r>
    </w:p>
    <w:p w14:paraId="27C30321" w14:textId="77777777" w:rsidR="00D513FD" w:rsidRPr="00D513FD" w:rsidRDefault="00D513FD">
      <w:pPr>
        <w:numPr>
          <w:ilvl w:val="0"/>
          <w:numId w:val="19"/>
        </w:numPr>
      </w:pPr>
      <w:r w:rsidRPr="00D513FD">
        <w:t>Cancelar la operación.</w:t>
      </w:r>
    </w:p>
    <w:p w14:paraId="7F98D909" w14:textId="5D4A07BF" w:rsidR="00D513FD" w:rsidRPr="00D513FD" w:rsidRDefault="00D513FD" w:rsidP="00D513FD">
      <w:pPr>
        <w:numPr>
          <w:ilvl w:val="0"/>
          <w:numId w:val="19"/>
        </w:numPr>
      </w:pPr>
      <w:r w:rsidRPr="00D513FD">
        <w:t>Visualizar errores de validación.</w:t>
      </w:r>
    </w:p>
    <w:p w14:paraId="25CB1B98" w14:textId="77777777" w:rsidR="00D513FD" w:rsidRPr="00D513FD" w:rsidRDefault="00D513FD" w:rsidP="008B3653">
      <w:pPr>
        <w:pStyle w:val="Ttulo2"/>
      </w:pPr>
      <w:bookmarkStart w:id="19" w:name="_Toc239885953"/>
      <w:r w:rsidRPr="00D513FD">
        <w:t>6.4 Listado de exámenes</w:t>
      </w:r>
      <w:bookmarkEnd w:id="19"/>
    </w:p>
    <w:p w14:paraId="7BEE4A4A" w14:textId="77777777" w:rsidR="00D513FD" w:rsidRPr="00D513FD" w:rsidRDefault="00D513FD" w:rsidP="00D513FD">
      <w:r w:rsidRPr="00D513FD">
        <w:t>La interfaz deberá mostrar los exámenes asociados al paciente seleccionado.</w:t>
      </w:r>
    </w:p>
    <w:p w14:paraId="7FA5024C" w14:textId="77777777" w:rsidR="00D513FD" w:rsidRPr="00D513FD" w:rsidRDefault="00D513FD" w:rsidP="00D513FD">
      <w:r w:rsidRPr="00D513FD">
        <w:t>Como mínimo se deberá poder visualizar información básica del examen, por ejemplo:</w:t>
      </w:r>
    </w:p>
    <w:p w14:paraId="785622E7" w14:textId="77777777" w:rsidR="00D513FD" w:rsidRPr="00D513FD" w:rsidRDefault="00D513FD">
      <w:pPr>
        <w:numPr>
          <w:ilvl w:val="0"/>
          <w:numId w:val="20"/>
        </w:numPr>
      </w:pPr>
      <w:r w:rsidRPr="00D513FD">
        <w:t>Tipo.</w:t>
      </w:r>
    </w:p>
    <w:p w14:paraId="1B85FD85" w14:textId="77777777" w:rsidR="00D513FD" w:rsidRPr="00D513FD" w:rsidRDefault="00D513FD">
      <w:pPr>
        <w:numPr>
          <w:ilvl w:val="0"/>
          <w:numId w:val="20"/>
        </w:numPr>
      </w:pPr>
      <w:r w:rsidRPr="00D513FD">
        <w:t>Fecha.</w:t>
      </w:r>
    </w:p>
    <w:p w14:paraId="7E5B85B2" w14:textId="77777777" w:rsidR="00D513FD" w:rsidRPr="00D513FD" w:rsidRDefault="00D513FD">
      <w:pPr>
        <w:numPr>
          <w:ilvl w:val="0"/>
          <w:numId w:val="20"/>
        </w:numPr>
      </w:pPr>
      <w:r w:rsidRPr="00D513FD">
        <w:t>Estado.</w:t>
      </w:r>
    </w:p>
    <w:p w14:paraId="5AED44D8" w14:textId="14EFCDB3" w:rsidR="00D513FD" w:rsidRPr="00D513FD" w:rsidRDefault="00D513FD" w:rsidP="00D513FD">
      <w:pPr>
        <w:numPr>
          <w:ilvl w:val="0"/>
          <w:numId w:val="20"/>
        </w:numPr>
      </w:pPr>
      <w:r w:rsidRPr="00D513FD">
        <w:t>Información relacionada.</w:t>
      </w:r>
    </w:p>
    <w:p w14:paraId="5B76FB84" w14:textId="77777777" w:rsidR="00D513FD" w:rsidRPr="00D513FD" w:rsidRDefault="00D513FD" w:rsidP="008B3653">
      <w:pPr>
        <w:pStyle w:val="Ttulo2"/>
      </w:pPr>
      <w:bookmarkStart w:id="20" w:name="_Toc239885954"/>
      <w:r w:rsidRPr="00D513FD">
        <w:t>6.5 Visualización y descarga</w:t>
      </w:r>
      <w:bookmarkEnd w:id="20"/>
    </w:p>
    <w:p w14:paraId="3E7161B5" w14:textId="4EB30127" w:rsidR="00D513FD" w:rsidRPr="00D513FD" w:rsidRDefault="00D513FD" w:rsidP="00D513FD">
      <w:r w:rsidRPr="00D513FD">
        <w:t>Cuando el usuario posea autorización, la interfaz deberá proporcionar las acciones correspondientes para consultar o descargar el documento.</w:t>
      </w:r>
    </w:p>
    <w:p w14:paraId="1EBE2A4F" w14:textId="77777777" w:rsidR="00D513FD" w:rsidRPr="00D513FD" w:rsidRDefault="00D513FD" w:rsidP="008B3653">
      <w:pPr>
        <w:pStyle w:val="Ttulo1"/>
      </w:pPr>
      <w:bookmarkStart w:id="21" w:name="_Toc239885955"/>
      <w:r w:rsidRPr="00D513FD">
        <w:t>7. REQUISITOS DE INTERFAZ DE SOFTWARE</w:t>
      </w:r>
      <w:bookmarkEnd w:id="21"/>
    </w:p>
    <w:p w14:paraId="0069CC1B" w14:textId="77777777" w:rsidR="00D513FD" w:rsidRPr="00D513FD" w:rsidRDefault="00D513FD" w:rsidP="008B3653">
      <w:pPr>
        <w:pStyle w:val="Ttulo2"/>
      </w:pPr>
      <w:bookmarkStart w:id="22" w:name="_Toc239885956"/>
      <w:r w:rsidRPr="00D513FD">
        <w:t>7.1 API REST</w:t>
      </w:r>
      <w:bookmarkEnd w:id="22"/>
    </w:p>
    <w:p w14:paraId="75C7CC25" w14:textId="77777777" w:rsidR="00D513FD" w:rsidRPr="00D513FD" w:rsidRDefault="00D513FD" w:rsidP="00D513FD">
      <w:r w:rsidRPr="00D513FD">
        <w:t xml:space="preserve">La aplicación deberá comunicarse con el </w:t>
      </w:r>
      <w:proofErr w:type="spellStart"/>
      <w:r w:rsidRPr="00D513FD">
        <w:t>backend</w:t>
      </w:r>
      <w:proofErr w:type="spellEnd"/>
      <w:r w:rsidRPr="00D513FD">
        <w:t xml:space="preserve"> mediante una API REST.</w:t>
      </w:r>
    </w:p>
    <w:p w14:paraId="0CEFAB52" w14:textId="77777777" w:rsidR="00D513FD" w:rsidRPr="00D513FD" w:rsidRDefault="00D513FD" w:rsidP="00D513FD">
      <w:r w:rsidRPr="00D513FD">
        <w:t>La API será responsable de:</w:t>
      </w:r>
    </w:p>
    <w:p w14:paraId="618C1EA9" w14:textId="77777777" w:rsidR="00D513FD" w:rsidRPr="00D513FD" w:rsidRDefault="00D513FD">
      <w:pPr>
        <w:numPr>
          <w:ilvl w:val="0"/>
          <w:numId w:val="21"/>
        </w:numPr>
      </w:pPr>
      <w:r w:rsidRPr="00D513FD">
        <w:t>Recibir solicitudes.</w:t>
      </w:r>
    </w:p>
    <w:p w14:paraId="57812A3C" w14:textId="77777777" w:rsidR="00D513FD" w:rsidRPr="00D513FD" w:rsidRDefault="00D513FD">
      <w:pPr>
        <w:numPr>
          <w:ilvl w:val="0"/>
          <w:numId w:val="21"/>
        </w:numPr>
      </w:pPr>
      <w:r w:rsidRPr="00D513FD">
        <w:t>Validar autenticación.</w:t>
      </w:r>
    </w:p>
    <w:p w14:paraId="113E2EC5" w14:textId="77777777" w:rsidR="00D513FD" w:rsidRPr="00D513FD" w:rsidRDefault="00D513FD">
      <w:pPr>
        <w:numPr>
          <w:ilvl w:val="0"/>
          <w:numId w:val="21"/>
        </w:numPr>
      </w:pPr>
      <w:r w:rsidRPr="00D513FD">
        <w:t>Validar autorización.</w:t>
      </w:r>
    </w:p>
    <w:p w14:paraId="1994EF6B" w14:textId="77777777" w:rsidR="00D513FD" w:rsidRPr="00D513FD" w:rsidRDefault="00D513FD">
      <w:pPr>
        <w:numPr>
          <w:ilvl w:val="0"/>
          <w:numId w:val="21"/>
        </w:numPr>
      </w:pPr>
      <w:r w:rsidRPr="00D513FD">
        <w:t>Aplicar reglas de negocio.</w:t>
      </w:r>
    </w:p>
    <w:p w14:paraId="01B1AA07" w14:textId="77777777" w:rsidR="00D513FD" w:rsidRPr="00D513FD" w:rsidRDefault="00D513FD">
      <w:pPr>
        <w:numPr>
          <w:ilvl w:val="0"/>
          <w:numId w:val="21"/>
        </w:numPr>
      </w:pPr>
      <w:r w:rsidRPr="00D513FD">
        <w:t>Consultar PostgreSQL.</w:t>
      </w:r>
    </w:p>
    <w:p w14:paraId="17D46CF7" w14:textId="77777777" w:rsidR="00D513FD" w:rsidRPr="00D513FD" w:rsidRDefault="00D513FD">
      <w:pPr>
        <w:numPr>
          <w:ilvl w:val="0"/>
          <w:numId w:val="21"/>
        </w:numPr>
      </w:pPr>
      <w:r w:rsidRPr="00D513FD">
        <w:t xml:space="preserve">Gestionar archivos mediante </w:t>
      </w:r>
      <w:proofErr w:type="spellStart"/>
      <w:r w:rsidRPr="00D513FD">
        <w:t>MinIO</w:t>
      </w:r>
      <w:proofErr w:type="spellEnd"/>
      <w:r w:rsidRPr="00D513FD">
        <w:t>/S3.</w:t>
      </w:r>
    </w:p>
    <w:p w14:paraId="7F1D2F86" w14:textId="741EDAD6" w:rsidR="00D513FD" w:rsidRPr="00D513FD" w:rsidRDefault="00D513FD" w:rsidP="00D513FD">
      <w:pPr>
        <w:numPr>
          <w:ilvl w:val="0"/>
          <w:numId w:val="21"/>
        </w:numPr>
      </w:pPr>
      <w:r w:rsidRPr="00D513FD">
        <w:t>Entregar respuestas al cliente.</w:t>
      </w:r>
    </w:p>
    <w:p w14:paraId="1DB51D05" w14:textId="77777777" w:rsidR="00D513FD" w:rsidRPr="00D513FD" w:rsidRDefault="00D513FD" w:rsidP="00A1241D">
      <w:pPr>
        <w:pStyle w:val="Ttulo2"/>
      </w:pPr>
      <w:bookmarkStart w:id="23" w:name="_Toc239885957"/>
      <w:r w:rsidRPr="00D513FD">
        <w:t>7.2 PostgreSQL</w:t>
      </w:r>
      <w:bookmarkEnd w:id="23"/>
    </w:p>
    <w:p w14:paraId="48270DAD" w14:textId="77777777" w:rsidR="00D513FD" w:rsidRPr="00D513FD" w:rsidRDefault="00D513FD" w:rsidP="00D513FD">
      <w:r w:rsidRPr="00D513FD">
        <w:t>PostgreSQL será utilizado para almacenar la información estructurada del sistema.</w:t>
      </w:r>
    </w:p>
    <w:p w14:paraId="1D447CEB" w14:textId="77777777" w:rsidR="00D513FD" w:rsidRPr="00D513FD" w:rsidRDefault="00D513FD" w:rsidP="00D513FD">
      <w:r w:rsidRPr="00D513FD">
        <w:t>Entre los datos considerados se encuentran:</w:t>
      </w:r>
    </w:p>
    <w:p w14:paraId="6778F964" w14:textId="77777777" w:rsidR="00D513FD" w:rsidRPr="00D513FD" w:rsidRDefault="00D513FD">
      <w:pPr>
        <w:numPr>
          <w:ilvl w:val="0"/>
          <w:numId w:val="22"/>
        </w:numPr>
      </w:pPr>
      <w:r w:rsidRPr="00D513FD">
        <w:t>Clínicas.</w:t>
      </w:r>
    </w:p>
    <w:p w14:paraId="2704701C" w14:textId="77777777" w:rsidR="00D513FD" w:rsidRPr="00D513FD" w:rsidRDefault="00D513FD">
      <w:pPr>
        <w:numPr>
          <w:ilvl w:val="0"/>
          <w:numId w:val="22"/>
        </w:numPr>
      </w:pPr>
      <w:r w:rsidRPr="00D513FD">
        <w:t>Usuarios.</w:t>
      </w:r>
    </w:p>
    <w:p w14:paraId="704DA288" w14:textId="77777777" w:rsidR="00D513FD" w:rsidRPr="00D513FD" w:rsidRDefault="00D513FD">
      <w:pPr>
        <w:numPr>
          <w:ilvl w:val="0"/>
          <w:numId w:val="22"/>
        </w:numPr>
      </w:pPr>
      <w:r w:rsidRPr="00D513FD">
        <w:t>Pacientes.</w:t>
      </w:r>
    </w:p>
    <w:p w14:paraId="6D613CBB" w14:textId="77777777" w:rsidR="00D513FD" w:rsidRPr="00D513FD" w:rsidRDefault="00D513FD">
      <w:pPr>
        <w:numPr>
          <w:ilvl w:val="0"/>
          <w:numId w:val="22"/>
        </w:numPr>
      </w:pPr>
      <w:r w:rsidRPr="00D513FD">
        <w:lastRenderedPageBreak/>
        <w:t>Exámenes.</w:t>
      </w:r>
    </w:p>
    <w:p w14:paraId="4663BF8E" w14:textId="77777777" w:rsidR="00D513FD" w:rsidRPr="00D513FD" w:rsidRDefault="00D513FD">
      <w:pPr>
        <w:numPr>
          <w:ilvl w:val="0"/>
          <w:numId w:val="22"/>
        </w:numPr>
      </w:pPr>
      <w:r w:rsidRPr="00D513FD">
        <w:t>Tipos de exámenes.</w:t>
      </w:r>
    </w:p>
    <w:p w14:paraId="7BB87A88" w14:textId="77777777" w:rsidR="00D513FD" w:rsidRPr="00D513FD" w:rsidRDefault="00D513FD">
      <w:pPr>
        <w:numPr>
          <w:ilvl w:val="0"/>
          <w:numId w:val="22"/>
        </w:numPr>
      </w:pPr>
      <w:r w:rsidRPr="00D513FD">
        <w:t>Estados.</w:t>
      </w:r>
    </w:p>
    <w:p w14:paraId="6F41AC57" w14:textId="77777777" w:rsidR="00D513FD" w:rsidRPr="00D513FD" w:rsidRDefault="00D513FD">
      <w:pPr>
        <w:numPr>
          <w:ilvl w:val="0"/>
          <w:numId w:val="22"/>
        </w:numPr>
      </w:pPr>
      <w:r w:rsidRPr="00D513FD">
        <w:t>Metadatos.</w:t>
      </w:r>
    </w:p>
    <w:p w14:paraId="76C05EC7" w14:textId="76E38F3D" w:rsidR="00D513FD" w:rsidRPr="00D513FD" w:rsidRDefault="00D513FD" w:rsidP="00D513FD">
      <w:pPr>
        <w:numPr>
          <w:ilvl w:val="0"/>
          <w:numId w:val="22"/>
        </w:numPr>
      </w:pPr>
      <w:r w:rsidRPr="00D513FD">
        <w:t>Auditoría.</w:t>
      </w:r>
    </w:p>
    <w:p w14:paraId="4D00EDA1" w14:textId="77777777" w:rsidR="00D513FD" w:rsidRPr="00D513FD" w:rsidRDefault="00D513FD" w:rsidP="00A1241D">
      <w:pPr>
        <w:pStyle w:val="Ttulo2"/>
      </w:pPr>
      <w:bookmarkStart w:id="24" w:name="_Toc239885958"/>
      <w:r w:rsidRPr="00D513FD">
        <w:t xml:space="preserve">7.3 </w:t>
      </w:r>
      <w:proofErr w:type="spellStart"/>
      <w:r w:rsidRPr="00D513FD">
        <w:t>MinIO</w:t>
      </w:r>
      <w:proofErr w:type="spellEnd"/>
      <w:r w:rsidRPr="00D513FD">
        <w:t xml:space="preserve"> / S3</w:t>
      </w:r>
      <w:bookmarkEnd w:id="24"/>
    </w:p>
    <w:p w14:paraId="37A924B6" w14:textId="77777777" w:rsidR="00D513FD" w:rsidRPr="00D513FD" w:rsidRDefault="00D513FD" w:rsidP="00D513FD">
      <w:r w:rsidRPr="00D513FD">
        <w:t>El almacenamiento de objetos será utilizado para almacenar los archivos médicos.</w:t>
      </w:r>
    </w:p>
    <w:p w14:paraId="5C55B476" w14:textId="12FB1A23" w:rsidR="00D513FD" w:rsidRPr="00D513FD" w:rsidRDefault="00D513FD" w:rsidP="00D513FD">
      <w:r w:rsidRPr="00D513FD">
        <w:t>La base de datos conservará la referencia necesaria para recuperar cada documento.</w:t>
      </w:r>
    </w:p>
    <w:p w14:paraId="5EF8EB5B" w14:textId="77777777" w:rsidR="00D513FD" w:rsidRPr="00D513FD" w:rsidRDefault="00D513FD" w:rsidP="00A1241D">
      <w:pPr>
        <w:pStyle w:val="Ttulo2"/>
      </w:pPr>
      <w:bookmarkStart w:id="25" w:name="_Toc239885959"/>
      <w:r w:rsidRPr="00D513FD">
        <w:t>7.4 JWT</w:t>
      </w:r>
      <w:bookmarkEnd w:id="25"/>
    </w:p>
    <w:p w14:paraId="0E69EFC2" w14:textId="77777777" w:rsidR="00D513FD" w:rsidRPr="00D513FD" w:rsidRDefault="00D513FD" w:rsidP="00D513FD">
      <w:r w:rsidRPr="00D513FD">
        <w:t>Se considera JWT como mecanismo de autenticación para transportar información asociada a la identidad del usuario autenticado.</w:t>
      </w:r>
    </w:p>
    <w:p w14:paraId="03C89F7D" w14:textId="462677AC" w:rsidR="00D513FD" w:rsidRPr="00D513FD" w:rsidRDefault="00D513FD" w:rsidP="00D513FD">
      <w:r w:rsidRPr="00D513FD">
        <w:t xml:space="preserve">El </w:t>
      </w:r>
      <w:proofErr w:type="spellStart"/>
      <w:r w:rsidRPr="00D513FD">
        <w:t>backend</w:t>
      </w:r>
      <w:proofErr w:type="spellEnd"/>
      <w:r w:rsidRPr="00D513FD">
        <w:t xml:space="preserve"> deberá validar el token antes de permitir operaciones protegidas.</w:t>
      </w:r>
    </w:p>
    <w:p w14:paraId="429B3CD3" w14:textId="77777777" w:rsidR="00D513FD" w:rsidRPr="00D513FD" w:rsidRDefault="00D513FD" w:rsidP="00A1241D">
      <w:pPr>
        <w:pStyle w:val="Ttulo2"/>
      </w:pPr>
      <w:bookmarkStart w:id="26" w:name="_Toc239885960"/>
      <w:r w:rsidRPr="00D513FD">
        <w:t xml:space="preserve">7.5 </w:t>
      </w:r>
      <w:proofErr w:type="spellStart"/>
      <w:r w:rsidRPr="00D513FD">
        <w:t>OpenAPI</w:t>
      </w:r>
      <w:proofErr w:type="spellEnd"/>
      <w:r w:rsidRPr="00D513FD">
        <w:t xml:space="preserve"> / Swagger</w:t>
      </w:r>
      <w:bookmarkEnd w:id="26"/>
    </w:p>
    <w:p w14:paraId="4108B324" w14:textId="4CC9DBD9" w:rsidR="00D513FD" w:rsidRPr="00D513FD" w:rsidRDefault="00D513FD" w:rsidP="00D513FD">
      <w:r w:rsidRPr="00D513FD">
        <w:t xml:space="preserve">La API podrá ser documentada mediante </w:t>
      </w:r>
      <w:proofErr w:type="spellStart"/>
      <w:r w:rsidRPr="00D513FD">
        <w:t>OpenAPI</w:t>
      </w:r>
      <w:proofErr w:type="spellEnd"/>
      <w:r w:rsidRPr="00D513FD">
        <w:t xml:space="preserve">/Swagger para facilitar la comprensión de los </w:t>
      </w:r>
      <w:proofErr w:type="spellStart"/>
      <w:r w:rsidRPr="00D513FD">
        <w:t>endpoints</w:t>
      </w:r>
      <w:proofErr w:type="spellEnd"/>
      <w:r w:rsidRPr="00D513FD">
        <w:t xml:space="preserve"> y permitir realizar pruebas durante el desarrollo.</w:t>
      </w:r>
    </w:p>
    <w:p w14:paraId="05CD4AA4" w14:textId="77777777" w:rsidR="00D513FD" w:rsidRPr="00D513FD" w:rsidRDefault="00D513FD" w:rsidP="00A1241D">
      <w:pPr>
        <w:pStyle w:val="Ttulo1"/>
      </w:pPr>
      <w:bookmarkStart w:id="27" w:name="_Toc239885961"/>
      <w:r w:rsidRPr="00D513FD">
        <w:t>8. REQUISITOS DE DATOS</w:t>
      </w:r>
      <w:bookmarkEnd w:id="27"/>
    </w:p>
    <w:p w14:paraId="2FB531E6" w14:textId="77777777" w:rsidR="00D513FD" w:rsidRPr="00D513FD" w:rsidRDefault="00D513FD" w:rsidP="00A1241D">
      <w:pPr>
        <w:pStyle w:val="Ttulo2"/>
      </w:pPr>
      <w:bookmarkStart w:id="28" w:name="_Toc239885962"/>
      <w:r w:rsidRPr="00D513FD">
        <w:t>8.1 Información de clínicas</w:t>
      </w:r>
      <w:bookmarkEnd w:id="28"/>
    </w:p>
    <w:p w14:paraId="5548007F" w14:textId="77777777" w:rsidR="00D513FD" w:rsidRPr="00D513FD" w:rsidRDefault="00D513FD" w:rsidP="00D513FD">
      <w:r w:rsidRPr="00D513FD">
        <w:t>El sistema deberá almacenar información que permita identificar cada clínica.</w:t>
      </w:r>
    </w:p>
    <w:p w14:paraId="4647EDF7" w14:textId="77777777" w:rsidR="00D513FD" w:rsidRPr="00D513FD" w:rsidRDefault="00D513FD" w:rsidP="00D513FD">
      <w:r w:rsidRPr="00D513FD">
        <w:t>Como mínimo se deberá considerar:</w:t>
      </w:r>
    </w:p>
    <w:p w14:paraId="5080F0CD" w14:textId="77777777" w:rsidR="00D513FD" w:rsidRPr="00D513FD" w:rsidRDefault="00D513FD">
      <w:pPr>
        <w:numPr>
          <w:ilvl w:val="0"/>
          <w:numId w:val="23"/>
        </w:numPr>
      </w:pPr>
      <w:r w:rsidRPr="00D513FD">
        <w:t>Identificador.</w:t>
      </w:r>
    </w:p>
    <w:p w14:paraId="7DA2BAAA" w14:textId="77777777" w:rsidR="00D513FD" w:rsidRPr="00D513FD" w:rsidRDefault="00D513FD">
      <w:pPr>
        <w:numPr>
          <w:ilvl w:val="0"/>
          <w:numId w:val="23"/>
        </w:numPr>
      </w:pPr>
      <w:r w:rsidRPr="00D513FD">
        <w:t>Nombre.</w:t>
      </w:r>
    </w:p>
    <w:p w14:paraId="3DB5FCD7" w14:textId="4443FC9B" w:rsidR="00D513FD" w:rsidRPr="00D513FD" w:rsidRDefault="00D513FD" w:rsidP="00D513FD">
      <w:pPr>
        <w:numPr>
          <w:ilvl w:val="0"/>
          <w:numId w:val="23"/>
        </w:numPr>
      </w:pPr>
      <w:r w:rsidRPr="00D513FD">
        <w:t>Estado.</w:t>
      </w:r>
    </w:p>
    <w:p w14:paraId="09B1927C" w14:textId="77777777" w:rsidR="00D513FD" w:rsidRPr="00D513FD" w:rsidRDefault="00D513FD" w:rsidP="00A1241D">
      <w:pPr>
        <w:pStyle w:val="Ttulo2"/>
      </w:pPr>
      <w:bookmarkStart w:id="29" w:name="_Toc239885963"/>
      <w:r w:rsidRPr="00D513FD">
        <w:t>8.2 Información de usuarios</w:t>
      </w:r>
      <w:bookmarkEnd w:id="29"/>
    </w:p>
    <w:p w14:paraId="7C4D525F" w14:textId="77777777" w:rsidR="00D513FD" w:rsidRPr="00D513FD" w:rsidRDefault="00D513FD" w:rsidP="00D513FD">
      <w:r w:rsidRPr="00D513FD">
        <w:t>El sistema deberá mantener información asociada a los usuarios.</w:t>
      </w:r>
    </w:p>
    <w:p w14:paraId="3D5DF09C" w14:textId="77777777" w:rsidR="00D513FD" w:rsidRPr="00D513FD" w:rsidRDefault="00D513FD" w:rsidP="00D513FD">
      <w:r w:rsidRPr="00D513FD">
        <w:t>Como mínimo:</w:t>
      </w:r>
    </w:p>
    <w:p w14:paraId="57E4724D" w14:textId="77777777" w:rsidR="00D513FD" w:rsidRPr="00D513FD" w:rsidRDefault="00D513FD">
      <w:pPr>
        <w:numPr>
          <w:ilvl w:val="0"/>
          <w:numId w:val="24"/>
        </w:numPr>
      </w:pPr>
      <w:r w:rsidRPr="00D513FD">
        <w:t>Identificador.</w:t>
      </w:r>
    </w:p>
    <w:p w14:paraId="7201E7CF" w14:textId="77777777" w:rsidR="00D513FD" w:rsidRPr="00D513FD" w:rsidRDefault="00D513FD">
      <w:pPr>
        <w:numPr>
          <w:ilvl w:val="0"/>
          <w:numId w:val="24"/>
        </w:numPr>
      </w:pPr>
      <w:r w:rsidRPr="00D513FD">
        <w:t>Información de identificación.</w:t>
      </w:r>
    </w:p>
    <w:p w14:paraId="4E26E95C" w14:textId="77777777" w:rsidR="00D513FD" w:rsidRPr="00D513FD" w:rsidRDefault="00D513FD">
      <w:pPr>
        <w:numPr>
          <w:ilvl w:val="0"/>
          <w:numId w:val="24"/>
        </w:numPr>
      </w:pPr>
      <w:r w:rsidRPr="00D513FD">
        <w:t>Credenciales o referencia de autenticación.</w:t>
      </w:r>
    </w:p>
    <w:p w14:paraId="45D33D52" w14:textId="77777777" w:rsidR="00D513FD" w:rsidRPr="00D513FD" w:rsidRDefault="00D513FD">
      <w:pPr>
        <w:numPr>
          <w:ilvl w:val="0"/>
          <w:numId w:val="24"/>
        </w:numPr>
      </w:pPr>
      <w:r w:rsidRPr="00D513FD">
        <w:t>Rol.</w:t>
      </w:r>
    </w:p>
    <w:p w14:paraId="53E456E4" w14:textId="77777777" w:rsidR="00D513FD" w:rsidRPr="00D513FD" w:rsidRDefault="00D513FD">
      <w:pPr>
        <w:numPr>
          <w:ilvl w:val="0"/>
          <w:numId w:val="24"/>
        </w:numPr>
      </w:pPr>
      <w:r w:rsidRPr="00D513FD">
        <w:t>Clínica asociada.</w:t>
      </w:r>
    </w:p>
    <w:p w14:paraId="15753F4F" w14:textId="1E26ADCA" w:rsidR="00D513FD" w:rsidRPr="00D513FD" w:rsidRDefault="00D513FD" w:rsidP="00D513FD">
      <w:pPr>
        <w:numPr>
          <w:ilvl w:val="0"/>
          <w:numId w:val="24"/>
        </w:numPr>
      </w:pPr>
      <w:r w:rsidRPr="00D513FD">
        <w:t>Estado.</w:t>
      </w:r>
    </w:p>
    <w:p w14:paraId="4E0A6EAC" w14:textId="77777777" w:rsidR="00D513FD" w:rsidRPr="00D513FD" w:rsidRDefault="00D513FD" w:rsidP="00A1241D">
      <w:pPr>
        <w:pStyle w:val="Ttulo2"/>
      </w:pPr>
      <w:bookmarkStart w:id="30" w:name="_Toc239885964"/>
      <w:r w:rsidRPr="00D513FD">
        <w:lastRenderedPageBreak/>
        <w:t>8.3 Información de pacientes</w:t>
      </w:r>
      <w:bookmarkEnd w:id="30"/>
    </w:p>
    <w:p w14:paraId="0144A670" w14:textId="77777777" w:rsidR="00D513FD" w:rsidRPr="00D513FD" w:rsidRDefault="00D513FD" w:rsidP="00D513FD">
      <w:r w:rsidRPr="00D513FD">
        <w:t>Cada paciente deberá encontrarse relacionado con una clínica.</w:t>
      </w:r>
    </w:p>
    <w:p w14:paraId="5BB9C989" w14:textId="4CE5D083" w:rsidR="00D513FD" w:rsidRPr="00D513FD" w:rsidRDefault="00D513FD" w:rsidP="00D513FD">
      <w:r w:rsidRPr="00D513FD">
        <w:t>La información exacta será definida durante el diseño de la base de datos.</w:t>
      </w:r>
    </w:p>
    <w:p w14:paraId="01756A49" w14:textId="77777777" w:rsidR="00D513FD" w:rsidRPr="00D513FD" w:rsidRDefault="00D513FD" w:rsidP="00A1241D">
      <w:pPr>
        <w:pStyle w:val="Ttulo2"/>
      </w:pPr>
      <w:bookmarkStart w:id="31" w:name="_Toc239885965"/>
      <w:r w:rsidRPr="00D513FD">
        <w:t>8.4 Información de exámenes</w:t>
      </w:r>
      <w:bookmarkEnd w:id="31"/>
    </w:p>
    <w:p w14:paraId="107B1A03" w14:textId="77777777" w:rsidR="00D513FD" w:rsidRPr="00D513FD" w:rsidRDefault="00D513FD" w:rsidP="00D513FD">
      <w:r w:rsidRPr="00D513FD">
        <w:t>Cada examen deberá mantener información suficiente para:</w:t>
      </w:r>
    </w:p>
    <w:p w14:paraId="5DA18E00" w14:textId="77777777" w:rsidR="00D513FD" w:rsidRPr="00D513FD" w:rsidRDefault="00D513FD">
      <w:pPr>
        <w:numPr>
          <w:ilvl w:val="0"/>
          <w:numId w:val="25"/>
        </w:numPr>
      </w:pPr>
      <w:r w:rsidRPr="00D513FD">
        <w:t>Identificarlo.</w:t>
      </w:r>
    </w:p>
    <w:p w14:paraId="19D18216" w14:textId="77777777" w:rsidR="00D513FD" w:rsidRPr="00D513FD" w:rsidRDefault="00D513FD">
      <w:pPr>
        <w:numPr>
          <w:ilvl w:val="0"/>
          <w:numId w:val="25"/>
        </w:numPr>
      </w:pPr>
      <w:r w:rsidRPr="00D513FD">
        <w:t>Asociarlo a un paciente.</w:t>
      </w:r>
    </w:p>
    <w:p w14:paraId="15784D54" w14:textId="77777777" w:rsidR="00D513FD" w:rsidRPr="00D513FD" w:rsidRDefault="00D513FD">
      <w:pPr>
        <w:numPr>
          <w:ilvl w:val="0"/>
          <w:numId w:val="25"/>
        </w:numPr>
      </w:pPr>
      <w:r w:rsidRPr="00D513FD">
        <w:t>Asociarlo a una clínica.</w:t>
      </w:r>
    </w:p>
    <w:p w14:paraId="433B3FFF" w14:textId="77777777" w:rsidR="00D513FD" w:rsidRPr="00D513FD" w:rsidRDefault="00D513FD">
      <w:pPr>
        <w:numPr>
          <w:ilvl w:val="0"/>
          <w:numId w:val="25"/>
        </w:numPr>
      </w:pPr>
      <w:r w:rsidRPr="00D513FD">
        <w:t>Identificar su tipo.</w:t>
      </w:r>
    </w:p>
    <w:p w14:paraId="5312E11E" w14:textId="77777777" w:rsidR="00D513FD" w:rsidRPr="00D513FD" w:rsidRDefault="00D513FD">
      <w:pPr>
        <w:numPr>
          <w:ilvl w:val="0"/>
          <w:numId w:val="25"/>
        </w:numPr>
      </w:pPr>
      <w:r w:rsidRPr="00D513FD">
        <w:t>Identificar su estado.</w:t>
      </w:r>
    </w:p>
    <w:p w14:paraId="0E197274" w14:textId="087DA1E6" w:rsidR="00D513FD" w:rsidRPr="00D513FD" w:rsidRDefault="00D513FD" w:rsidP="00D513FD">
      <w:pPr>
        <w:numPr>
          <w:ilvl w:val="0"/>
          <w:numId w:val="25"/>
        </w:numPr>
      </w:pPr>
      <w:r w:rsidRPr="00D513FD">
        <w:t>Relacionarlo con el archivo almacenado.</w:t>
      </w:r>
    </w:p>
    <w:p w14:paraId="01488B4F" w14:textId="77777777" w:rsidR="00D513FD" w:rsidRPr="00D513FD" w:rsidRDefault="00D513FD" w:rsidP="00A1241D">
      <w:pPr>
        <w:pStyle w:val="Ttulo2"/>
      </w:pPr>
      <w:bookmarkStart w:id="32" w:name="_Toc239885966"/>
      <w:r w:rsidRPr="00D513FD">
        <w:t>8.5 Información de auditoría</w:t>
      </w:r>
      <w:bookmarkEnd w:id="32"/>
    </w:p>
    <w:p w14:paraId="57150DE5" w14:textId="77777777" w:rsidR="00D513FD" w:rsidRPr="00D513FD" w:rsidRDefault="00D513FD" w:rsidP="00D513FD">
      <w:r w:rsidRPr="00D513FD">
        <w:t>Los registros de auditoría deberán permitir identificar, según el alcance implementado:</w:t>
      </w:r>
    </w:p>
    <w:p w14:paraId="5DC2ECDF" w14:textId="77777777" w:rsidR="00D513FD" w:rsidRPr="00D513FD" w:rsidRDefault="00D513FD">
      <w:pPr>
        <w:numPr>
          <w:ilvl w:val="0"/>
          <w:numId w:val="26"/>
        </w:numPr>
      </w:pPr>
      <w:r w:rsidRPr="00D513FD">
        <w:t>Usuario.</w:t>
      </w:r>
    </w:p>
    <w:p w14:paraId="1A0614C9" w14:textId="77777777" w:rsidR="00D513FD" w:rsidRPr="00D513FD" w:rsidRDefault="00D513FD">
      <w:pPr>
        <w:numPr>
          <w:ilvl w:val="0"/>
          <w:numId w:val="26"/>
        </w:numPr>
      </w:pPr>
      <w:r w:rsidRPr="00D513FD">
        <w:t>Acción realizada.</w:t>
      </w:r>
    </w:p>
    <w:p w14:paraId="76581A77" w14:textId="77777777" w:rsidR="00D513FD" w:rsidRPr="00D513FD" w:rsidRDefault="00D513FD">
      <w:pPr>
        <w:numPr>
          <w:ilvl w:val="0"/>
          <w:numId w:val="26"/>
        </w:numPr>
      </w:pPr>
      <w:r w:rsidRPr="00D513FD">
        <w:t>Recurso involucrado.</w:t>
      </w:r>
    </w:p>
    <w:p w14:paraId="2CFC30F5" w14:textId="77777777" w:rsidR="00D513FD" w:rsidRPr="00D513FD" w:rsidRDefault="00D513FD">
      <w:pPr>
        <w:numPr>
          <w:ilvl w:val="0"/>
          <w:numId w:val="26"/>
        </w:numPr>
      </w:pPr>
      <w:r w:rsidRPr="00D513FD">
        <w:t>Fecha y hora.</w:t>
      </w:r>
    </w:p>
    <w:p w14:paraId="24F55EB3" w14:textId="0ECA6851" w:rsidR="00D513FD" w:rsidRPr="00D513FD" w:rsidRDefault="00D513FD" w:rsidP="00D513FD">
      <w:pPr>
        <w:numPr>
          <w:ilvl w:val="0"/>
          <w:numId w:val="26"/>
        </w:numPr>
      </w:pPr>
      <w:r w:rsidRPr="00D513FD">
        <w:t>Resultado de la operación.</w:t>
      </w:r>
    </w:p>
    <w:p w14:paraId="743EC5D3" w14:textId="77777777" w:rsidR="00D513FD" w:rsidRPr="00D513FD" w:rsidRDefault="00D513FD" w:rsidP="00A1241D">
      <w:pPr>
        <w:pStyle w:val="Ttulo1"/>
      </w:pPr>
      <w:bookmarkStart w:id="33" w:name="_Toc239885967"/>
      <w:r w:rsidRPr="00D513FD">
        <w:t>9. REGLAS DE NEGOCIO</w:t>
      </w:r>
      <w:bookmarkEnd w:id="33"/>
    </w:p>
    <w:p w14:paraId="273836D3" w14:textId="77777777" w:rsidR="00D513FD" w:rsidRPr="00D513FD" w:rsidRDefault="00D513FD" w:rsidP="00D513FD">
      <w:pPr>
        <w:rPr>
          <w:b/>
          <w:bCs/>
        </w:rPr>
      </w:pPr>
      <w:r w:rsidRPr="00D513FD">
        <w:rPr>
          <w:b/>
          <w:bCs/>
        </w:rPr>
        <w:t>RN-01</w:t>
      </w:r>
    </w:p>
    <w:p w14:paraId="329C0A34" w14:textId="77777777" w:rsidR="00D513FD" w:rsidRPr="00D513FD" w:rsidRDefault="00D513FD" w:rsidP="00D513FD">
      <w:r w:rsidRPr="00D513FD">
        <w:t>Todo examen deberá estar asociado a un paciente válido.</w:t>
      </w:r>
    </w:p>
    <w:p w14:paraId="274046A8" w14:textId="77777777" w:rsidR="00D513FD" w:rsidRPr="00D513FD" w:rsidRDefault="00D513FD" w:rsidP="00D513FD">
      <w:pPr>
        <w:rPr>
          <w:b/>
          <w:bCs/>
        </w:rPr>
      </w:pPr>
      <w:r w:rsidRPr="00D513FD">
        <w:rPr>
          <w:b/>
          <w:bCs/>
        </w:rPr>
        <w:t>RN-02</w:t>
      </w:r>
    </w:p>
    <w:p w14:paraId="67E365BC" w14:textId="77777777" w:rsidR="00D513FD" w:rsidRPr="00D513FD" w:rsidRDefault="00D513FD" w:rsidP="00D513FD">
      <w:r w:rsidRPr="00D513FD">
        <w:t>Todo examen deberá pertenecer a una clínica.</w:t>
      </w:r>
    </w:p>
    <w:p w14:paraId="19C2BACF" w14:textId="77777777" w:rsidR="00D513FD" w:rsidRPr="00D513FD" w:rsidRDefault="00D513FD" w:rsidP="00D513FD">
      <w:pPr>
        <w:rPr>
          <w:b/>
          <w:bCs/>
        </w:rPr>
      </w:pPr>
      <w:r w:rsidRPr="00D513FD">
        <w:rPr>
          <w:b/>
          <w:bCs/>
        </w:rPr>
        <w:t>RN-03</w:t>
      </w:r>
    </w:p>
    <w:p w14:paraId="5E85650C" w14:textId="77777777" w:rsidR="00D513FD" w:rsidRPr="00D513FD" w:rsidRDefault="00D513FD" w:rsidP="00D513FD">
      <w:r w:rsidRPr="00D513FD">
        <w:t>Un usuario solamente podrá acceder a recursos correspondientes a su clínica.</w:t>
      </w:r>
    </w:p>
    <w:p w14:paraId="3E8272FF" w14:textId="77777777" w:rsidR="00D513FD" w:rsidRPr="00D513FD" w:rsidRDefault="00D513FD" w:rsidP="00D513FD">
      <w:pPr>
        <w:rPr>
          <w:b/>
          <w:bCs/>
        </w:rPr>
      </w:pPr>
      <w:r w:rsidRPr="00D513FD">
        <w:rPr>
          <w:b/>
          <w:bCs/>
        </w:rPr>
        <w:t>RN-04</w:t>
      </w:r>
    </w:p>
    <w:p w14:paraId="2D828139" w14:textId="77777777" w:rsidR="00D513FD" w:rsidRPr="00D513FD" w:rsidRDefault="00D513FD" w:rsidP="00D513FD">
      <w:r w:rsidRPr="00D513FD">
        <w:t>Los permisos deberán ser verificados antes de realizar operaciones protegidas.</w:t>
      </w:r>
    </w:p>
    <w:p w14:paraId="02A4205B" w14:textId="77777777" w:rsidR="00D513FD" w:rsidRPr="00D513FD" w:rsidRDefault="00D513FD" w:rsidP="00D513FD">
      <w:pPr>
        <w:rPr>
          <w:b/>
          <w:bCs/>
        </w:rPr>
      </w:pPr>
      <w:r w:rsidRPr="00D513FD">
        <w:rPr>
          <w:b/>
          <w:bCs/>
        </w:rPr>
        <w:t>RN-05</w:t>
      </w:r>
    </w:p>
    <w:p w14:paraId="6D7A02D2" w14:textId="77777777" w:rsidR="00D513FD" w:rsidRPr="00D513FD" w:rsidRDefault="00D513FD" w:rsidP="00D513FD">
      <w:r w:rsidRPr="00D513FD">
        <w:t>Un archivo que no cumpla las validaciones definidas no podrá almacenarse como examen válido.</w:t>
      </w:r>
    </w:p>
    <w:p w14:paraId="7CCB223B" w14:textId="77777777" w:rsidR="00D513FD" w:rsidRPr="00D513FD" w:rsidRDefault="00D513FD" w:rsidP="00D513FD">
      <w:pPr>
        <w:rPr>
          <w:b/>
          <w:bCs/>
        </w:rPr>
      </w:pPr>
      <w:r w:rsidRPr="00D513FD">
        <w:rPr>
          <w:b/>
          <w:bCs/>
        </w:rPr>
        <w:t>RN-06</w:t>
      </w:r>
    </w:p>
    <w:p w14:paraId="17ED3097" w14:textId="77777777" w:rsidR="00D513FD" w:rsidRPr="00D513FD" w:rsidRDefault="00D513FD" w:rsidP="00D513FD">
      <w:r w:rsidRPr="00D513FD">
        <w:t>El borrado de exámenes será lógico dentro del alcance inicial del proyecto.</w:t>
      </w:r>
    </w:p>
    <w:p w14:paraId="016DCDC7" w14:textId="77777777" w:rsidR="00D513FD" w:rsidRPr="00D513FD" w:rsidRDefault="00D513FD" w:rsidP="00D513FD">
      <w:pPr>
        <w:rPr>
          <w:b/>
          <w:bCs/>
        </w:rPr>
      </w:pPr>
      <w:r w:rsidRPr="00D513FD">
        <w:rPr>
          <w:b/>
          <w:bCs/>
        </w:rPr>
        <w:lastRenderedPageBreak/>
        <w:t>RN-07</w:t>
      </w:r>
    </w:p>
    <w:p w14:paraId="6C7BF241" w14:textId="77777777" w:rsidR="00D513FD" w:rsidRPr="00D513FD" w:rsidRDefault="00D513FD" w:rsidP="00D513FD">
      <w:r w:rsidRPr="00D513FD">
        <w:t>Los metadatos del examen deberán mantener una relación válida con el archivo almacenado.</w:t>
      </w:r>
    </w:p>
    <w:p w14:paraId="6A0992D6" w14:textId="77777777" w:rsidR="00D513FD" w:rsidRPr="00D513FD" w:rsidRDefault="00D513FD" w:rsidP="00D513FD">
      <w:pPr>
        <w:rPr>
          <w:b/>
          <w:bCs/>
        </w:rPr>
      </w:pPr>
      <w:r w:rsidRPr="00D513FD">
        <w:rPr>
          <w:b/>
          <w:bCs/>
        </w:rPr>
        <w:t>RN-08</w:t>
      </w:r>
    </w:p>
    <w:p w14:paraId="0C52FE6D" w14:textId="77777777" w:rsidR="00D513FD" w:rsidRPr="00D513FD" w:rsidRDefault="00D513FD" w:rsidP="00D513FD">
      <w:r w:rsidRPr="00D513FD">
        <w:t>Una operación no autorizada deberá ser rechazada aunque el usuario conozca el identificador del recurso.</w:t>
      </w:r>
    </w:p>
    <w:p w14:paraId="66F7578A" w14:textId="77777777" w:rsidR="00D513FD" w:rsidRPr="00D513FD" w:rsidRDefault="00D513FD" w:rsidP="00D513FD">
      <w:pPr>
        <w:rPr>
          <w:b/>
          <w:bCs/>
        </w:rPr>
      </w:pPr>
      <w:r w:rsidRPr="00D513FD">
        <w:rPr>
          <w:b/>
          <w:bCs/>
        </w:rPr>
        <w:t>RN-09</w:t>
      </w:r>
    </w:p>
    <w:p w14:paraId="39E62EF6" w14:textId="77777777" w:rsidR="00D513FD" w:rsidRPr="00D513FD" w:rsidRDefault="00D513FD" w:rsidP="00D513FD">
      <w:r w:rsidRPr="00D513FD">
        <w:t>Los eventos considerados relevantes para auditoría deberán registrarse.</w:t>
      </w:r>
    </w:p>
    <w:p w14:paraId="4EA46770" w14:textId="77777777" w:rsidR="00D513FD" w:rsidRPr="00D513FD" w:rsidRDefault="00D513FD" w:rsidP="00D513FD">
      <w:pPr>
        <w:rPr>
          <w:b/>
          <w:bCs/>
        </w:rPr>
      </w:pPr>
      <w:r w:rsidRPr="00D513FD">
        <w:rPr>
          <w:b/>
          <w:bCs/>
        </w:rPr>
        <w:t>RN-10</w:t>
      </w:r>
    </w:p>
    <w:p w14:paraId="51EB92E8" w14:textId="061091CB" w:rsidR="00D513FD" w:rsidRPr="00D513FD" w:rsidRDefault="00D513FD" w:rsidP="00D513FD">
      <w:r w:rsidRPr="00D513FD">
        <w:t>Los errores deberán manejarse sin exponer información técnica sensible.</w:t>
      </w:r>
    </w:p>
    <w:p w14:paraId="556FA605" w14:textId="77777777" w:rsidR="00D513FD" w:rsidRPr="00D513FD" w:rsidRDefault="00D513FD" w:rsidP="00A1241D">
      <w:pPr>
        <w:pStyle w:val="Ttulo1"/>
      </w:pPr>
      <w:bookmarkStart w:id="34" w:name="_Toc239885968"/>
      <w:r w:rsidRPr="00D513FD">
        <w:t>10. REQUISITOS DE SEGURIDAD</w:t>
      </w:r>
      <w:bookmarkEnd w:id="34"/>
    </w:p>
    <w:p w14:paraId="3741028E" w14:textId="77777777" w:rsidR="00D513FD" w:rsidRPr="00D513FD" w:rsidRDefault="00D513FD" w:rsidP="00D513FD">
      <w:r w:rsidRPr="00D513FD">
        <w:t>Debido a que la solución trabajará con información relacionada con pacientes y documentos médicos, la seguridad será considerada como un aspecto prioritario del proyecto.</w:t>
      </w:r>
    </w:p>
    <w:p w14:paraId="540BDB46" w14:textId="77777777" w:rsidR="00D513FD" w:rsidRPr="00D513FD" w:rsidRDefault="00D513FD" w:rsidP="00D513FD">
      <w:r w:rsidRPr="00D513FD">
        <w:t>La solución deberá contemplar:</w:t>
      </w:r>
    </w:p>
    <w:p w14:paraId="65E7F687" w14:textId="77777777" w:rsidR="00D513FD" w:rsidRPr="00D513FD" w:rsidRDefault="00D513FD" w:rsidP="00A1241D">
      <w:pPr>
        <w:pStyle w:val="Ttulo2"/>
      </w:pPr>
      <w:bookmarkStart w:id="35" w:name="_Toc239885969"/>
      <w:r w:rsidRPr="00D513FD">
        <w:t>10.1 Autenticación</w:t>
      </w:r>
      <w:bookmarkEnd w:id="35"/>
    </w:p>
    <w:p w14:paraId="0EE97AAE" w14:textId="77777777" w:rsidR="00D513FD" w:rsidRPr="00D513FD" w:rsidRDefault="00D513FD" w:rsidP="00D513FD">
      <w:r w:rsidRPr="00D513FD">
        <w:t>El usuario deberá autenticarse antes de acceder a funcionalidades protegidas.</w:t>
      </w:r>
    </w:p>
    <w:p w14:paraId="2E140C53" w14:textId="77777777" w:rsidR="00D513FD" w:rsidRPr="00D513FD" w:rsidRDefault="00D513FD" w:rsidP="00A1241D">
      <w:pPr>
        <w:pStyle w:val="Ttulo2"/>
      </w:pPr>
      <w:bookmarkStart w:id="36" w:name="_Toc239885970"/>
      <w:r w:rsidRPr="00D513FD">
        <w:t>10.2 Autorización</w:t>
      </w:r>
      <w:bookmarkEnd w:id="36"/>
    </w:p>
    <w:p w14:paraId="52299EF3" w14:textId="77777777" w:rsidR="00D513FD" w:rsidRPr="00D513FD" w:rsidRDefault="00D513FD" w:rsidP="00D513FD">
      <w:r w:rsidRPr="00D513FD">
        <w:t xml:space="preserve">El </w:t>
      </w:r>
      <w:proofErr w:type="spellStart"/>
      <w:r w:rsidRPr="00D513FD">
        <w:t>backend</w:t>
      </w:r>
      <w:proofErr w:type="spellEnd"/>
      <w:r w:rsidRPr="00D513FD">
        <w:t xml:space="preserve"> deberá verificar que el usuario posee los permisos necesarios antes de ejecutar una operación.</w:t>
      </w:r>
    </w:p>
    <w:p w14:paraId="21C39F1B" w14:textId="77777777" w:rsidR="00D513FD" w:rsidRPr="00D513FD" w:rsidRDefault="00D513FD" w:rsidP="00A1241D">
      <w:pPr>
        <w:pStyle w:val="Ttulo2"/>
      </w:pPr>
      <w:bookmarkStart w:id="37" w:name="_Toc239885971"/>
      <w:r w:rsidRPr="00D513FD">
        <w:t xml:space="preserve">10.3 </w:t>
      </w:r>
      <w:proofErr w:type="spellStart"/>
      <w:r w:rsidRPr="00D513FD">
        <w:t>Multitenancy</w:t>
      </w:r>
      <w:bookmarkEnd w:id="37"/>
      <w:proofErr w:type="spellEnd"/>
    </w:p>
    <w:p w14:paraId="68BB8594" w14:textId="77777777" w:rsidR="00D513FD" w:rsidRPr="00D513FD" w:rsidRDefault="00D513FD" w:rsidP="00D513FD">
      <w:r w:rsidRPr="00D513FD">
        <w:t>El sistema deberá mantener aislada la información de cada clínica.</w:t>
      </w:r>
    </w:p>
    <w:p w14:paraId="7D00767F" w14:textId="77777777" w:rsidR="00D513FD" w:rsidRPr="00D513FD" w:rsidRDefault="00D513FD" w:rsidP="00A1241D">
      <w:pPr>
        <w:pStyle w:val="Ttulo2"/>
      </w:pPr>
      <w:bookmarkStart w:id="38" w:name="_Toc239885972"/>
      <w:r w:rsidRPr="00D513FD">
        <w:t>10.4 Validación de solicitudes</w:t>
      </w:r>
      <w:bookmarkEnd w:id="38"/>
    </w:p>
    <w:p w14:paraId="15CEF062" w14:textId="77777777" w:rsidR="00D513FD" w:rsidRPr="00D513FD" w:rsidRDefault="00D513FD" w:rsidP="00D513FD">
      <w:r w:rsidRPr="00D513FD">
        <w:t xml:space="preserve">Las solicitudes recibidas por el </w:t>
      </w:r>
      <w:proofErr w:type="spellStart"/>
      <w:r w:rsidRPr="00D513FD">
        <w:t>backend</w:t>
      </w:r>
      <w:proofErr w:type="spellEnd"/>
      <w:r w:rsidRPr="00D513FD">
        <w:t xml:space="preserve"> deberán ser validadas antes de procesarse.</w:t>
      </w:r>
    </w:p>
    <w:p w14:paraId="3EE89806" w14:textId="77777777" w:rsidR="00D513FD" w:rsidRPr="00D513FD" w:rsidRDefault="00D513FD" w:rsidP="00A1241D">
      <w:pPr>
        <w:pStyle w:val="Ttulo2"/>
      </w:pPr>
      <w:bookmarkStart w:id="39" w:name="_Toc239885973"/>
      <w:r w:rsidRPr="00D513FD">
        <w:t>10.5 Protección de archivos</w:t>
      </w:r>
      <w:bookmarkEnd w:id="39"/>
    </w:p>
    <w:p w14:paraId="7C1CEF66" w14:textId="77777777" w:rsidR="00D513FD" w:rsidRPr="00D513FD" w:rsidRDefault="00D513FD" w:rsidP="00D513FD">
      <w:r w:rsidRPr="00D513FD">
        <w:t>Los archivos deberán ser almacenados mediante el sistema de almacenamiento definido y no deberán quedar disponibles directamente para usuarios que no posean autorización.</w:t>
      </w:r>
    </w:p>
    <w:p w14:paraId="7D19185B" w14:textId="77777777" w:rsidR="00D513FD" w:rsidRPr="00D513FD" w:rsidRDefault="00D513FD" w:rsidP="00A1241D">
      <w:pPr>
        <w:pStyle w:val="Ttulo2"/>
      </w:pPr>
      <w:bookmarkStart w:id="40" w:name="_Toc239885974"/>
      <w:r w:rsidRPr="00D513FD">
        <w:t>10.6 Manejo de errores</w:t>
      </w:r>
      <w:bookmarkEnd w:id="40"/>
    </w:p>
    <w:p w14:paraId="115BD454" w14:textId="44B5CC39" w:rsidR="00D513FD" w:rsidRDefault="00D513FD" w:rsidP="00D513FD">
      <w:r w:rsidRPr="00D513FD">
        <w:t>Las respuestas de error no deberán entregar información innecesaria sobre la infraestructura interna.</w:t>
      </w:r>
    </w:p>
    <w:p w14:paraId="7BDEFAA0" w14:textId="77777777" w:rsidR="00D15585" w:rsidRDefault="00D15585" w:rsidP="00D513FD"/>
    <w:p w14:paraId="598AF83B" w14:textId="77777777" w:rsidR="00D15585" w:rsidRPr="00D513FD" w:rsidRDefault="00D15585" w:rsidP="00D513FD"/>
    <w:p w14:paraId="0AED581C" w14:textId="77777777" w:rsidR="00D513FD" w:rsidRPr="00D513FD" w:rsidRDefault="00D513FD" w:rsidP="004B5127">
      <w:pPr>
        <w:pStyle w:val="Ttulo1"/>
      </w:pPr>
      <w:bookmarkStart w:id="41" w:name="_Toc239885975"/>
      <w:r w:rsidRPr="00D513FD">
        <w:lastRenderedPageBreak/>
        <w:t>11. HISTORIAS DE USUARIO RELACIONADAS</w:t>
      </w:r>
      <w:bookmarkEnd w:id="41"/>
    </w:p>
    <w:p w14:paraId="4E59E97C" w14:textId="77777777" w:rsidR="00D513FD" w:rsidRPr="00D513FD" w:rsidRDefault="00D513FD" w:rsidP="00D513FD">
      <w:r w:rsidRPr="00D513FD">
        <w:t>Los requisitos definidos se relacionan directamente con las historias de usuario desarrolladas anteriormente.</w:t>
      </w:r>
    </w:p>
    <w:tbl>
      <w:tblPr>
        <w:tblStyle w:val="Tablaconcuadrcula"/>
        <w:tblW w:w="0" w:type="auto"/>
        <w:tblLook w:val="04A0" w:firstRow="1" w:lastRow="0" w:firstColumn="1" w:lastColumn="0" w:noHBand="0" w:noVBand="1"/>
      </w:tblPr>
      <w:tblGrid>
        <w:gridCol w:w="779"/>
        <w:gridCol w:w="4509"/>
        <w:gridCol w:w="2759"/>
      </w:tblGrid>
      <w:tr w:rsidR="00D513FD" w:rsidRPr="00D513FD" w14:paraId="6EE4F985" w14:textId="77777777" w:rsidTr="004B5127">
        <w:tc>
          <w:tcPr>
            <w:tcW w:w="0" w:type="auto"/>
            <w:shd w:val="clear" w:color="auto" w:fill="F79646" w:themeFill="accent6"/>
            <w:hideMark/>
          </w:tcPr>
          <w:p w14:paraId="6A5F268A" w14:textId="77777777" w:rsidR="00D513FD" w:rsidRPr="00D513FD" w:rsidRDefault="00D513FD" w:rsidP="00D513FD">
            <w:pPr>
              <w:spacing w:line="276" w:lineRule="auto"/>
              <w:rPr>
                <w:b/>
                <w:bCs/>
              </w:rPr>
            </w:pPr>
            <w:r w:rsidRPr="00D513FD">
              <w:rPr>
                <w:b/>
                <w:bCs/>
              </w:rPr>
              <w:t>ID</w:t>
            </w:r>
          </w:p>
        </w:tc>
        <w:tc>
          <w:tcPr>
            <w:tcW w:w="0" w:type="auto"/>
            <w:shd w:val="clear" w:color="auto" w:fill="F79646" w:themeFill="accent6"/>
            <w:hideMark/>
          </w:tcPr>
          <w:p w14:paraId="5F567CEF" w14:textId="77777777" w:rsidR="00D513FD" w:rsidRPr="00D513FD" w:rsidRDefault="00D513FD" w:rsidP="00D513FD">
            <w:pPr>
              <w:spacing w:line="276" w:lineRule="auto"/>
              <w:rPr>
                <w:b/>
                <w:bCs/>
              </w:rPr>
            </w:pPr>
            <w:r w:rsidRPr="00D513FD">
              <w:rPr>
                <w:b/>
                <w:bCs/>
              </w:rPr>
              <w:t>Historia de usuario</w:t>
            </w:r>
          </w:p>
        </w:tc>
        <w:tc>
          <w:tcPr>
            <w:tcW w:w="0" w:type="auto"/>
            <w:shd w:val="clear" w:color="auto" w:fill="F79646" w:themeFill="accent6"/>
            <w:hideMark/>
          </w:tcPr>
          <w:p w14:paraId="1403BFE2" w14:textId="77777777" w:rsidR="00D513FD" w:rsidRPr="00D513FD" w:rsidRDefault="00D513FD" w:rsidP="00D513FD">
            <w:pPr>
              <w:spacing w:line="276" w:lineRule="auto"/>
              <w:rPr>
                <w:b/>
                <w:bCs/>
              </w:rPr>
            </w:pPr>
            <w:r w:rsidRPr="00D513FD">
              <w:rPr>
                <w:b/>
                <w:bCs/>
              </w:rPr>
              <w:t>Requisitos relacionados</w:t>
            </w:r>
          </w:p>
        </w:tc>
      </w:tr>
      <w:tr w:rsidR="00D513FD" w:rsidRPr="00D513FD" w14:paraId="399F0DE1" w14:textId="77777777" w:rsidTr="004B5127">
        <w:tc>
          <w:tcPr>
            <w:tcW w:w="0" w:type="auto"/>
            <w:hideMark/>
          </w:tcPr>
          <w:p w14:paraId="61455AE6" w14:textId="77777777" w:rsidR="00D513FD" w:rsidRPr="00D513FD" w:rsidRDefault="00D513FD" w:rsidP="00D513FD">
            <w:pPr>
              <w:spacing w:line="276" w:lineRule="auto"/>
            </w:pPr>
            <w:r w:rsidRPr="00D513FD">
              <w:t>HU01</w:t>
            </w:r>
          </w:p>
        </w:tc>
        <w:tc>
          <w:tcPr>
            <w:tcW w:w="0" w:type="auto"/>
            <w:hideMark/>
          </w:tcPr>
          <w:p w14:paraId="3CBD25DC" w14:textId="77777777" w:rsidR="00D513FD" w:rsidRPr="00D513FD" w:rsidRDefault="00D513FD" w:rsidP="00D513FD">
            <w:pPr>
              <w:spacing w:line="276" w:lineRule="auto"/>
            </w:pPr>
            <w:r w:rsidRPr="00D513FD">
              <w:t>Carga de examen médico</w:t>
            </w:r>
          </w:p>
        </w:tc>
        <w:tc>
          <w:tcPr>
            <w:tcW w:w="0" w:type="auto"/>
            <w:hideMark/>
          </w:tcPr>
          <w:p w14:paraId="3F624FE0" w14:textId="77777777" w:rsidR="00D513FD" w:rsidRPr="00D513FD" w:rsidRDefault="00D513FD" w:rsidP="00D513FD">
            <w:pPr>
              <w:spacing w:line="276" w:lineRule="auto"/>
            </w:pPr>
            <w:r w:rsidRPr="00D513FD">
              <w:t>RF-03, RF-05, RF-06</w:t>
            </w:r>
          </w:p>
        </w:tc>
      </w:tr>
      <w:tr w:rsidR="00D513FD" w:rsidRPr="00D513FD" w14:paraId="15CCB429" w14:textId="77777777" w:rsidTr="004B5127">
        <w:tc>
          <w:tcPr>
            <w:tcW w:w="0" w:type="auto"/>
            <w:hideMark/>
          </w:tcPr>
          <w:p w14:paraId="25E451D9" w14:textId="77777777" w:rsidR="00D513FD" w:rsidRPr="00D513FD" w:rsidRDefault="00D513FD" w:rsidP="00D513FD">
            <w:pPr>
              <w:spacing w:line="276" w:lineRule="auto"/>
            </w:pPr>
            <w:r w:rsidRPr="00D513FD">
              <w:t>HU02</w:t>
            </w:r>
          </w:p>
        </w:tc>
        <w:tc>
          <w:tcPr>
            <w:tcW w:w="0" w:type="auto"/>
            <w:hideMark/>
          </w:tcPr>
          <w:p w14:paraId="4324B4E5" w14:textId="77777777" w:rsidR="00D513FD" w:rsidRPr="00D513FD" w:rsidRDefault="00D513FD" w:rsidP="00D513FD">
            <w:pPr>
              <w:spacing w:line="276" w:lineRule="auto"/>
            </w:pPr>
            <w:r w:rsidRPr="00D513FD">
              <w:t>Validación de archivo médico</w:t>
            </w:r>
          </w:p>
        </w:tc>
        <w:tc>
          <w:tcPr>
            <w:tcW w:w="0" w:type="auto"/>
            <w:hideMark/>
          </w:tcPr>
          <w:p w14:paraId="723C7E78" w14:textId="77777777" w:rsidR="00D513FD" w:rsidRPr="00D513FD" w:rsidRDefault="00D513FD" w:rsidP="00D513FD">
            <w:pPr>
              <w:spacing w:line="276" w:lineRule="auto"/>
            </w:pPr>
            <w:r w:rsidRPr="00D513FD">
              <w:t>RF-04</w:t>
            </w:r>
          </w:p>
        </w:tc>
      </w:tr>
      <w:tr w:rsidR="00D513FD" w:rsidRPr="00D513FD" w14:paraId="5AEACD4A" w14:textId="77777777" w:rsidTr="004B5127">
        <w:tc>
          <w:tcPr>
            <w:tcW w:w="0" w:type="auto"/>
            <w:hideMark/>
          </w:tcPr>
          <w:p w14:paraId="69285864" w14:textId="77777777" w:rsidR="00D513FD" w:rsidRPr="00D513FD" w:rsidRDefault="00D513FD" w:rsidP="00D513FD">
            <w:pPr>
              <w:spacing w:line="276" w:lineRule="auto"/>
            </w:pPr>
            <w:r w:rsidRPr="00D513FD">
              <w:t>HU03</w:t>
            </w:r>
          </w:p>
        </w:tc>
        <w:tc>
          <w:tcPr>
            <w:tcW w:w="0" w:type="auto"/>
            <w:hideMark/>
          </w:tcPr>
          <w:p w14:paraId="4BD3E9D1" w14:textId="77777777" w:rsidR="00D513FD" w:rsidRPr="00D513FD" w:rsidRDefault="00D513FD" w:rsidP="00D513FD">
            <w:pPr>
              <w:spacing w:line="276" w:lineRule="auto"/>
            </w:pPr>
            <w:r w:rsidRPr="00D513FD">
              <w:t>Consulta de exámenes</w:t>
            </w:r>
          </w:p>
        </w:tc>
        <w:tc>
          <w:tcPr>
            <w:tcW w:w="0" w:type="auto"/>
            <w:hideMark/>
          </w:tcPr>
          <w:p w14:paraId="1BBDC993" w14:textId="77777777" w:rsidR="00D513FD" w:rsidRPr="00D513FD" w:rsidRDefault="00D513FD" w:rsidP="00D513FD">
            <w:pPr>
              <w:spacing w:line="276" w:lineRule="auto"/>
            </w:pPr>
            <w:r w:rsidRPr="00D513FD">
              <w:t>RF-07, RF-08</w:t>
            </w:r>
          </w:p>
        </w:tc>
      </w:tr>
      <w:tr w:rsidR="00D513FD" w:rsidRPr="00D513FD" w14:paraId="74451370" w14:textId="77777777" w:rsidTr="004B5127">
        <w:tc>
          <w:tcPr>
            <w:tcW w:w="0" w:type="auto"/>
            <w:hideMark/>
          </w:tcPr>
          <w:p w14:paraId="7CD27542" w14:textId="77777777" w:rsidR="00D513FD" w:rsidRPr="00D513FD" w:rsidRDefault="00D513FD" w:rsidP="00D513FD">
            <w:pPr>
              <w:spacing w:line="276" w:lineRule="auto"/>
            </w:pPr>
            <w:r w:rsidRPr="00D513FD">
              <w:t>HU04</w:t>
            </w:r>
          </w:p>
        </w:tc>
        <w:tc>
          <w:tcPr>
            <w:tcW w:w="0" w:type="auto"/>
            <w:hideMark/>
          </w:tcPr>
          <w:p w14:paraId="30E95BF7" w14:textId="77777777" w:rsidR="00D513FD" w:rsidRPr="00D513FD" w:rsidRDefault="00D513FD" w:rsidP="00D513FD">
            <w:pPr>
              <w:spacing w:line="276" w:lineRule="auto"/>
            </w:pPr>
            <w:r w:rsidRPr="00D513FD">
              <w:t>Descarga de examen médico</w:t>
            </w:r>
          </w:p>
        </w:tc>
        <w:tc>
          <w:tcPr>
            <w:tcW w:w="0" w:type="auto"/>
            <w:hideMark/>
          </w:tcPr>
          <w:p w14:paraId="0379D74B" w14:textId="77777777" w:rsidR="00D513FD" w:rsidRPr="00D513FD" w:rsidRDefault="00D513FD" w:rsidP="00D513FD">
            <w:pPr>
              <w:spacing w:line="276" w:lineRule="auto"/>
            </w:pPr>
            <w:r w:rsidRPr="00D513FD">
              <w:t>RF-09</w:t>
            </w:r>
          </w:p>
        </w:tc>
      </w:tr>
      <w:tr w:rsidR="00D513FD" w:rsidRPr="00D513FD" w14:paraId="190760A2" w14:textId="77777777" w:rsidTr="004B5127">
        <w:tc>
          <w:tcPr>
            <w:tcW w:w="0" w:type="auto"/>
            <w:hideMark/>
          </w:tcPr>
          <w:p w14:paraId="19079C90" w14:textId="77777777" w:rsidR="00D513FD" w:rsidRPr="00D513FD" w:rsidRDefault="00D513FD" w:rsidP="00D513FD">
            <w:pPr>
              <w:spacing w:line="276" w:lineRule="auto"/>
            </w:pPr>
            <w:r w:rsidRPr="00D513FD">
              <w:t>HU05</w:t>
            </w:r>
          </w:p>
        </w:tc>
        <w:tc>
          <w:tcPr>
            <w:tcW w:w="0" w:type="auto"/>
            <w:hideMark/>
          </w:tcPr>
          <w:p w14:paraId="540DF0F1" w14:textId="77777777" w:rsidR="00D513FD" w:rsidRPr="00D513FD" w:rsidRDefault="00D513FD" w:rsidP="00D513FD">
            <w:pPr>
              <w:spacing w:line="276" w:lineRule="auto"/>
            </w:pPr>
            <w:r w:rsidRPr="00D513FD">
              <w:t>Gestión y borrado lógico</w:t>
            </w:r>
          </w:p>
        </w:tc>
        <w:tc>
          <w:tcPr>
            <w:tcW w:w="0" w:type="auto"/>
            <w:hideMark/>
          </w:tcPr>
          <w:p w14:paraId="35E122F8" w14:textId="77777777" w:rsidR="00D513FD" w:rsidRPr="00D513FD" w:rsidRDefault="00D513FD" w:rsidP="00D513FD">
            <w:pPr>
              <w:spacing w:line="276" w:lineRule="auto"/>
            </w:pPr>
            <w:r w:rsidRPr="00D513FD">
              <w:t>RF-10</w:t>
            </w:r>
          </w:p>
        </w:tc>
      </w:tr>
      <w:tr w:rsidR="00D513FD" w:rsidRPr="00D513FD" w14:paraId="1221711B" w14:textId="77777777" w:rsidTr="004B5127">
        <w:tc>
          <w:tcPr>
            <w:tcW w:w="0" w:type="auto"/>
            <w:hideMark/>
          </w:tcPr>
          <w:p w14:paraId="4B12E6D7" w14:textId="77777777" w:rsidR="00D513FD" w:rsidRPr="00D513FD" w:rsidRDefault="00D513FD" w:rsidP="00D513FD">
            <w:pPr>
              <w:spacing w:line="276" w:lineRule="auto"/>
            </w:pPr>
            <w:r w:rsidRPr="00D513FD">
              <w:t>HU06</w:t>
            </w:r>
          </w:p>
        </w:tc>
        <w:tc>
          <w:tcPr>
            <w:tcW w:w="0" w:type="auto"/>
            <w:hideMark/>
          </w:tcPr>
          <w:p w14:paraId="2F2EA497" w14:textId="77777777" w:rsidR="00D513FD" w:rsidRPr="00D513FD" w:rsidRDefault="00D513FD" w:rsidP="00D513FD">
            <w:pPr>
              <w:spacing w:line="276" w:lineRule="auto"/>
            </w:pPr>
            <w:r w:rsidRPr="00D513FD">
              <w:t xml:space="preserve">Control de acceso y </w:t>
            </w:r>
            <w:proofErr w:type="spellStart"/>
            <w:r w:rsidRPr="00D513FD">
              <w:t>multitenancy</w:t>
            </w:r>
            <w:proofErr w:type="spellEnd"/>
          </w:p>
        </w:tc>
        <w:tc>
          <w:tcPr>
            <w:tcW w:w="0" w:type="auto"/>
            <w:hideMark/>
          </w:tcPr>
          <w:p w14:paraId="2B6D1092" w14:textId="77777777" w:rsidR="00D513FD" w:rsidRPr="00D513FD" w:rsidRDefault="00D513FD" w:rsidP="00D513FD">
            <w:pPr>
              <w:spacing w:line="276" w:lineRule="auto"/>
            </w:pPr>
            <w:r w:rsidRPr="00D513FD">
              <w:t>RF-01, RF-02, RF-11</w:t>
            </w:r>
          </w:p>
        </w:tc>
      </w:tr>
      <w:tr w:rsidR="00D513FD" w:rsidRPr="00D513FD" w14:paraId="6915D074" w14:textId="77777777" w:rsidTr="004B5127">
        <w:tc>
          <w:tcPr>
            <w:tcW w:w="0" w:type="auto"/>
            <w:hideMark/>
          </w:tcPr>
          <w:p w14:paraId="27FCD7E6" w14:textId="77777777" w:rsidR="00D513FD" w:rsidRPr="00D513FD" w:rsidRDefault="00D513FD" w:rsidP="00D513FD">
            <w:pPr>
              <w:spacing w:line="276" w:lineRule="auto"/>
            </w:pPr>
            <w:r w:rsidRPr="00D513FD">
              <w:t>HU07</w:t>
            </w:r>
          </w:p>
        </w:tc>
        <w:tc>
          <w:tcPr>
            <w:tcW w:w="0" w:type="auto"/>
            <w:hideMark/>
          </w:tcPr>
          <w:p w14:paraId="29F36A26" w14:textId="77777777" w:rsidR="00D513FD" w:rsidRPr="00D513FD" w:rsidRDefault="00D513FD" w:rsidP="00D513FD">
            <w:pPr>
              <w:spacing w:line="276" w:lineRule="auto"/>
            </w:pPr>
            <w:r w:rsidRPr="00D513FD">
              <w:t>Registro de auditoría</w:t>
            </w:r>
          </w:p>
        </w:tc>
        <w:tc>
          <w:tcPr>
            <w:tcW w:w="0" w:type="auto"/>
            <w:hideMark/>
          </w:tcPr>
          <w:p w14:paraId="7A3BF43D" w14:textId="77777777" w:rsidR="00D513FD" w:rsidRPr="00D513FD" w:rsidRDefault="00D513FD" w:rsidP="00D513FD">
            <w:pPr>
              <w:spacing w:line="276" w:lineRule="auto"/>
            </w:pPr>
            <w:r w:rsidRPr="00D513FD">
              <w:t>RF-12</w:t>
            </w:r>
          </w:p>
        </w:tc>
      </w:tr>
      <w:tr w:rsidR="00D513FD" w:rsidRPr="00D513FD" w14:paraId="700179AD" w14:textId="77777777" w:rsidTr="004B5127">
        <w:tc>
          <w:tcPr>
            <w:tcW w:w="0" w:type="auto"/>
            <w:hideMark/>
          </w:tcPr>
          <w:p w14:paraId="04EADB92" w14:textId="77777777" w:rsidR="00D513FD" w:rsidRPr="00D513FD" w:rsidRDefault="00D513FD" w:rsidP="00D513FD">
            <w:pPr>
              <w:spacing w:line="276" w:lineRule="auto"/>
            </w:pPr>
            <w:r w:rsidRPr="00D513FD">
              <w:t>HU08</w:t>
            </w:r>
          </w:p>
        </w:tc>
        <w:tc>
          <w:tcPr>
            <w:tcW w:w="0" w:type="auto"/>
            <w:hideMark/>
          </w:tcPr>
          <w:p w14:paraId="40F612F5" w14:textId="77777777" w:rsidR="00D513FD" w:rsidRPr="00D513FD" w:rsidRDefault="00D513FD" w:rsidP="00D513FD">
            <w:pPr>
              <w:spacing w:line="276" w:lineRule="auto"/>
            </w:pPr>
            <w:r w:rsidRPr="00D513FD">
              <w:t>Asociación de exámenes a pacientes</w:t>
            </w:r>
          </w:p>
        </w:tc>
        <w:tc>
          <w:tcPr>
            <w:tcW w:w="0" w:type="auto"/>
            <w:hideMark/>
          </w:tcPr>
          <w:p w14:paraId="3B420D35" w14:textId="77777777" w:rsidR="00D513FD" w:rsidRPr="00D513FD" w:rsidRDefault="00D513FD" w:rsidP="00D513FD">
            <w:pPr>
              <w:spacing w:line="276" w:lineRule="auto"/>
            </w:pPr>
            <w:r w:rsidRPr="00D513FD">
              <w:t>RF-05, RF-13</w:t>
            </w:r>
          </w:p>
        </w:tc>
      </w:tr>
      <w:tr w:rsidR="00D513FD" w:rsidRPr="00D513FD" w14:paraId="51A847E4" w14:textId="77777777" w:rsidTr="004B5127">
        <w:tc>
          <w:tcPr>
            <w:tcW w:w="0" w:type="auto"/>
            <w:hideMark/>
          </w:tcPr>
          <w:p w14:paraId="03A5D05F" w14:textId="77777777" w:rsidR="00D513FD" w:rsidRPr="00D513FD" w:rsidRDefault="00D513FD" w:rsidP="00D513FD">
            <w:pPr>
              <w:spacing w:line="276" w:lineRule="auto"/>
            </w:pPr>
            <w:r w:rsidRPr="00D513FD">
              <w:t>HU09</w:t>
            </w:r>
          </w:p>
        </w:tc>
        <w:tc>
          <w:tcPr>
            <w:tcW w:w="0" w:type="auto"/>
            <w:hideMark/>
          </w:tcPr>
          <w:p w14:paraId="0B377CFE" w14:textId="77777777" w:rsidR="00D513FD" w:rsidRPr="00D513FD" w:rsidRDefault="00D513FD" w:rsidP="00D513FD">
            <w:pPr>
              <w:spacing w:line="276" w:lineRule="auto"/>
            </w:pPr>
            <w:r w:rsidRPr="00D513FD">
              <w:t>Manejo de errores y respuestas controladas</w:t>
            </w:r>
          </w:p>
        </w:tc>
        <w:tc>
          <w:tcPr>
            <w:tcW w:w="0" w:type="auto"/>
            <w:hideMark/>
          </w:tcPr>
          <w:p w14:paraId="6AC2E3C1" w14:textId="77777777" w:rsidR="00D513FD" w:rsidRPr="00D513FD" w:rsidRDefault="00D513FD" w:rsidP="00D513FD">
            <w:pPr>
              <w:spacing w:line="276" w:lineRule="auto"/>
            </w:pPr>
            <w:r w:rsidRPr="00D513FD">
              <w:t>RF-14</w:t>
            </w:r>
          </w:p>
        </w:tc>
      </w:tr>
    </w:tbl>
    <w:p w14:paraId="4A20F07D" w14:textId="21F5BCFD" w:rsidR="00D513FD" w:rsidRPr="00D513FD" w:rsidRDefault="00D15F23" w:rsidP="00D513FD">
      <w:r w:rsidRPr="00D15F23">
        <w:t>Esta relación permitirá mantener trazabilidad entre los requerimientos definidos y las historias de usuario utilizadas durante los diferentes incrementos del proyecto</w:t>
      </w:r>
      <w:r>
        <w:t>.</w:t>
      </w:r>
    </w:p>
    <w:p w14:paraId="6CB6C9F8" w14:textId="77777777" w:rsidR="00D513FD" w:rsidRPr="00D513FD" w:rsidRDefault="00D513FD" w:rsidP="004B5127">
      <w:pPr>
        <w:pStyle w:val="Ttulo1"/>
      </w:pPr>
      <w:bookmarkStart w:id="42" w:name="_Toc239885976"/>
      <w:r w:rsidRPr="00D513FD">
        <w:t>12. CRITERIOS GENERALES DE ACEPTACIÓN</w:t>
      </w:r>
      <w:bookmarkEnd w:id="42"/>
    </w:p>
    <w:p w14:paraId="3B6F11C6" w14:textId="77777777" w:rsidR="00D513FD" w:rsidRPr="00D513FD" w:rsidRDefault="00D513FD" w:rsidP="00D513FD">
      <w:r w:rsidRPr="00D513FD">
        <w:t>Para considerar que una funcionalidad se encuentra correctamente implementada deberá cumplir los requisitos correspondientes y superar sus escenarios de aceptación.</w:t>
      </w:r>
    </w:p>
    <w:p w14:paraId="2F09BB50" w14:textId="77777777" w:rsidR="00D513FD" w:rsidRPr="00D513FD" w:rsidRDefault="00D513FD" w:rsidP="00D513FD">
      <w:r w:rsidRPr="00D513FD">
        <w:t>Como criterios generales se establece que:</w:t>
      </w:r>
    </w:p>
    <w:p w14:paraId="2363B27F" w14:textId="77777777" w:rsidR="00D513FD" w:rsidRPr="00D513FD" w:rsidRDefault="00D513FD">
      <w:pPr>
        <w:numPr>
          <w:ilvl w:val="0"/>
          <w:numId w:val="27"/>
        </w:numPr>
      </w:pPr>
      <w:r w:rsidRPr="00D513FD">
        <w:t>El usuario deberá poder autenticarse correctamente.</w:t>
      </w:r>
    </w:p>
    <w:p w14:paraId="42C38216" w14:textId="77777777" w:rsidR="00D513FD" w:rsidRPr="00D513FD" w:rsidRDefault="00D513FD">
      <w:pPr>
        <w:numPr>
          <w:ilvl w:val="0"/>
          <w:numId w:val="27"/>
        </w:numPr>
      </w:pPr>
      <w:r w:rsidRPr="00D513FD">
        <w:t>Un usuario no autenticado no deberá acceder a funciones protegidas.</w:t>
      </w:r>
    </w:p>
    <w:p w14:paraId="61625890" w14:textId="77777777" w:rsidR="00D513FD" w:rsidRPr="00D513FD" w:rsidRDefault="00D513FD">
      <w:pPr>
        <w:numPr>
          <w:ilvl w:val="0"/>
          <w:numId w:val="27"/>
        </w:numPr>
      </w:pPr>
      <w:r w:rsidRPr="00D513FD">
        <w:t>Los usuarios solamente deberán acceder a recursos correspondientes a su clínica.</w:t>
      </w:r>
    </w:p>
    <w:p w14:paraId="14EC6C99" w14:textId="77777777" w:rsidR="00D513FD" w:rsidRPr="00D513FD" w:rsidRDefault="00D513FD">
      <w:pPr>
        <w:numPr>
          <w:ilvl w:val="0"/>
          <w:numId w:val="27"/>
        </w:numPr>
      </w:pPr>
      <w:r w:rsidRPr="00D513FD">
        <w:t>Los archivos deberán ser validados antes de almacenarse.</w:t>
      </w:r>
    </w:p>
    <w:p w14:paraId="4D0EECB8" w14:textId="77777777" w:rsidR="00D513FD" w:rsidRPr="00D513FD" w:rsidRDefault="00D513FD">
      <w:pPr>
        <w:numPr>
          <w:ilvl w:val="0"/>
          <w:numId w:val="27"/>
        </w:numPr>
      </w:pPr>
      <w:r w:rsidRPr="00D513FD">
        <w:t>Los exámenes deberán quedar correctamente relacionados con un paciente.</w:t>
      </w:r>
    </w:p>
    <w:p w14:paraId="509C1F17" w14:textId="77777777" w:rsidR="00D513FD" w:rsidRPr="00D513FD" w:rsidRDefault="00D513FD">
      <w:pPr>
        <w:numPr>
          <w:ilvl w:val="0"/>
          <w:numId w:val="27"/>
        </w:numPr>
      </w:pPr>
      <w:r w:rsidRPr="00D513FD">
        <w:t>Los exámenes deberán quedar relacionados con la clínica correspondiente.</w:t>
      </w:r>
    </w:p>
    <w:p w14:paraId="1061A3CE" w14:textId="77777777" w:rsidR="00D513FD" w:rsidRPr="00D513FD" w:rsidRDefault="00D513FD">
      <w:pPr>
        <w:numPr>
          <w:ilvl w:val="0"/>
          <w:numId w:val="27"/>
        </w:numPr>
      </w:pPr>
      <w:r w:rsidRPr="00D513FD">
        <w:t>Los archivos almacenados deberán poder ser recuperados cuando corresponda.</w:t>
      </w:r>
    </w:p>
    <w:p w14:paraId="0CD5BF46" w14:textId="77777777" w:rsidR="00D513FD" w:rsidRPr="00D513FD" w:rsidRDefault="00D513FD">
      <w:pPr>
        <w:numPr>
          <w:ilvl w:val="0"/>
          <w:numId w:val="27"/>
        </w:numPr>
      </w:pPr>
      <w:r w:rsidRPr="00D513FD">
        <w:t>Las consultas deberán respetar los permisos del usuario.</w:t>
      </w:r>
    </w:p>
    <w:p w14:paraId="7F17A50F" w14:textId="77777777" w:rsidR="00D513FD" w:rsidRPr="00D513FD" w:rsidRDefault="00D513FD">
      <w:pPr>
        <w:numPr>
          <w:ilvl w:val="0"/>
          <w:numId w:val="27"/>
        </w:numPr>
      </w:pPr>
      <w:r w:rsidRPr="00D513FD">
        <w:t>Las descargas deberán estar protegidas mediante autorización.</w:t>
      </w:r>
    </w:p>
    <w:p w14:paraId="49243F56" w14:textId="77777777" w:rsidR="00D513FD" w:rsidRPr="00D513FD" w:rsidRDefault="00D513FD">
      <w:pPr>
        <w:numPr>
          <w:ilvl w:val="0"/>
          <w:numId w:val="27"/>
        </w:numPr>
      </w:pPr>
      <w:r w:rsidRPr="00D513FD">
        <w:t>El borrado de documentos deberá realizarse mediante el mecanismo definido de borrado lógico.</w:t>
      </w:r>
    </w:p>
    <w:p w14:paraId="0E9EAF12" w14:textId="77777777" w:rsidR="00D513FD" w:rsidRPr="00D513FD" w:rsidRDefault="00D513FD">
      <w:pPr>
        <w:numPr>
          <w:ilvl w:val="0"/>
          <w:numId w:val="27"/>
        </w:numPr>
      </w:pPr>
      <w:r w:rsidRPr="00D513FD">
        <w:t>Las operaciones relevantes deberán generar registros de auditoría.</w:t>
      </w:r>
    </w:p>
    <w:p w14:paraId="78AEFD6F" w14:textId="77777777" w:rsidR="00D513FD" w:rsidRPr="00D513FD" w:rsidRDefault="00D513FD">
      <w:pPr>
        <w:numPr>
          <w:ilvl w:val="0"/>
          <w:numId w:val="27"/>
        </w:numPr>
      </w:pPr>
      <w:r w:rsidRPr="00D513FD">
        <w:t>Los errores deberán ser manejados de manera controlada.</w:t>
      </w:r>
    </w:p>
    <w:p w14:paraId="6C3D787E" w14:textId="77777777" w:rsidR="00D513FD" w:rsidRPr="00D513FD" w:rsidRDefault="00D513FD">
      <w:pPr>
        <w:numPr>
          <w:ilvl w:val="0"/>
          <w:numId w:val="27"/>
        </w:numPr>
      </w:pPr>
      <w:r w:rsidRPr="00D513FD">
        <w:lastRenderedPageBreak/>
        <w:t>La información almacenada deberá mantener consistencia entre base de datos y almacenamiento de archivos.</w:t>
      </w:r>
    </w:p>
    <w:p w14:paraId="15089497" w14:textId="2EB4BA0B" w:rsidR="00D513FD" w:rsidRPr="00D513FD" w:rsidRDefault="00D513FD" w:rsidP="00D513FD">
      <w:pPr>
        <w:numPr>
          <w:ilvl w:val="0"/>
          <w:numId w:val="27"/>
        </w:numPr>
      </w:pPr>
      <w:r w:rsidRPr="00D513FD">
        <w:t>Las funcionalidades deberán ser probadas antes de considerarse terminadas.</w:t>
      </w:r>
    </w:p>
    <w:p w14:paraId="05392380" w14:textId="77777777" w:rsidR="00D513FD" w:rsidRPr="00D513FD" w:rsidRDefault="00D513FD" w:rsidP="004B5127">
      <w:pPr>
        <w:pStyle w:val="Ttulo1"/>
      </w:pPr>
      <w:bookmarkStart w:id="43" w:name="_Toc239885977"/>
      <w:r w:rsidRPr="00D513FD">
        <w:t>13. PRIORIDAD DE LOS REQUISITOS</w:t>
      </w:r>
      <w:bookmarkEnd w:id="43"/>
    </w:p>
    <w:p w14:paraId="7C139347" w14:textId="77777777" w:rsidR="00D513FD" w:rsidRPr="00D513FD" w:rsidRDefault="00D513FD" w:rsidP="00D513FD">
      <w:r w:rsidRPr="00D513FD">
        <w:t>Los requisitos serán priorizados considerando la importancia que tienen para el funcionamiento del MVP.</w:t>
      </w:r>
    </w:p>
    <w:tbl>
      <w:tblPr>
        <w:tblStyle w:val="Tablaconcuadrcula"/>
        <w:tblW w:w="0" w:type="auto"/>
        <w:tblLook w:val="04A0" w:firstRow="1" w:lastRow="0" w:firstColumn="1" w:lastColumn="0" w:noHBand="0" w:noVBand="1"/>
      </w:tblPr>
      <w:tblGrid>
        <w:gridCol w:w="1182"/>
        <w:gridCol w:w="8212"/>
      </w:tblGrid>
      <w:tr w:rsidR="00D513FD" w:rsidRPr="00D513FD" w14:paraId="657E78D0" w14:textId="77777777" w:rsidTr="004B5127">
        <w:tc>
          <w:tcPr>
            <w:tcW w:w="0" w:type="auto"/>
            <w:shd w:val="clear" w:color="auto" w:fill="8064A2" w:themeFill="accent4"/>
            <w:hideMark/>
          </w:tcPr>
          <w:p w14:paraId="16060A53" w14:textId="77777777" w:rsidR="00D513FD" w:rsidRPr="00D513FD" w:rsidRDefault="00D513FD" w:rsidP="00D513FD">
            <w:pPr>
              <w:spacing w:line="276" w:lineRule="auto"/>
              <w:rPr>
                <w:b/>
                <w:bCs/>
              </w:rPr>
            </w:pPr>
            <w:r w:rsidRPr="00D513FD">
              <w:rPr>
                <w:b/>
                <w:bCs/>
              </w:rPr>
              <w:t>Prioridad</w:t>
            </w:r>
          </w:p>
        </w:tc>
        <w:tc>
          <w:tcPr>
            <w:tcW w:w="0" w:type="auto"/>
            <w:shd w:val="clear" w:color="auto" w:fill="8064A2" w:themeFill="accent4"/>
            <w:hideMark/>
          </w:tcPr>
          <w:p w14:paraId="00C6CBA0" w14:textId="77777777" w:rsidR="00D513FD" w:rsidRPr="00D513FD" w:rsidRDefault="00D513FD" w:rsidP="00D513FD">
            <w:pPr>
              <w:spacing w:line="276" w:lineRule="auto"/>
              <w:rPr>
                <w:b/>
                <w:bCs/>
              </w:rPr>
            </w:pPr>
            <w:r w:rsidRPr="00D513FD">
              <w:rPr>
                <w:b/>
                <w:bCs/>
              </w:rPr>
              <w:t>Descripción</w:t>
            </w:r>
          </w:p>
        </w:tc>
      </w:tr>
      <w:tr w:rsidR="00D513FD" w:rsidRPr="00D513FD" w14:paraId="6CBA87DF" w14:textId="77777777" w:rsidTr="004B5127">
        <w:tc>
          <w:tcPr>
            <w:tcW w:w="0" w:type="auto"/>
            <w:hideMark/>
          </w:tcPr>
          <w:p w14:paraId="3FEDAC8A" w14:textId="77777777" w:rsidR="00D513FD" w:rsidRPr="00D513FD" w:rsidRDefault="00D513FD" w:rsidP="00D513FD">
            <w:pPr>
              <w:spacing w:line="276" w:lineRule="auto"/>
            </w:pPr>
            <w:r w:rsidRPr="00D513FD">
              <w:t>Alta</w:t>
            </w:r>
          </w:p>
        </w:tc>
        <w:tc>
          <w:tcPr>
            <w:tcW w:w="0" w:type="auto"/>
            <w:hideMark/>
          </w:tcPr>
          <w:p w14:paraId="1C00FB6F" w14:textId="77777777" w:rsidR="00D513FD" w:rsidRPr="00D513FD" w:rsidRDefault="00D513FD" w:rsidP="00D513FD">
            <w:pPr>
              <w:spacing w:line="276" w:lineRule="auto"/>
            </w:pPr>
            <w:r w:rsidRPr="00D513FD">
              <w:t>Funcionalidades necesarias para que el sistema pueda cumplir su objetivo principal.</w:t>
            </w:r>
          </w:p>
        </w:tc>
      </w:tr>
      <w:tr w:rsidR="00D513FD" w:rsidRPr="00D513FD" w14:paraId="45C4B3CA" w14:textId="77777777" w:rsidTr="004B5127">
        <w:tc>
          <w:tcPr>
            <w:tcW w:w="0" w:type="auto"/>
            <w:hideMark/>
          </w:tcPr>
          <w:p w14:paraId="4AFB58D8" w14:textId="77777777" w:rsidR="00D513FD" w:rsidRPr="00D513FD" w:rsidRDefault="00D513FD" w:rsidP="00D513FD">
            <w:pPr>
              <w:spacing w:line="276" w:lineRule="auto"/>
            </w:pPr>
            <w:r w:rsidRPr="00D513FD">
              <w:t>Media</w:t>
            </w:r>
          </w:p>
        </w:tc>
        <w:tc>
          <w:tcPr>
            <w:tcW w:w="0" w:type="auto"/>
            <w:hideMark/>
          </w:tcPr>
          <w:p w14:paraId="278C206D" w14:textId="77777777" w:rsidR="00D513FD" w:rsidRPr="00D513FD" w:rsidRDefault="00D513FD" w:rsidP="00D513FD">
            <w:pPr>
              <w:spacing w:line="276" w:lineRule="auto"/>
            </w:pPr>
            <w:r w:rsidRPr="00D513FD">
              <w:t>Funcionalidades importantes, pero que pueden desarrollarse después de completar el núcleo del sistema.</w:t>
            </w:r>
          </w:p>
        </w:tc>
      </w:tr>
      <w:tr w:rsidR="00D513FD" w:rsidRPr="00D513FD" w14:paraId="6D652DF7" w14:textId="77777777" w:rsidTr="004B5127">
        <w:tc>
          <w:tcPr>
            <w:tcW w:w="0" w:type="auto"/>
            <w:hideMark/>
          </w:tcPr>
          <w:p w14:paraId="26321D15" w14:textId="77777777" w:rsidR="00D513FD" w:rsidRPr="00D513FD" w:rsidRDefault="00D513FD" w:rsidP="00D513FD">
            <w:pPr>
              <w:spacing w:line="276" w:lineRule="auto"/>
            </w:pPr>
            <w:r w:rsidRPr="00D513FD">
              <w:t>Baja</w:t>
            </w:r>
          </w:p>
        </w:tc>
        <w:tc>
          <w:tcPr>
            <w:tcW w:w="0" w:type="auto"/>
            <w:hideMark/>
          </w:tcPr>
          <w:p w14:paraId="6B927A27" w14:textId="77777777" w:rsidR="00D513FD" w:rsidRPr="00D513FD" w:rsidRDefault="00D513FD" w:rsidP="00D513FD">
            <w:pPr>
              <w:spacing w:line="276" w:lineRule="auto"/>
            </w:pPr>
            <w:r w:rsidRPr="00D513FD">
              <w:t>Mejoras que podrían incorporarse si existe tiempo disponible durante el proyecto.</w:t>
            </w:r>
          </w:p>
        </w:tc>
      </w:tr>
    </w:tbl>
    <w:p w14:paraId="0FA2AF2A" w14:textId="272C5327" w:rsidR="00D513FD" w:rsidRPr="00D513FD" w:rsidRDefault="00D513FD" w:rsidP="00D513FD">
      <w:r w:rsidRPr="00D513FD">
        <w:t xml:space="preserve">Las funcionalidades principales como autenticación, carga, validación, almacenamiento, consulta, descarga, seguridad y </w:t>
      </w:r>
      <w:proofErr w:type="spellStart"/>
      <w:r w:rsidRPr="00D513FD">
        <w:t>multitenancy</w:t>
      </w:r>
      <w:proofErr w:type="spellEnd"/>
      <w:r w:rsidRPr="00D513FD">
        <w:t xml:space="preserve"> tendrán prioridad alta.</w:t>
      </w:r>
    </w:p>
    <w:p w14:paraId="6F269AF2" w14:textId="77777777" w:rsidR="00D513FD" w:rsidRPr="00D513FD" w:rsidRDefault="00D513FD" w:rsidP="004B5127">
      <w:pPr>
        <w:pStyle w:val="Ttulo1"/>
      </w:pPr>
      <w:bookmarkStart w:id="44" w:name="_Toc239885978"/>
      <w:r w:rsidRPr="00D513FD">
        <w:t>14. RESTRICCIONES DEL PROYECTO</w:t>
      </w:r>
      <w:bookmarkEnd w:id="44"/>
    </w:p>
    <w:p w14:paraId="51404202" w14:textId="77777777" w:rsidR="00053A35" w:rsidRPr="00053A35" w:rsidRDefault="00053A35" w:rsidP="00053A35">
      <w:r w:rsidRPr="00053A35">
        <w:t>El desarrollo del proyecto estará sujeto a las siguientes restricciones:</w:t>
      </w:r>
    </w:p>
    <w:p w14:paraId="29312570" w14:textId="77777777" w:rsidR="00053A35" w:rsidRPr="00053A35" w:rsidRDefault="00053A35" w:rsidP="00053A35">
      <w:pPr>
        <w:numPr>
          <w:ilvl w:val="0"/>
          <w:numId w:val="38"/>
        </w:numPr>
      </w:pPr>
      <w:r w:rsidRPr="00053A35">
        <w:t>El proyecto será desarrollado por tres integrantes.</w:t>
      </w:r>
    </w:p>
    <w:p w14:paraId="5D7603F1" w14:textId="77777777" w:rsidR="00053A35" w:rsidRPr="00053A35" w:rsidRDefault="00053A35" w:rsidP="00053A35">
      <w:pPr>
        <w:numPr>
          <w:ilvl w:val="0"/>
          <w:numId w:val="38"/>
        </w:numPr>
      </w:pPr>
      <w:r w:rsidRPr="00053A35">
        <w:t>Los integrantes serán Renato Toro, Mauricio Pavez y Alex Fuentes.</w:t>
      </w:r>
    </w:p>
    <w:p w14:paraId="13820E9E" w14:textId="77777777" w:rsidR="00053A35" w:rsidRPr="00053A35" w:rsidRDefault="00053A35" w:rsidP="00053A35">
      <w:pPr>
        <w:numPr>
          <w:ilvl w:val="0"/>
          <w:numId w:val="38"/>
        </w:numPr>
      </w:pPr>
      <w:r w:rsidRPr="00053A35">
        <w:t>El desarrollo se realizará durante un período estimado de 18 semanas.</w:t>
      </w:r>
    </w:p>
    <w:p w14:paraId="7F77839C" w14:textId="77777777" w:rsidR="00053A35" w:rsidRPr="00053A35" w:rsidRDefault="00053A35" w:rsidP="00053A35">
      <w:pPr>
        <w:numPr>
          <w:ilvl w:val="0"/>
          <w:numId w:val="38"/>
        </w:numPr>
      </w:pPr>
      <w:r w:rsidRPr="00053A35">
        <w:t>Se utilizará una metodología incremental como metodología de desarrollo.</w:t>
      </w:r>
    </w:p>
    <w:p w14:paraId="2700EB10" w14:textId="77777777" w:rsidR="00053A35" w:rsidRPr="00053A35" w:rsidRDefault="00053A35" w:rsidP="00053A35">
      <w:pPr>
        <w:numPr>
          <w:ilvl w:val="0"/>
          <w:numId w:val="38"/>
        </w:numPr>
      </w:pPr>
      <w:r w:rsidRPr="00053A35">
        <w:t>El proyecto deberá cumplir con los entregables establecidos para la asignatura.</w:t>
      </w:r>
    </w:p>
    <w:p w14:paraId="69469429" w14:textId="77777777" w:rsidR="00053A35" w:rsidRPr="00053A35" w:rsidRDefault="00053A35" w:rsidP="00053A35">
      <w:pPr>
        <w:numPr>
          <w:ilvl w:val="0"/>
          <w:numId w:val="38"/>
        </w:numPr>
      </w:pPr>
      <w:r w:rsidRPr="00053A35">
        <w:t>La solución deberá desarrollarse utilizando las tecnologías definidas por el equipo.</w:t>
      </w:r>
    </w:p>
    <w:p w14:paraId="53AED072" w14:textId="77777777" w:rsidR="00053A35" w:rsidRPr="00053A35" w:rsidRDefault="00053A35" w:rsidP="00053A35">
      <w:pPr>
        <w:numPr>
          <w:ilvl w:val="0"/>
          <w:numId w:val="38"/>
        </w:numPr>
      </w:pPr>
      <w:r w:rsidRPr="00053A35">
        <w:t>El alcance deberá mantenerse enfocado en el MVP.</w:t>
      </w:r>
    </w:p>
    <w:p w14:paraId="747F804D" w14:textId="77777777" w:rsidR="00053A35" w:rsidRPr="00053A35" w:rsidRDefault="00053A35" w:rsidP="00053A35">
      <w:pPr>
        <w:numPr>
          <w:ilvl w:val="0"/>
          <w:numId w:val="38"/>
        </w:numPr>
      </w:pPr>
      <w:r w:rsidRPr="00053A35">
        <w:t>Los cambios importantes en el alcance deberán ser evaluados antes de incorporarse.</w:t>
      </w:r>
    </w:p>
    <w:p w14:paraId="02D175C4" w14:textId="6D485157" w:rsidR="00D513FD" w:rsidRPr="00D513FD" w:rsidRDefault="00053A35" w:rsidP="00D513FD">
      <w:pPr>
        <w:numPr>
          <w:ilvl w:val="0"/>
          <w:numId w:val="38"/>
        </w:numPr>
      </w:pPr>
      <w:r w:rsidRPr="00053A35">
        <w:t>Las funcionalidades deberán contar con evidencias durante las etapas de desarrollo y validación</w:t>
      </w:r>
      <w:r>
        <w:t>.</w:t>
      </w:r>
    </w:p>
    <w:p w14:paraId="389FA36A" w14:textId="77777777" w:rsidR="00D513FD" w:rsidRPr="00D513FD" w:rsidRDefault="00D513FD" w:rsidP="005F5725">
      <w:pPr>
        <w:pStyle w:val="Ttulo1"/>
      </w:pPr>
      <w:bookmarkStart w:id="45" w:name="_Toc239885979"/>
      <w:r w:rsidRPr="00D513FD">
        <w:t>15. SUPUESTOS Y DEPENDENCIAS</w:t>
      </w:r>
      <w:bookmarkEnd w:id="45"/>
    </w:p>
    <w:p w14:paraId="5F4CF0BA" w14:textId="77777777" w:rsidR="00D513FD" w:rsidRPr="00D513FD" w:rsidRDefault="00D513FD" w:rsidP="00D513FD">
      <w:r w:rsidRPr="00D513FD">
        <w:t>Para el desarrollo inicial se consideran los siguientes supuestos:</w:t>
      </w:r>
    </w:p>
    <w:p w14:paraId="25BBEA89" w14:textId="77777777" w:rsidR="00D513FD" w:rsidRPr="00D513FD" w:rsidRDefault="00D513FD">
      <w:pPr>
        <w:numPr>
          <w:ilvl w:val="0"/>
          <w:numId w:val="29"/>
        </w:numPr>
      </w:pPr>
      <w:r w:rsidRPr="00D513FD">
        <w:t>Los usuarios dispondrán de credenciales válidas.</w:t>
      </w:r>
    </w:p>
    <w:p w14:paraId="352150E1" w14:textId="77777777" w:rsidR="00D513FD" w:rsidRPr="00D513FD" w:rsidRDefault="00D513FD">
      <w:pPr>
        <w:numPr>
          <w:ilvl w:val="0"/>
          <w:numId w:val="29"/>
        </w:numPr>
      </w:pPr>
      <w:r w:rsidRPr="00D513FD">
        <w:t>Los pacientes estarán asociados a una clínica.</w:t>
      </w:r>
    </w:p>
    <w:p w14:paraId="5A2889AD" w14:textId="77777777" w:rsidR="00D513FD" w:rsidRPr="00D513FD" w:rsidRDefault="00D513FD">
      <w:pPr>
        <w:numPr>
          <w:ilvl w:val="0"/>
          <w:numId w:val="29"/>
        </w:numPr>
      </w:pPr>
      <w:r w:rsidRPr="00D513FD">
        <w:t>Los usuarios estarán asociados a una clínica.</w:t>
      </w:r>
    </w:p>
    <w:p w14:paraId="603685B1" w14:textId="77777777" w:rsidR="00D513FD" w:rsidRPr="00D513FD" w:rsidRDefault="00D513FD">
      <w:pPr>
        <w:numPr>
          <w:ilvl w:val="0"/>
          <w:numId w:val="29"/>
        </w:numPr>
      </w:pPr>
      <w:r w:rsidRPr="00D513FD">
        <w:lastRenderedPageBreak/>
        <w:t>Existirá conectividad entre la aplicación y el backend.</w:t>
      </w:r>
    </w:p>
    <w:p w14:paraId="26B3BAF5" w14:textId="77777777" w:rsidR="00D513FD" w:rsidRPr="00D513FD" w:rsidRDefault="00D513FD">
      <w:pPr>
        <w:numPr>
          <w:ilvl w:val="0"/>
          <w:numId w:val="29"/>
        </w:numPr>
      </w:pPr>
      <w:r w:rsidRPr="00D513FD">
        <w:t>PostgreSQL estará disponible para almacenar la información estructurada.</w:t>
      </w:r>
    </w:p>
    <w:p w14:paraId="581812CF" w14:textId="77777777" w:rsidR="00D513FD" w:rsidRPr="00D513FD" w:rsidRDefault="00D513FD">
      <w:pPr>
        <w:numPr>
          <w:ilvl w:val="0"/>
          <w:numId w:val="29"/>
        </w:numPr>
      </w:pPr>
      <w:r w:rsidRPr="00D513FD">
        <w:t>MinIO/S3 estará disponible para almacenar documentos.</w:t>
      </w:r>
    </w:p>
    <w:p w14:paraId="2E9665D1" w14:textId="77777777" w:rsidR="00D513FD" w:rsidRPr="00D513FD" w:rsidRDefault="00D513FD">
      <w:pPr>
        <w:numPr>
          <w:ilvl w:val="0"/>
          <w:numId w:val="29"/>
        </w:numPr>
      </w:pPr>
      <w:r w:rsidRPr="00D513FD">
        <w:t>El backend podrá comunicarse con ambos sistemas.</w:t>
      </w:r>
    </w:p>
    <w:p w14:paraId="5ACCDBDD" w14:textId="77777777" w:rsidR="00D513FD" w:rsidRPr="00D513FD" w:rsidRDefault="00D513FD">
      <w:pPr>
        <w:numPr>
          <w:ilvl w:val="0"/>
          <w:numId w:val="29"/>
        </w:numPr>
      </w:pPr>
      <w:r w:rsidRPr="00D513FD">
        <w:t>Los archivos serán enviados mediante la aplicación hacia el backend.</w:t>
      </w:r>
    </w:p>
    <w:p w14:paraId="001B9E6E" w14:textId="77777777" w:rsidR="00D513FD" w:rsidRPr="00D513FD" w:rsidRDefault="00D513FD">
      <w:pPr>
        <w:numPr>
          <w:ilvl w:val="0"/>
          <w:numId w:val="29"/>
        </w:numPr>
      </w:pPr>
      <w:r w:rsidRPr="00D513FD">
        <w:t>Las reglas de negocio podrán ajustarse durante el desarrollo cuando exista una justificación.</w:t>
      </w:r>
    </w:p>
    <w:p w14:paraId="269EE900" w14:textId="57A0BE62" w:rsidR="00D513FD" w:rsidRPr="00D513FD" w:rsidRDefault="00D513FD" w:rsidP="00D513FD">
      <w:pPr>
        <w:numPr>
          <w:ilvl w:val="0"/>
          <w:numId w:val="29"/>
        </w:numPr>
      </w:pPr>
      <w:r w:rsidRPr="00D513FD">
        <w:t>Los requisitos podrán actualizarse durante el proyecto mediante nuevas versiones del documento.</w:t>
      </w:r>
    </w:p>
    <w:p w14:paraId="395D5CAC" w14:textId="77777777" w:rsidR="00D513FD" w:rsidRPr="00D513FD" w:rsidRDefault="00D513FD" w:rsidP="005F5725">
      <w:pPr>
        <w:pStyle w:val="Ttulo1"/>
      </w:pPr>
      <w:bookmarkStart w:id="46" w:name="_Toc239885980"/>
      <w:r w:rsidRPr="00D513FD">
        <w:t>16. METODOLOGÍA DE DESARROLLO</w:t>
      </w:r>
      <w:bookmarkEnd w:id="46"/>
    </w:p>
    <w:p w14:paraId="5E8972F4" w14:textId="77777777" w:rsidR="00222EF8" w:rsidRPr="00222EF8" w:rsidRDefault="00222EF8" w:rsidP="00222EF8">
      <w:r w:rsidRPr="00222EF8">
        <w:t xml:space="preserve">El proyecto será desarrollado utilizando una </w:t>
      </w:r>
      <w:r w:rsidRPr="00222EF8">
        <w:rPr>
          <w:b/>
          <w:bCs/>
        </w:rPr>
        <w:t>metodología incremental</w:t>
      </w:r>
      <w:r w:rsidRPr="00222EF8">
        <w:t>, debido a que este enfoque nos permite construir la solución de manera progresiva, incorporando funcionalidades en diferentes incrementos y validando cada avance antes de continuar con el siguiente.</w:t>
      </w:r>
    </w:p>
    <w:p w14:paraId="5A0BD587" w14:textId="77777777" w:rsidR="00222EF8" w:rsidRPr="00222EF8" w:rsidRDefault="00222EF8" w:rsidP="00222EF8">
      <w:r w:rsidRPr="00222EF8">
        <w:t>Para organizar el desarrollo, se utilizará una lista priorizada de requerimientos, considerando principalmente las funcionalidades necesarias para cumplir con el MVP del proyecto.</w:t>
      </w:r>
    </w:p>
    <w:p w14:paraId="130B828C" w14:textId="77777777" w:rsidR="00222EF8" w:rsidRPr="00222EF8" w:rsidRDefault="00222EF8" w:rsidP="00222EF8">
      <w:r w:rsidRPr="00222EF8">
        <w:t>Cada incremento contemplará un conjunto de funcionalidades relacionadas, las cuales serán analizadas, diseñadas, desarrolladas, integradas y probadas antes de continuar con nuevas funcionalidades.</w:t>
      </w:r>
    </w:p>
    <w:p w14:paraId="3B9BFAEB" w14:textId="77777777" w:rsidR="00222EF8" w:rsidRPr="00222EF8" w:rsidRDefault="00222EF8" w:rsidP="00222EF8">
      <w:r w:rsidRPr="00222EF8">
        <w:t>Las principales etapas consideradas dentro de cada incremento serán:</w:t>
      </w:r>
    </w:p>
    <w:p w14:paraId="69F5DCD7" w14:textId="77777777" w:rsidR="00222EF8" w:rsidRPr="00222EF8" w:rsidRDefault="00222EF8" w:rsidP="00222EF8">
      <w:pPr>
        <w:numPr>
          <w:ilvl w:val="0"/>
          <w:numId w:val="39"/>
        </w:numPr>
      </w:pPr>
      <w:r w:rsidRPr="00222EF8">
        <w:t>Levantamiento y análisis de requerimientos.</w:t>
      </w:r>
    </w:p>
    <w:p w14:paraId="18260B49" w14:textId="77777777" w:rsidR="00222EF8" w:rsidRPr="00222EF8" w:rsidRDefault="00222EF8" w:rsidP="00222EF8">
      <w:pPr>
        <w:numPr>
          <w:ilvl w:val="0"/>
          <w:numId w:val="39"/>
        </w:numPr>
      </w:pPr>
      <w:r w:rsidRPr="00222EF8">
        <w:t>Priorización de los requerimientos según su importancia para el MVP.</w:t>
      </w:r>
    </w:p>
    <w:p w14:paraId="068BA792" w14:textId="77777777" w:rsidR="00222EF8" w:rsidRPr="00222EF8" w:rsidRDefault="00222EF8" w:rsidP="00222EF8">
      <w:pPr>
        <w:numPr>
          <w:ilvl w:val="0"/>
          <w:numId w:val="39"/>
        </w:numPr>
      </w:pPr>
      <w:r w:rsidRPr="00222EF8">
        <w:t>Planificación del incremento.</w:t>
      </w:r>
    </w:p>
    <w:p w14:paraId="36A83A6C" w14:textId="77777777" w:rsidR="00222EF8" w:rsidRPr="00222EF8" w:rsidRDefault="00222EF8" w:rsidP="00222EF8">
      <w:pPr>
        <w:numPr>
          <w:ilvl w:val="0"/>
          <w:numId w:val="39"/>
        </w:numPr>
      </w:pPr>
      <w:r w:rsidRPr="00222EF8">
        <w:t>Diseño de las funcionalidades seleccionadas.</w:t>
      </w:r>
    </w:p>
    <w:p w14:paraId="6ED6056B" w14:textId="77777777" w:rsidR="00222EF8" w:rsidRPr="00222EF8" w:rsidRDefault="00222EF8" w:rsidP="00222EF8">
      <w:pPr>
        <w:numPr>
          <w:ilvl w:val="0"/>
          <w:numId w:val="39"/>
        </w:numPr>
      </w:pPr>
      <w:r w:rsidRPr="00222EF8">
        <w:t>Desarrollo de los componentes correspondientes.</w:t>
      </w:r>
    </w:p>
    <w:p w14:paraId="239ABEF4" w14:textId="77777777" w:rsidR="00222EF8" w:rsidRPr="00222EF8" w:rsidRDefault="00222EF8" w:rsidP="00222EF8">
      <w:pPr>
        <w:numPr>
          <w:ilvl w:val="0"/>
          <w:numId w:val="39"/>
        </w:numPr>
      </w:pPr>
      <w:r w:rsidRPr="00222EF8">
        <w:t>Integración entre aplicación, API, base de datos y almacenamiento.</w:t>
      </w:r>
    </w:p>
    <w:p w14:paraId="029C4B78" w14:textId="77777777" w:rsidR="00222EF8" w:rsidRPr="00222EF8" w:rsidRDefault="00222EF8" w:rsidP="00222EF8">
      <w:pPr>
        <w:numPr>
          <w:ilvl w:val="0"/>
          <w:numId w:val="39"/>
        </w:numPr>
      </w:pPr>
      <w:r w:rsidRPr="00222EF8">
        <w:t>Ejecución de pruebas funcionales, de integración y seguridad.</w:t>
      </w:r>
    </w:p>
    <w:p w14:paraId="4107F03E" w14:textId="77777777" w:rsidR="00222EF8" w:rsidRPr="00222EF8" w:rsidRDefault="00222EF8" w:rsidP="00222EF8">
      <w:pPr>
        <w:numPr>
          <w:ilvl w:val="0"/>
          <w:numId w:val="39"/>
        </w:numPr>
      </w:pPr>
      <w:r w:rsidRPr="00222EF8">
        <w:t>Revisión de los resultados obtenidos.</w:t>
      </w:r>
    </w:p>
    <w:p w14:paraId="68985676" w14:textId="77777777" w:rsidR="00222EF8" w:rsidRPr="00222EF8" w:rsidRDefault="00222EF8" w:rsidP="00222EF8">
      <w:pPr>
        <w:numPr>
          <w:ilvl w:val="0"/>
          <w:numId w:val="39"/>
        </w:numPr>
      </w:pPr>
      <w:r w:rsidRPr="00222EF8">
        <w:t>Corrección de errores y realización de mejoras.</w:t>
      </w:r>
    </w:p>
    <w:p w14:paraId="3739D8D7" w14:textId="77777777" w:rsidR="00222EF8" w:rsidRPr="00222EF8" w:rsidRDefault="00222EF8" w:rsidP="00222EF8">
      <w:pPr>
        <w:numPr>
          <w:ilvl w:val="0"/>
          <w:numId w:val="39"/>
        </w:numPr>
      </w:pPr>
      <w:r w:rsidRPr="00222EF8">
        <w:t>Incorporación de nuevas funcionalidades en el siguiente incremento.</w:t>
      </w:r>
    </w:p>
    <w:p w14:paraId="41408021" w14:textId="77777777" w:rsidR="00222EF8" w:rsidRPr="00222EF8" w:rsidRDefault="00222EF8" w:rsidP="00222EF8">
      <w:r w:rsidRPr="00222EF8">
        <w:t>La metodología incremental nos permitirá obtener avances funcionales de forma progresiva, detectar problemas con anticipación y mantener una relación clara entre los requerimientos, las historias de usuario, la implementación, las pruebas y las evidencias del proyecto.</w:t>
      </w:r>
    </w:p>
    <w:p w14:paraId="48F06A71" w14:textId="30145FA0" w:rsidR="00D513FD" w:rsidRPr="00D513FD" w:rsidRDefault="00222EF8" w:rsidP="00D513FD">
      <w:r w:rsidRPr="00222EF8">
        <w:t>Esta metodología será aplicada durante las 18 semanas definidas para el desarrollo del proyecto</w:t>
      </w:r>
      <w:r>
        <w:t>.</w:t>
      </w:r>
    </w:p>
    <w:p w14:paraId="4A304DD0" w14:textId="77777777" w:rsidR="00D513FD" w:rsidRPr="00D513FD" w:rsidRDefault="00D513FD" w:rsidP="005F5725">
      <w:pPr>
        <w:pStyle w:val="Ttulo1"/>
      </w:pPr>
      <w:bookmarkStart w:id="47" w:name="_Toc239885981"/>
      <w:r w:rsidRPr="00D513FD">
        <w:lastRenderedPageBreak/>
        <w:t>17. TRAZABILIDAD</w:t>
      </w:r>
      <w:bookmarkEnd w:id="47"/>
    </w:p>
    <w:p w14:paraId="5A673758" w14:textId="77777777" w:rsidR="006F46AD" w:rsidRPr="006F46AD" w:rsidRDefault="006F46AD" w:rsidP="006F46AD">
      <w:r w:rsidRPr="006F46AD">
        <w:t>La trazabilidad será utilizada para mantener una relación entre los diferentes artefactos desarrollados durante el proyecto.</w:t>
      </w:r>
    </w:p>
    <w:p w14:paraId="44C317C4" w14:textId="77777777" w:rsidR="006F46AD" w:rsidRPr="006F46AD" w:rsidRDefault="006F46AD" w:rsidP="006F46AD">
      <w:r w:rsidRPr="006F46AD">
        <w:t>La relación principal será:</w:t>
      </w:r>
    </w:p>
    <w:p w14:paraId="0B738A28" w14:textId="77777777" w:rsidR="006F46AD" w:rsidRPr="006F46AD" w:rsidRDefault="006F46AD" w:rsidP="006F46AD">
      <w:r w:rsidRPr="006F46AD">
        <w:rPr>
          <w:b/>
          <w:bCs/>
        </w:rPr>
        <w:t>Necesidad → Historia de Usuario → Requisito → Tarea del incremento → Implementación → Prueba → Evidencia</w:t>
      </w:r>
    </w:p>
    <w:p w14:paraId="6A87CCBD" w14:textId="77777777" w:rsidR="006F46AD" w:rsidRPr="006F46AD" w:rsidRDefault="006F46AD" w:rsidP="006F46AD">
      <w:r w:rsidRPr="006F46AD">
        <w:t>Esto permitirá comprobar que las funcionalidades desarrolladas responden a necesidades previamente identificadas y que posteriormente pueden ser verificadas mediante pruebas.</w:t>
      </w:r>
    </w:p>
    <w:p w14:paraId="559CEB95" w14:textId="2B0B027B" w:rsidR="00D513FD" w:rsidRPr="00D513FD" w:rsidRDefault="006F46AD" w:rsidP="00D513FD">
      <w:r w:rsidRPr="006F46AD">
        <w:t>La trazabilidad también permitirá mantener la consistencia entre los documentos del proyecto, el desarrollo realizado y las evidencias obtenidas durante cada incremento</w:t>
      </w:r>
      <w:r>
        <w:t>.</w:t>
      </w:r>
    </w:p>
    <w:p w14:paraId="00069E48" w14:textId="77777777" w:rsidR="00D513FD" w:rsidRPr="00D513FD" w:rsidRDefault="00D513FD" w:rsidP="005F5725">
      <w:pPr>
        <w:pStyle w:val="Ttulo1"/>
      </w:pPr>
      <w:bookmarkStart w:id="48" w:name="_Toc239885982"/>
      <w:r w:rsidRPr="00D513FD">
        <w:t>18. ESTRATEGIA DE PRUEBAS</w:t>
      </w:r>
      <w:bookmarkEnd w:id="48"/>
    </w:p>
    <w:p w14:paraId="18F2D9E5" w14:textId="77777777" w:rsidR="00D513FD" w:rsidRPr="00D513FD" w:rsidRDefault="00D513FD" w:rsidP="00D513FD">
      <w:r w:rsidRPr="00D513FD">
        <w:t>Las pruebas serán realizadas progresivamente durante el desarrollo.</w:t>
      </w:r>
    </w:p>
    <w:p w14:paraId="379DE057" w14:textId="77777777" w:rsidR="00D513FD" w:rsidRPr="00D513FD" w:rsidRDefault="00D513FD" w:rsidP="00D513FD">
      <w:r w:rsidRPr="00D513FD">
        <w:t>Se consideran inicialmente:</w:t>
      </w:r>
    </w:p>
    <w:p w14:paraId="3EB428F0" w14:textId="77777777" w:rsidR="00D513FD" w:rsidRPr="00D513FD" w:rsidRDefault="00D513FD" w:rsidP="005F5725">
      <w:pPr>
        <w:pStyle w:val="Ttulo2"/>
      </w:pPr>
      <w:bookmarkStart w:id="49" w:name="_Toc239885983"/>
      <w:r w:rsidRPr="00D513FD">
        <w:t>18.1 Pruebas funcionales</w:t>
      </w:r>
      <w:bookmarkEnd w:id="49"/>
    </w:p>
    <w:p w14:paraId="209363D2" w14:textId="77777777" w:rsidR="00D513FD" w:rsidRPr="00D513FD" w:rsidRDefault="00D513FD" w:rsidP="00D513FD">
      <w:r w:rsidRPr="00D513FD">
        <w:t>Permitirán verificar que cada funcionalidad se comporte de acuerdo con los requisitos establecidos.</w:t>
      </w:r>
    </w:p>
    <w:p w14:paraId="51692097" w14:textId="77777777" w:rsidR="00D513FD" w:rsidRPr="00D513FD" w:rsidRDefault="00D513FD" w:rsidP="005F5725">
      <w:pPr>
        <w:pStyle w:val="Ttulo2"/>
      </w:pPr>
      <w:bookmarkStart w:id="50" w:name="_Toc239885984"/>
      <w:r w:rsidRPr="00D513FD">
        <w:t>18.2 Pruebas de integración</w:t>
      </w:r>
      <w:bookmarkEnd w:id="50"/>
    </w:p>
    <w:p w14:paraId="49142EA0" w14:textId="77777777" w:rsidR="00D513FD" w:rsidRPr="00D513FD" w:rsidRDefault="00D513FD" w:rsidP="00D513FD">
      <w:r w:rsidRPr="00D513FD">
        <w:t>Permitirán comprobar la comunicación entre:</w:t>
      </w:r>
    </w:p>
    <w:p w14:paraId="264D8DF0" w14:textId="77777777" w:rsidR="00D513FD" w:rsidRPr="00D513FD" w:rsidRDefault="00D513FD">
      <w:pPr>
        <w:numPr>
          <w:ilvl w:val="0"/>
          <w:numId w:val="30"/>
        </w:numPr>
      </w:pPr>
      <w:r w:rsidRPr="00D513FD">
        <w:t>Aplicación.</w:t>
      </w:r>
    </w:p>
    <w:p w14:paraId="084AF38D" w14:textId="77777777" w:rsidR="00D513FD" w:rsidRPr="00D513FD" w:rsidRDefault="00D513FD">
      <w:pPr>
        <w:numPr>
          <w:ilvl w:val="0"/>
          <w:numId w:val="30"/>
        </w:numPr>
      </w:pPr>
      <w:r w:rsidRPr="00D513FD">
        <w:t>API.</w:t>
      </w:r>
    </w:p>
    <w:p w14:paraId="3E6E2703" w14:textId="77777777" w:rsidR="00D513FD" w:rsidRPr="00D513FD" w:rsidRDefault="00D513FD">
      <w:pPr>
        <w:numPr>
          <w:ilvl w:val="0"/>
          <w:numId w:val="30"/>
        </w:numPr>
      </w:pPr>
      <w:r w:rsidRPr="00D513FD">
        <w:t>PostgreSQL.</w:t>
      </w:r>
    </w:p>
    <w:p w14:paraId="22DB802C" w14:textId="77777777" w:rsidR="00D513FD" w:rsidRPr="00D513FD" w:rsidRDefault="00D513FD">
      <w:pPr>
        <w:numPr>
          <w:ilvl w:val="0"/>
          <w:numId w:val="30"/>
        </w:numPr>
      </w:pPr>
      <w:r w:rsidRPr="00D513FD">
        <w:t>MinIO/S3.</w:t>
      </w:r>
    </w:p>
    <w:p w14:paraId="59D0E8E8" w14:textId="77777777" w:rsidR="00D513FD" w:rsidRPr="00D513FD" w:rsidRDefault="00D513FD" w:rsidP="005F5725">
      <w:pPr>
        <w:pStyle w:val="Ttulo2"/>
      </w:pPr>
      <w:bookmarkStart w:id="51" w:name="_Toc239885985"/>
      <w:r w:rsidRPr="00D513FD">
        <w:t>18.3 Pruebas de seguridad</w:t>
      </w:r>
      <w:bookmarkEnd w:id="51"/>
    </w:p>
    <w:p w14:paraId="3E83ECB7" w14:textId="77777777" w:rsidR="00D513FD" w:rsidRPr="00D513FD" w:rsidRDefault="00D513FD" w:rsidP="00D513FD">
      <w:r w:rsidRPr="00D513FD">
        <w:t>Permitirán comprobar:</w:t>
      </w:r>
    </w:p>
    <w:p w14:paraId="661CF98D" w14:textId="77777777" w:rsidR="00D513FD" w:rsidRPr="00D513FD" w:rsidRDefault="00D513FD">
      <w:pPr>
        <w:numPr>
          <w:ilvl w:val="0"/>
          <w:numId w:val="31"/>
        </w:numPr>
      </w:pPr>
      <w:r w:rsidRPr="00D513FD">
        <w:t>Autenticación.</w:t>
      </w:r>
    </w:p>
    <w:p w14:paraId="009E8499" w14:textId="77777777" w:rsidR="00D513FD" w:rsidRPr="00D513FD" w:rsidRDefault="00D513FD">
      <w:pPr>
        <w:numPr>
          <w:ilvl w:val="0"/>
          <w:numId w:val="31"/>
        </w:numPr>
      </w:pPr>
      <w:r w:rsidRPr="00D513FD">
        <w:t>Autorización.</w:t>
      </w:r>
    </w:p>
    <w:p w14:paraId="5C51840C" w14:textId="77777777" w:rsidR="00D513FD" w:rsidRPr="00D513FD" w:rsidRDefault="00D513FD">
      <w:pPr>
        <w:numPr>
          <w:ilvl w:val="0"/>
          <w:numId w:val="31"/>
        </w:numPr>
      </w:pPr>
      <w:r w:rsidRPr="00D513FD">
        <w:t>Control de acceso.</w:t>
      </w:r>
    </w:p>
    <w:p w14:paraId="3E43AF7B" w14:textId="77777777" w:rsidR="00D513FD" w:rsidRPr="00D513FD" w:rsidRDefault="00D513FD">
      <w:pPr>
        <w:numPr>
          <w:ilvl w:val="0"/>
          <w:numId w:val="31"/>
        </w:numPr>
      </w:pPr>
      <w:r w:rsidRPr="00D513FD">
        <w:t>Aislamiento entre clínicas.</w:t>
      </w:r>
    </w:p>
    <w:p w14:paraId="45AFCEEF" w14:textId="77777777" w:rsidR="00D513FD" w:rsidRPr="00D513FD" w:rsidRDefault="00D513FD" w:rsidP="005F5725">
      <w:pPr>
        <w:pStyle w:val="Ttulo2"/>
      </w:pPr>
      <w:bookmarkStart w:id="52" w:name="_Toc239885986"/>
      <w:r w:rsidRPr="00D513FD">
        <w:t>18.4 Pruebas de validación de archivos</w:t>
      </w:r>
      <w:bookmarkEnd w:id="52"/>
    </w:p>
    <w:p w14:paraId="04A28B15" w14:textId="77777777" w:rsidR="00D513FD" w:rsidRPr="00D513FD" w:rsidRDefault="00D513FD" w:rsidP="00D513FD">
      <w:r w:rsidRPr="00D513FD">
        <w:t>Permitirán comprobar que los archivos permitidos sean aceptados y que los archivos que no cumplen las condiciones sean rechazados.</w:t>
      </w:r>
    </w:p>
    <w:p w14:paraId="6ABE5973" w14:textId="77777777" w:rsidR="00D513FD" w:rsidRPr="00D513FD" w:rsidRDefault="00D513FD" w:rsidP="005F5725">
      <w:pPr>
        <w:pStyle w:val="Ttulo2"/>
      </w:pPr>
      <w:bookmarkStart w:id="53" w:name="_Toc239885987"/>
      <w:r w:rsidRPr="00D513FD">
        <w:t>18.5 Pruebas de errores</w:t>
      </w:r>
      <w:bookmarkEnd w:id="53"/>
    </w:p>
    <w:p w14:paraId="237A9328" w14:textId="77777777" w:rsidR="00D513FD" w:rsidRPr="00D513FD" w:rsidRDefault="00D513FD" w:rsidP="00D513FD">
      <w:r w:rsidRPr="00D513FD">
        <w:t>Se probarán situaciones como:</w:t>
      </w:r>
    </w:p>
    <w:p w14:paraId="306C1B1B" w14:textId="77777777" w:rsidR="00D513FD" w:rsidRPr="00D513FD" w:rsidRDefault="00D513FD">
      <w:pPr>
        <w:numPr>
          <w:ilvl w:val="0"/>
          <w:numId w:val="32"/>
        </w:numPr>
      </w:pPr>
      <w:r w:rsidRPr="00D513FD">
        <w:lastRenderedPageBreak/>
        <w:t>Datos incompletos.</w:t>
      </w:r>
    </w:p>
    <w:p w14:paraId="3E58AFC7" w14:textId="77777777" w:rsidR="00D513FD" w:rsidRPr="00D513FD" w:rsidRDefault="00D513FD">
      <w:pPr>
        <w:numPr>
          <w:ilvl w:val="0"/>
          <w:numId w:val="32"/>
        </w:numPr>
      </w:pPr>
      <w:r w:rsidRPr="00D513FD">
        <w:t>Recursos inexistentes.</w:t>
      </w:r>
    </w:p>
    <w:p w14:paraId="6B5C3E61" w14:textId="77777777" w:rsidR="00D513FD" w:rsidRPr="00D513FD" w:rsidRDefault="00D513FD">
      <w:pPr>
        <w:numPr>
          <w:ilvl w:val="0"/>
          <w:numId w:val="32"/>
        </w:numPr>
      </w:pPr>
      <w:r w:rsidRPr="00D513FD">
        <w:t>Usuario no autorizado.</w:t>
      </w:r>
    </w:p>
    <w:p w14:paraId="4CD20E51" w14:textId="77777777" w:rsidR="00D513FD" w:rsidRPr="00D513FD" w:rsidRDefault="00D513FD">
      <w:pPr>
        <w:numPr>
          <w:ilvl w:val="0"/>
          <w:numId w:val="32"/>
        </w:numPr>
      </w:pPr>
      <w:r w:rsidRPr="00D513FD">
        <w:t>Archivo inválido.</w:t>
      </w:r>
    </w:p>
    <w:p w14:paraId="317C15AA" w14:textId="77777777" w:rsidR="00D513FD" w:rsidRPr="00D513FD" w:rsidRDefault="00D513FD">
      <w:pPr>
        <w:numPr>
          <w:ilvl w:val="0"/>
          <w:numId w:val="32"/>
        </w:numPr>
      </w:pPr>
      <w:r w:rsidRPr="00D513FD">
        <w:t>Error de almacenamiento.</w:t>
      </w:r>
    </w:p>
    <w:p w14:paraId="47021DC4" w14:textId="66E3C3C8" w:rsidR="00D513FD" w:rsidRPr="00D513FD" w:rsidRDefault="00D513FD" w:rsidP="00D513FD">
      <w:pPr>
        <w:numPr>
          <w:ilvl w:val="0"/>
          <w:numId w:val="32"/>
        </w:numPr>
      </w:pPr>
      <w:r w:rsidRPr="00D513FD">
        <w:t>Errores internos.</w:t>
      </w:r>
    </w:p>
    <w:p w14:paraId="373CC26B" w14:textId="77777777" w:rsidR="00D513FD" w:rsidRPr="00D513FD" w:rsidRDefault="00D513FD" w:rsidP="005F5725">
      <w:pPr>
        <w:pStyle w:val="Ttulo1"/>
      </w:pPr>
      <w:bookmarkStart w:id="54" w:name="_Toc239885988"/>
      <w:r w:rsidRPr="00D513FD">
        <w:t>19. EVIDENCIAS DEL PROYECTO</w:t>
      </w:r>
      <w:bookmarkEnd w:id="54"/>
    </w:p>
    <w:p w14:paraId="735D77C3" w14:textId="77777777" w:rsidR="006F46AD" w:rsidRPr="006F46AD" w:rsidRDefault="006F46AD" w:rsidP="006F46AD">
      <w:r w:rsidRPr="006F46AD">
        <w:t>Durante el desarrollo se deberán generar evidencias que permitan demostrar el cumplimiento de los requisitos.</w:t>
      </w:r>
    </w:p>
    <w:p w14:paraId="63C87278" w14:textId="77777777" w:rsidR="006F46AD" w:rsidRPr="006F46AD" w:rsidRDefault="006F46AD" w:rsidP="006F46AD">
      <w:r w:rsidRPr="006F46AD">
        <w:t>Entre las evidencias que podrán utilizarse se encuentran:</w:t>
      </w:r>
    </w:p>
    <w:p w14:paraId="1BDC3E89" w14:textId="77777777" w:rsidR="006F46AD" w:rsidRPr="006F46AD" w:rsidRDefault="006F46AD" w:rsidP="006F46AD">
      <w:pPr>
        <w:numPr>
          <w:ilvl w:val="0"/>
          <w:numId w:val="40"/>
        </w:numPr>
      </w:pPr>
      <w:r w:rsidRPr="006F46AD">
        <w:t>Capturas de la aplicación.</w:t>
      </w:r>
    </w:p>
    <w:p w14:paraId="6B57D88C" w14:textId="77777777" w:rsidR="006F46AD" w:rsidRPr="006F46AD" w:rsidRDefault="006F46AD" w:rsidP="006F46AD">
      <w:pPr>
        <w:numPr>
          <w:ilvl w:val="0"/>
          <w:numId w:val="40"/>
        </w:numPr>
      </w:pPr>
      <w:r w:rsidRPr="006F46AD">
        <w:t>Capturas de la base de datos.</w:t>
      </w:r>
    </w:p>
    <w:p w14:paraId="241B5757" w14:textId="77777777" w:rsidR="006F46AD" w:rsidRPr="006F46AD" w:rsidRDefault="006F46AD" w:rsidP="006F46AD">
      <w:pPr>
        <w:numPr>
          <w:ilvl w:val="0"/>
          <w:numId w:val="40"/>
        </w:numPr>
      </w:pPr>
      <w:r w:rsidRPr="006F46AD">
        <w:t>Evidencias de API.</w:t>
      </w:r>
    </w:p>
    <w:p w14:paraId="47F26E69" w14:textId="77777777" w:rsidR="006F46AD" w:rsidRPr="006F46AD" w:rsidRDefault="006F46AD" w:rsidP="006F46AD">
      <w:pPr>
        <w:numPr>
          <w:ilvl w:val="0"/>
          <w:numId w:val="40"/>
        </w:numPr>
      </w:pPr>
      <w:r w:rsidRPr="006F46AD">
        <w:t>Resultados de pruebas.</w:t>
      </w:r>
    </w:p>
    <w:p w14:paraId="3A8288C3" w14:textId="77777777" w:rsidR="006F46AD" w:rsidRPr="006F46AD" w:rsidRDefault="006F46AD" w:rsidP="006F46AD">
      <w:pPr>
        <w:numPr>
          <w:ilvl w:val="0"/>
          <w:numId w:val="40"/>
        </w:numPr>
      </w:pPr>
      <w:r w:rsidRPr="006F46AD">
        <w:t>Evidencias de carga de archivos.</w:t>
      </w:r>
    </w:p>
    <w:p w14:paraId="3CC579C8" w14:textId="77777777" w:rsidR="006F46AD" w:rsidRPr="006F46AD" w:rsidRDefault="006F46AD" w:rsidP="006F46AD">
      <w:pPr>
        <w:numPr>
          <w:ilvl w:val="0"/>
          <w:numId w:val="40"/>
        </w:numPr>
      </w:pPr>
      <w:r w:rsidRPr="006F46AD">
        <w:t>Evidencias de consultas.</w:t>
      </w:r>
    </w:p>
    <w:p w14:paraId="7EDDB86E" w14:textId="77777777" w:rsidR="006F46AD" w:rsidRPr="006F46AD" w:rsidRDefault="006F46AD" w:rsidP="006F46AD">
      <w:pPr>
        <w:numPr>
          <w:ilvl w:val="0"/>
          <w:numId w:val="40"/>
        </w:numPr>
      </w:pPr>
      <w:r w:rsidRPr="006F46AD">
        <w:t>Evidencias de descarga.</w:t>
      </w:r>
    </w:p>
    <w:p w14:paraId="1AF95ECE" w14:textId="77777777" w:rsidR="006F46AD" w:rsidRPr="006F46AD" w:rsidRDefault="006F46AD" w:rsidP="006F46AD">
      <w:pPr>
        <w:numPr>
          <w:ilvl w:val="0"/>
          <w:numId w:val="40"/>
        </w:numPr>
      </w:pPr>
      <w:r w:rsidRPr="006F46AD">
        <w:t>Evidencias de control de acceso.</w:t>
      </w:r>
    </w:p>
    <w:p w14:paraId="6BB6CEA3" w14:textId="77777777" w:rsidR="006F46AD" w:rsidRPr="006F46AD" w:rsidRDefault="006F46AD" w:rsidP="006F46AD">
      <w:pPr>
        <w:numPr>
          <w:ilvl w:val="0"/>
          <w:numId w:val="40"/>
        </w:numPr>
      </w:pPr>
      <w:r w:rsidRPr="006F46AD">
        <w:t>Evidencias de auditoría.</w:t>
      </w:r>
    </w:p>
    <w:p w14:paraId="5F224032" w14:textId="77777777" w:rsidR="006F46AD" w:rsidRPr="006F46AD" w:rsidRDefault="006F46AD" w:rsidP="006F46AD">
      <w:pPr>
        <w:numPr>
          <w:ilvl w:val="0"/>
          <w:numId w:val="40"/>
        </w:numPr>
      </w:pPr>
      <w:r w:rsidRPr="006F46AD">
        <w:t>Commits de GitHub.</w:t>
      </w:r>
    </w:p>
    <w:p w14:paraId="4005971B" w14:textId="77777777" w:rsidR="006F46AD" w:rsidRPr="006F46AD" w:rsidRDefault="006F46AD" w:rsidP="006F46AD">
      <w:pPr>
        <w:numPr>
          <w:ilvl w:val="0"/>
          <w:numId w:val="40"/>
        </w:numPr>
      </w:pPr>
      <w:r w:rsidRPr="006F46AD">
        <w:t>Tableros de seguimiento del proyecto.</w:t>
      </w:r>
    </w:p>
    <w:p w14:paraId="3182B197" w14:textId="77777777" w:rsidR="006F46AD" w:rsidRPr="006F46AD" w:rsidRDefault="006F46AD" w:rsidP="006F46AD">
      <w:pPr>
        <w:numPr>
          <w:ilvl w:val="0"/>
          <w:numId w:val="40"/>
        </w:numPr>
      </w:pPr>
      <w:r w:rsidRPr="006F46AD">
        <w:t>Documentación técnica.</w:t>
      </w:r>
    </w:p>
    <w:p w14:paraId="7B8C71C0" w14:textId="1273D0B8" w:rsidR="00D513FD" w:rsidRPr="00D513FD" w:rsidRDefault="006F46AD" w:rsidP="00D513FD">
      <w:r w:rsidRPr="006F46AD">
        <w:t>Las evidencias deberán relacionarse con las funcionalidades correspondientes para facilitar la evaluación del proyecto y permitir identificar los avances obtenidos durante los diferentes incrementos</w:t>
      </w:r>
      <w:r>
        <w:t>.</w:t>
      </w:r>
    </w:p>
    <w:p w14:paraId="55F4C77D" w14:textId="77777777" w:rsidR="00D513FD" w:rsidRPr="00D513FD" w:rsidRDefault="00D513FD" w:rsidP="005F5725">
      <w:pPr>
        <w:pStyle w:val="Ttulo1"/>
      </w:pPr>
      <w:bookmarkStart w:id="55" w:name="_Toc239885989"/>
      <w:r w:rsidRPr="00D513FD">
        <w:t>20. ELEMENTOS PENDIENTES DE DEFINICIÓN</w:t>
      </w:r>
      <w:bookmarkEnd w:id="55"/>
    </w:p>
    <w:p w14:paraId="2A95E040" w14:textId="77777777" w:rsidR="00D513FD" w:rsidRPr="00D513FD" w:rsidRDefault="00D513FD" w:rsidP="00D513FD">
      <w:r w:rsidRPr="00D513FD">
        <w:t>Al tratarse de una primera versión de la especificación, existen determinados elementos que deberán confirmarse durante las etapas de diseño y desarrollo.</w:t>
      </w:r>
    </w:p>
    <w:p w14:paraId="52C8C8EC" w14:textId="77777777" w:rsidR="00D513FD" w:rsidRPr="00D513FD" w:rsidRDefault="00D513FD" w:rsidP="00D513FD">
      <w:r w:rsidRPr="00D513FD">
        <w:t>Estos elementos no representan necesariamente errores del documento, sino decisiones que todavía pueden evolucionar.</w:t>
      </w:r>
    </w:p>
    <w:p w14:paraId="7BD0DF1F" w14:textId="77777777" w:rsidR="00D513FD" w:rsidRPr="00D513FD" w:rsidRDefault="00D513FD" w:rsidP="00D513FD">
      <w:r w:rsidRPr="00D513FD">
        <w:t>Se deberán definir o confirmar:</w:t>
      </w:r>
    </w:p>
    <w:p w14:paraId="170C9CDA" w14:textId="77777777" w:rsidR="00D513FD" w:rsidRPr="00D513FD" w:rsidRDefault="00D513FD">
      <w:pPr>
        <w:numPr>
          <w:ilvl w:val="0"/>
          <w:numId w:val="34"/>
        </w:numPr>
      </w:pPr>
      <w:r w:rsidRPr="00D513FD">
        <w:t>Tipos exactos de archivos permitidos.</w:t>
      </w:r>
    </w:p>
    <w:p w14:paraId="59EA22F2" w14:textId="77777777" w:rsidR="00D513FD" w:rsidRPr="00D513FD" w:rsidRDefault="00D513FD">
      <w:pPr>
        <w:numPr>
          <w:ilvl w:val="0"/>
          <w:numId w:val="34"/>
        </w:numPr>
      </w:pPr>
      <w:r w:rsidRPr="00D513FD">
        <w:lastRenderedPageBreak/>
        <w:t>Tamaño máximo de los archivos.</w:t>
      </w:r>
    </w:p>
    <w:p w14:paraId="064B9042" w14:textId="77777777" w:rsidR="00D513FD" w:rsidRPr="00D513FD" w:rsidRDefault="00D513FD">
      <w:pPr>
        <w:numPr>
          <w:ilvl w:val="0"/>
          <w:numId w:val="34"/>
        </w:numPr>
      </w:pPr>
      <w:r w:rsidRPr="00D513FD">
        <w:t>Campos definitivos de los pacientes.</w:t>
      </w:r>
    </w:p>
    <w:p w14:paraId="1BE9EE80" w14:textId="77777777" w:rsidR="00D513FD" w:rsidRPr="00D513FD" w:rsidRDefault="00D513FD">
      <w:pPr>
        <w:numPr>
          <w:ilvl w:val="0"/>
          <w:numId w:val="34"/>
        </w:numPr>
      </w:pPr>
      <w:r w:rsidRPr="00D513FD">
        <w:t>Campos definitivos de los exámenes.</w:t>
      </w:r>
    </w:p>
    <w:p w14:paraId="786F52A7" w14:textId="77777777" w:rsidR="00D513FD" w:rsidRPr="00D513FD" w:rsidRDefault="00D513FD">
      <w:pPr>
        <w:numPr>
          <w:ilvl w:val="0"/>
          <w:numId w:val="34"/>
        </w:numPr>
      </w:pPr>
      <w:r w:rsidRPr="00D513FD">
        <w:t>Roles definitivos.</w:t>
      </w:r>
    </w:p>
    <w:p w14:paraId="61C2CCAC" w14:textId="77777777" w:rsidR="00D513FD" w:rsidRPr="00D513FD" w:rsidRDefault="00D513FD">
      <w:pPr>
        <w:numPr>
          <w:ilvl w:val="0"/>
          <w:numId w:val="34"/>
        </w:numPr>
      </w:pPr>
      <w:r w:rsidRPr="00D513FD">
        <w:t>Permisos específicos de cada rol.</w:t>
      </w:r>
    </w:p>
    <w:p w14:paraId="0932D401" w14:textId="77777777" w:rsidR="00D513FD" w:rsidRPr="00D513FD" w:rsidRDefault="00D513FD">
      <w:pPr>
        <w:numPr>
          <w:ilvl w:val="0"/>
          <w:numId w:val="34"/>
        </w:numPr>
      </w:pPr>
      <w:r w:rsidRPr="00D513FD">
        <w:t>Estados definitivos de un examen.</w:t>
      </w:r>
    </w:p>
    <w:p w14:paraId="7DFBE4F4" w14:textId="77777777" w:rsidR="00D513FD" w:rsidRPr="00D513FD" w:rsidRDefault="00D513FD">
      <w:pPr>
        <w:numPr>
          <w:ilvl w:val="0"/>
          <w:numId w:val="34"/>
        </w:numPr>
      </w:pPr>
      <w:r w:rsidRPr="00D513FD">
        <w:t>Endpoints definitivos de la API.</w:t>
      </w:r>
    </w:p>
    <w:p w14:paraId="438B667E" w14:textId="77777777" w:rsidR="00D513FD" w:rsidRPr="00D513FD" w:rsidRDefault="00D513FD">
      <w:pPr>
        <w:numPr>
          <w:ilvl w:val="0"/>
          <w:numId w:val="34"/>
        </w:numPr>
      </w:pPr>
      <w:r w:rsidRPr="00D513FD">
        <w:t>Diseño final de las pantallas.</w:t>
      </w:r>
    </w:p>
    <w:p w14:paraId="55E7C15F" w14:textId="77777777" w:rsidR="00D513FD" w:rsidRPr="00D513FD" w:rsidRDefault="00D513FD">
      <w:pPr>
        <w:numPr>
          <w:ilvl w:val="0"/>
          <w:numId w:val="34"/>
        </w:numPr>
      </w:pPr>
      <w:r w:rsidRPr="00D513FD">
        <w:t>Estructura definitiva de la base de datos.</w:t>
      </w:r>
    </w:p>
    <w:p w14:paraId="36F22BEF" w14:textId="77777777" w:rsidR="00D513FD" w:rsidRPr="00D513FD" w:rsidRDefault="00D513FD">
      <w:pPr>
        <w:numPr>
          <w:ilvl w:val="0"/>
          <w:numId w:val="34"/>
        </w:numPr>
      </w:pPr>
      <w:r w:rsidRPr="00D513FD">
        <w:t>Configuración definitiva de MinIO/S3.</w:t>
      </w:r>
    </w:p>
    <w:p w14:paraId="038C422D" w14:textId="77777777" w:rsidR="00D513FD" w:rsidRPr="00D513FD" w:rsidRDefault="00D513FD">
      <w:pPr>
        <w:numPr>
          <w:ilvl w:val="0"/>
          <w:numId w:val="34"/>
        </w:numPr>
      </w:pPr>
      <w:r w:rsidRPr="00D513FD">
        <w:t>Políticas específicas de auditoría.</w:t>
      </w:r>
    </w:p>
    <w:p w14:paraId="36D35D5D" w14:textId="77777777" w:rsidR="00D513FD" w:rsidRPr="00D513FD" w:rsidRDefault="00D513FD">
      <w:pPr>
        <w:numPr>
          <w:ilvl w:val="0"/>
          <w:numId w:val="34"/>
        </w:numPr>
      </w:pPr>
      <w:r w:rsidRPr="00D513FD">
        <w:t>Configuración de despliegue.</w:t>
      </w:r>
    </w:p>
    <w:p w14:paraId="66C627A4" w14:textId="4ADAB1AA" w:rsidR="00D513FD" w:rsidRPr="00D513FD" w:rsidRDefault="00D513FD" w:rsidP="00D513FD">
      <w:r w:rsidRPr="00D513FD">
        <w:t>Cuando estos elementos sean definidos, se podrá actualizar el documento a una nueva versión.</w:t>
      </w:r>
    </w:p>
    <w:p w14:paraId="5AEBB796" w14:textId="77777777" w:rsidR="00D513FD" w:rsidRPr="00D513FD" w:rsidRDefault="00D513FD" w:rsidP="00965099">
      <w:pPr>
        <w:pStyle w:val="Ttulo1"/>
      </w:pPr>
      <w:bookmarkStart w:id="56" w:name="_Toc239885990"/>
      <w:r w:rsidRPr="00D513FD">
        <w:t>21. CONTROL DE CAMBIOS</w:t>
      </w:r>
      <w:bookmarkEnd w:id="56"/>
    </w:p>
    <w:p w14:paraId="178B7C65" w14:textId="77777777" w:rsidR="006F46AD" w:rsidRPr="006F46AD" w:rsidRDefault="006F46AD" w:rsidP="006F46AD">
      <w:r w:rsidRPr="006F46AD">
        <w:t>Debido a que el proyecto será desarrollado mediante una metodología incremental, es posible que algunos requisitos sean ajustados durante los diferentes incrementos.</w:t>
      </w:r>
    </w:p>
    <w:p w14:paraId="5D2FEA68" w14:textId="77777777" w:rsidR="006F46AD" w:rsidRPr="006F46AD" w:rsidRDefault="006F46AD" w:rsidP="006F46AD">
      <w:r w:rsidRPr="006F46AD">
        <w:t>Los cambios relevantes deberán ser registrados para evitar inconsistencias entre:</w:t>
      </w:r>
    </w:p>
    <w:p w14:paraId="12408F12" w14:textId="77777777" w:rsidR="006F46AD" w:rsidRPr="006F46AD" w:rsidRDefault="006F46AD" w:rsidP="006F46AD">
      <w:pPr>
        <w:numPr>
          <w:ilvl w:val="0"/>
          <w:numId w:val="41"/>
        </w:numPr>
      </w:pPr>
      <w:r w:rsidRPr="006F46AD">
        <w:t>Documento de requisitos.</w:t>
      </w:r>
    </w:p>
    <w:p w14:paraId="51BD5F9C" w14:textId="77777777" w:rsidR="006F46AD" w:rsidRPr="006F46AD" w:rsidRDefault="006F46AD" w:rsidP="006F46AD">
      <w:pPr>
        <w:numPr>
          <w:ilvl w:val="0"/>
          <w:numId w:val="41"/>
        </w:numPr>
      </w:pPr>
      <w:r w:rsidRPr="006F46AD">
        <w:t>Historias de usuario.</w:t>
      </w:r>
    </w:p>
    <w:p w14:paraId="6909B4BE" w14:textId="77777777" w:rsidR="006F46AD" w:rsidRPr="006F46AD" w:rsidRDefault="006F46AD" w:rsidP="006F46AD">
      <w:pPr>
        <w:numPr>
          <w:ilvl w:val="0"/>
          <w:numId w:val="41"/>
        </w:numPr>
      </w:pPr>
      <w:r w:rsidRPr="006F46AD">
        <w:t>Lista priorizada de requerimientos.</w:t>
      </w:r>
    </w:p>
    <w:p w14:paraId="3467CB65" w14:textId="77777777" w:rsidR="006F46AD" w:rsidRPr="006F46AD" w:rsidRDefault="006F46AD" w:rsidP="006F46AD">
      <w:pPr>
        <w:numPr>
          <w:ilvl w:val="0"/>
          <w:numId w:val="41"/>
        </w:numPr>
      </w:pPr>
      <w:r w:rsidRPr="006F46AD">
        <w:t>Base de datos.</w:t>
      </w:r>
    </w:p>
    <w:p w14:paraId="0CF2AA86" w14:textId="77777777" w:rsidR="006F46AD" w:rsidRPr="006F46AD" w:rsidRDefault="006F46AD" w:rsidP="006F46AD">
      <w:pPr>
        <w:numPr>
          <w:ilvl w:val="0"/>
          <w:numId w:val="41"/>
        </w:numPr>
      </w:pPr>
      <w:r w:rsidRPr="006F46AD">
        <w:t>Arquitectura.</w:t>
      </w:r>
    </w:p>
    <w:p w14:paraId="54849F6F" w14:textId="77777777" w:rsidR="006F46AD" w:rsidRPr="006F46AD" w:rsidRDefault="006F46AD" w:rsidP="006F46AD">
      <w:pPr>
        <w:numPr>
          <w:ilvl w:val="0"/>
          <w:numId w:val="41"/>
        </w:numPr>
      </w:pPr>
      <w:r w:rsidRPr="006F46AD">
        <w:t>Código.</w:t>
      </w:r>
    </w:p>
    <w:p w14:paraId="7EE54D79" w14:textId="77777777" w:rsidR="006F46AD" w:rsidRPr="006F46AD" w:rsidRDefault="006F46AD" w:rsidP="006F46AD">
      <w:pPr>
        <w:numPr>
          <w:ilvl w:val="0"/>
          <w:numId w:val="41"/>
        </w:numPr>
      </w:pPr>
      <w:r w:rsidRPr="006F46AD">
        <w:t>Pruebas.</w:t>
      </w:r>
    </w:p>
    <w:p w14:paraId="3DDA073B" w14:textId="77777777" w:rsidR="006F46AD" w:rsidRPr="006F46AD" w:rsidRDefault="006F46AD" w:rsidP="006F46AD">
      <w:pPr>
        <w:numPr>
          <w:ilvl w:val="0"/>
          <w:numId w:val="41"/>
        </w:numPr>
      </w:pPr>
      <w:r w:rsidRPr="006F46AD">
        <w:t>Evidencias.</w:t>
      </w:r>
    </w:p>
    <w:p w14:paraId="7054280A" w14:textId="77777777" w:rsidR="006F46AD" w:rsidRPr="006F46AD" w:rsidRDefault="006F46AD" w:rsidP="006F46AD">
      <w:r w:rsidRPr="006F46AD">
        <w:t>Cuando se realice un cambio significativo, se deberá actualizar la versión del documento.</w:t>
      </w:r>
    </w:p>
    <w:p w14:paraId="6790FE04" w14:textId="77777777" w:rsidR="006F46AD" w:rsidRPr="006F46AD" w:rsidRDefault="006F46AD" w:rsidP="006F46AD">
      <w:r w:rsidRPr="006F46AD">
        <w:t>Por ejemplo:</w:t>
      </w:r>
    </w:p>
    <w:p w14:paraId="161CED43" w14:textId="3AB553C6" w:rsidR="00D513FD" w:rsidRPr="00D513FD" w:rsidRDefault="006F46AD" w:rsidP="00D513FD">
      <w:r w:rsidRPr="006F46AD">
        <w:rPr>
          <w:b/>
          <w:bCs/>
        </w:rPr>
        <w:t>Versión 1.0:</w:t>
      </w:r>
      <w:r w:rsidRPr="006F46AD">
        <w:t xml:space="preserve"> Requisitos iniciales.</w:t>
      </w:r>
      <w:r w:rsidRPr="006F46AD">
        <w:br/>
      </w:r>
      <w:r w:rsidRPr="006F46AD">
        <w:rPr>
          <w:b/>
          <w:bCs/>
        </w:rPr>
        <w:t>Versión 1.1:</w:t>
      </w:r>
      <w:r w:rsidRPr="006F46AD">
        <w:t xml:space="preserve"> Ajustes menores en requisitos.</w:t>
      </w:r>
      <w:r w:rsidRPr="006F46AD">
        <w:br/>
      </w:r>
      <w:r w:rsidRPr="006F46AD">
        <w:rPr>
          <w:b/>
          <w:bCs/>
        </w:rPr>
        <w:t>Versión 2.0:</w:t>
      </w:r>
      <w:r w:rsidRPr="006F46AD">
        <w:t xml:space="preserve"> Cambios importantes en alcance o arquitectura</w:t>
      </w:r>
      <w:r>
        <w:t>.</w:t>
      </w:r>
    </w:p>
    <w:p w14:paraId="6EC6E4E6" w14:textId="77777777" w:rsidR="00D513FD" w:rsidRPr="00D513FD" w:rsidRDefault="00D513FD" w:rsidP="00965099">
      <w:pPr>
        <w:pStyle w:val="Ttulo1"/>
      </w:pPr>
      <w:bookmarkStart w:id="57" w:name="_Toc239885991"/>
      <w:r w:rsidRPr="00D513FD">
        <w:lastRenderedPageBreak/>
        <w:t>22. CONCLUSIÓN</w:t>
      </w:r>
      <w:bookmarkEnd w:id="57"/>
    </w:p>
    <w:p w14:paraId="488E637F" w14:textId="77777777" w:rsidR="006F46AD" w:rsidRPr="006F46AD" w:rsidRDefault="006F46AD" w:rsidP="006F46AD">
      <w:r w:rsidRPr="006F46AD">
        <w:t>La presente Especificación de Requisitos de Software establece una base para el desarrollo del proyecto WellQ, definiendo las principales funcionalidades, restricciones, reglas de negocio y condiciones técnicas que deberá cumplir la solución.</w:t>
      </w:r>
    </w:p>
    <w:p w14:paraId="198BCA5E" w14:textId="77777777" w:rsidR="006F46AD" w:rsidRPr="006F46AD" w:rsidRDefault="006F46AD" w:rsidP="006F46AD">
      <w:r w:rsidRPr="006F46AD">
        <w:t>Los requisitos definidos se encuentran relacionados con las historias de usuario desarrolladas previamente y servirán como referencia durante la planificación y ejecución de los diferentes incrementos del proyecto.</w:t>
      </w:r>
    </w:p>
    <w:p w14:paraId="22DF39B6" w14:textId="77777777" w:rsidR="006F46AD" w:rsidRPr="006F46AD" w:rsidRDefault="006F46AD" w:rsidP="006F46AD">
      <w:r w:rsidRPr="006F46AD">
        <w:t>El documento también permite establecer una base de trazabilidad entre las necesidades identificadas, el desarrollo de las funcionalidades, las pruebas realizadas y las evidencias que serán presentadas durante el proyecto.</w:t>
      </w:r>
    </w:p>
    <w:p w14:paraId="68B5D27B" w14:textId="77777777" w:rsidR="006F46AD" w:rsidRPr="006F46AD" w:rsidRDefault="006F46AD" w:rsidP="006F46AD">
      <w:r w:rsidRPr="006F46AD">
        <w:t>Debido a que el desarrollo tendrá una duración de 18 semanas y será realizado mediante una metodología incremental, este documento podrá evolucionar a medida que obtengamos mayor información técnica y tomemos decisiones durante la implementación.</w:t>
      </w:r>
    </w:p>
    <w:p w14:paraId="35F7D30D" w14:textId="55B794B7" w:rsidR="00D513FD" w:rsidRPr="00D513FD" w:rsidRDefault="006F46AD" w:rsidP="006F46AD">
      <w:r w:rsidRPr="006F46AD">
        <w:t>La versión actual corresponde a la especificación inicial del proyecto y podrá ser actualizada durante las siguientes etapas, manteniendo siempre como objetivo principal el desarrollo de un MVP funcional, seguro y técnicamente coherente con las necesidades planteadas para WellQ</w:t>
      </w:r>
      <w:r>
        <w:t>.</w:t>
      </w:r>
    </w:p>
    <w:p w14:paraId="7F687236" w14:textId="791862EB" w:rsidR="00D513FD" w:rsidRPr="00D513FD" w:rsidRDefault="00D513FD" w:rsidP="00D513FD"/>
    <w:p w14:paraId="64F26F4F" w14:textId="77777777" w:rsidR="00D513FD" w:rsidRPr="00D513FD" w:rsidRDefault="00D513FD" w:rsidP="00D513FD">
      <w:pPr>
        <w:rPr>
          <w:b/>
          <w:bCs/>
        </w:rPr>
      </w:pPr>
      <w:r w:rsidRPr="00D513FD">
        <w:rPr>
          <w:b/>
          <w:bCs/>
        </w:rPr>
        <w:t>ANEXO A – RESUMEN DE REQUISITOS FUNCIONALES</w:t>
      </w:r>
    </w:p>
    <w:tbl>
      <w:tblPr>
        <w:tblStyle w:val="Tablaconcuadrcula"/>
        <w:tblW w:w="0" w:type="auto"/>
        <w:tblLook w:val="04A0" w:firstRow="1" w:lastRow="0" w:firstColumn="1" w:lastColumn="0" w:noHBand="0" w:noVBand="1"/>
      </w:tblPr>
      <w:tblGrid>
        <w:gridCol w:w="828"/>
        <w:gridCol w:w="3739"/>
        <w:gridCol w:w="1268"/>
      </w:tblGrid>
      <w:tr w:rsidR="00D513FD" w:rsidRPr="00D513FD" w14:paraId="0A9BFD01" w14:textId="77777777" w:rsidTr="00965099">
        <w:tc>
          <w:tcPr>
            <w:tcW w:w="0" w:type="auto"/>
            <w:shd w:val="clear" w:color="auto" w:fill="C0504D" w:themeFill="accent2"/>
            <w:hideMark/>
          </w:tcPr>
          <w:p w14:paraId="43A526E8" w14:textId="77777777" w:rsidR="00D513FD" w:rsidRPr="00D513FD" w:rsidRDefault="00D513FD" w:rsidP="00D513FD">
            <w:pPr>
              <w:spacing w:line="276" w:lineRule="auto"/>
              <w:rPr>
                <w:b/>
                <w:bCs/>
              </w:rPr>
            </w:pPr>
            <w:r w:rsidRPr="00D513FD">
              <w:rPr>
                <w:b/>
                <w:bCs/>
              </w:rPr>
              <w:t>ID</w:t>
            </w:r>
          </w:p>
        </w:tc>
        <w:tc>
          <w:tcPr>
            <w:tcW w:w="0" w:type="auto"/>
            <w:shd w:val="clear" w:color="auto" w:fill="C0504D" w:themeFill="accent2"/>
            <w:hideMark/>
          </w:tcPr>
          <w:p w14:paraId="31D259C4" w14:textId="77777777" w:rsidR="00D513FD" w:rsidRPr="00D513FD" w:rsidRDefault="00D513FD" w:rsidP="00D513FD">
            <w:pPr>
              <w:spacing w:line="276" w:lineRule="auto"/>
              <w:rPr>
                <w:b/>
                <w:bCs/>
              </w:rPr>
            </w:pPr>
            <w:r w:rsidRPr="00D513FD">
              <w:rPr>
                <w:b/>
                <w:bCs/>
              </w:rPr>
              <w:t>Requisito</w:t>
            </w:r>
          </w:p>
        </w:tc>
        <w:tc>
          <w:tcPr>
            <w:tcW w:w="0" w:type="auto"/>
            <w:shd w:val="clear" w:color="auto" w:fill="C0504D" w:themeFill="accent2"/>
            <w:hideMark/>
          </w:tcPr>
          <w:p w14:paraId="6DCA729E" w14:textId="77777777" w:rsidR="00D513FD" w:rsidRPr="00D513FD" w:rsidRDefault="00D513FD" w:rsidP="00D513FD">
            <w:pPr>
              <w:spacing w:line="276" w:lineRule="auto"/>
              <w:rPr>
                <w:b/>
                <w:bCs/>
              </w:rPr>
            </w:pPr>
            <w:r w:rsidRPr="00D513FD">
              <w:rPr>
                <w:b/>
                <w:bCs/>
              </w:rPr>
              <w:t>Prioridad</w:t>
            </w:r>
          </w:p>
        </w:tc>
      </w:tr>
      <w:tr w:rsidR="00D513FD" w:rsidRPr="00D513FD" w14:paraId="1677E16F" w14:textId="77777777" w:rsidTr="00965099">
        <w:tc>
          <w:tcPr>
            <w:tcW w:w="0" w:type="auto"/>
            <w:hideMark/>
          </w:tcPr>
          <w:p w14:paraId="1D45CE88" w14:textId="77777777" w:rsidR="00D513FD" w:rsidRPr="00D513FD" w:rsidRDefault="00D513FD" w:rsidP="00D513FD">
            <w:pPr>
              <w:spacing w:line="276" w:lineRule="auto"/>
            </w:pPr>
            <w:r w:rsidRPr="00D513FD">
              <w:t>RF-01</w:t>
            </w:r>
          </w:p>
        </w:tc>
        <w:tc>
          <w:tcPr>
            <w:tcW w:w="0" w:type="auto"/>
            <w:hideMark/>
          </w:tcPr>
          <w:p w14:paraId="1A10EF9B" w14:textId="77777777" w:rsidR="00D513FD" w:rsidRPr="00D513FD" w:rsidRDefault="00D513FD" w:rsidP="00D513FD">
            <w:pPr>
              <w:spacing w:line="276" w:lineRule="auto"/>
            </w:pPr>
            <w:r w:rsidRPr="00D513FD">
              <w:t>Autenticación de usuarios</w:t>
            </w:r>
          </w:p>
        </w:tc>
        <w:tc>
          <w:tcPr>
            <w:tcW w:w="0" w:type="auto"/>
            <w:hideMark/>
          </w:tcPr>
          <w:p w14:paraId="16C4C9A1" w14:textId="77777777" w:rsidR="00D513FD" w:rsidRPr="00D513FD" w:rsidRDefault="00D513FD" w:rsidP="00D513FD">
            <w:pPr>
              <w:spacing w:line="276" w:lineRule="auto"/>
            </w:pPr>
            <w:r w:rsidRPr="00D513FD">
              <w:t>Alta</w:t>
            </w:r>
          </w:p>
        </w:tc>
      </w:tr>
      <w:tr w:rsidR="00D513FD" w:rsidRPr="00D513FD" w14:paraId="5FD6E20C" w14:textId="77777777" w:rsidTr="00965099">
        <w:tc>
          <w:tcPr>
            <w:tcW w:w="0" w:type="auto"/>
            <w:hideMark/>
          </w:tcPr>
          <w:p w14:paraId="10101ECB" w14:textId="77777777" w:rsidR="00D513FD" w:rsidRPr="00D513FD" w:rsidRDefault="00D513FD" w:rsidP="00D513FD">
            <w:pPr>
              <w:spacing w:line="276" w:lineRule="auto"/>
            </w:pPr>
            <w:r w:rsidRPr="00D513FD">
              <w:t>RF-02</w:t>
            </w:r>
          </w:p>
        </w:tc>
        <w:tc>
          <w:tcPr>
            <w:tcW w:w="0" w:type="auto"/>
            <w:hideMark/>
          </w:tcPr>
          <w:p w14:paraId="5579FF74" w14:textId="77777777" w:rsidR="00D513FD" w:rsidRPr="00D513FD" w:rsidRDefault="00D513FD" w:rsidP="00D513FD">
            <w:pPr>
              <w:spacing w:line="276" w:lineRule="auto"/>
            </w:pPr>
            <w:r w:rsidRPr="00D513FD">
              <w:t>Identificación de clínica</w:t>
            </w:r>
          </w:p>
        </w:tc>
        <w:tc>
          <w:tcPr>
            <w:tcW w:w="0" w:type="auto"/>
            <w:hideMark/>
          </w:tcPr>
          <w:p w14:paraId="4449D756" w14:textId="77777777" w:rsidR="00D513FD" w:rsidRPr="00D513FD" w:rsidRDefault="00D513FD" w:rsidP="00D513FD">
            <w:pPr>
              <w:spacing w:line="276" w:lineRule="auto"/>
            </w:pPr>
            <w:r w:rsidRPr="00D513FD">
              <w:t>Alta</w:t>
            </w:r>
          </w:p>
        </w:tc>
      </w:tr>
      <w:tr w:rsidR="00D513FD" w:rsidRPr="00D513FD" w14:paraId="465B0EEB" w14:textId="77777777" w:rsidTr="00965099">
        <w:tc>
          <w:tcPr>
            <w:tcW w:w="0" w:type="auto"/>
            <w:hideMark/>
          </w:tcPr>
          <w:p w14:paraId="51AABE1A" w14:textId="77777777" w:rsidR="00D513FD" w:rsidRPr="00D513FD" w:rsidRDefault="00D513FD" w:rsidP="00D513FD">
            <w:pPr>
              <w:spacing w:line="276" w:lineRule="auto"/>
            </w:pPr>
            <w:r w:rsidRPr="00D513FD">
              <w:t>RF-03</w:t>
            </w:r>
          </w:p>
        </w:tc>
        <w:tc>
          <w:tcPr>
            <w:tcW w:w="0" w:type="auto"/>
            <w:hideMark/>
          </w:tcPr>
          <w:p w14:paraId="1E4BB9D3" w14:textId="77777777" w:rsidR="00D513FD" w:rsidRPr="00D513FD" w:rsidRDefault="00D513FD" w:rsidP="00D513FD">
            <w:pPr>
              <w:spacing w:line="276" w:lineRule="auto"/>
            </w:pPr>
            <w:r w:rsidRPr="00D513FD">
              <w:t>Carga de examen</w:t>
            </w:r>
          </w:p>
        </w:tc>
        <w:tc>
          <w:tcPr>
            <w:tcW w:w="0" w:type="auto"/>
            <w:hideMark/>
          </w:tcPr>
          <w:p w14:paraId="5A2486FA" w14:textId="77777777" w:rsidR="00D513FD" w:rsidRPr="00D513FD" w:rsidRDefault="00D513FD" w:rsidP="00D513FD">
            <w:pPr>
              <w:spacing w:line="276" w:lineRule="auto"/>
            </w:pPr>
            <w:r w:rsidRPr="00D513FD">
              <w:t>Alta</w:t>
            </w:r>
          </w:p>
        </w:tc>
      </w:tr>
      <w:tr w:rsidR="00D513FD" w:rsidRPr="00D513FD" w14:paraId="4D0AC4BE" w14:textId="77777777" w:rsidTr="00965099">
        <w:tc>
          <w:tcPr>
            <w:tcW w:w="0" w:type="auto"/>
            <w:hideMark/>
          </w:tcPr>
          <w:p w14:paraId="2E582F01" w14:textId="77777777" w:rsidR="00D513FD" w:rsidRPr="00D513FD" w:rsidRDefault="00D513FD" w:rsidP="00D513FD">
            <w:pPr>
              <w:spacing w:line="276" w:lineRule="auto"/>
            </w:pPr>
            <w:r w:rsidRPr="00D513FD">
              <w:t>RF-04</w:t>
            </w:r>
          </w:p>
        </w:tc>
        <w:tc>
          <w:tcPr>
            <w:tcW w:w="0" w:type="auto"/>
            <w:hideMark/>
          </w:tcPr>
          <w:p w14:paraId="081006D8" w14:textId="77777777" w:rsidR="00D513FD" w:rsidRPr="00D513FD" w:rsidRDefault="00D513FD" w:rsidP="00D513FD">
            <w:pPr>
              <w:spacing w:line="276" w:lineRule="auto"/>
            </w:pPr>
            <w:r w:rsidRPr="00D513FD">
              <w:t>Validación de archivos</w:t>
            </w:r>
          </w:p>
        </w:tc>
        <w:tc>
          <w:tcPr>
            <w:tcW w:w="0" w:type="auto"/>
            <w:hideMark/>
          </w:tcPr>
          <w:p w14:paraId="69E338E6" w14:textId="77777777" w:rsidR="00D513FD" w:rsidRPr="00D513FD" w:rsidRDefault="00D513FD" w:rsidP="00D513FD">
            <w:pPr>
              <w:spacing w:line="276" w:lineRule="auto"/>
            </w:pPr>
            <w:r w:rsidRPr="00D513FD">
              <w:t>Alta</w:t>
            </w:r>
          </w:p>
        </w:tc>
      </w:tr>
      <w:tr w:rsidR="00D513FD" w:rsidRPr="00D513FD" w14:paraId="1AA34ED7" w14:textId="77777777" w:rsidTr="00965099">
        <w:tc>
          <w:tcPr>
            <w:tcW w:w="0" w:type="auto"/>
            <w:hideMark/>
          </w:tcPr>
          <w:p w14:paraId="312A8A29" w14:textId="77777777" w:rsidR="00D513FD" w:rsidRPr="00D513FD" w:rsidRDefault="00D513FD" w:rsidP="00D513FD">
            <w:pPr>
              <w:spacing w:line="276" w:lineRule="auto"/>
            </w:pPr>
            <w:r w:rsidRPr="00D513FD">
              <w:t>RF-05</w:t>
            </w:r>
          </w:p>
        </w:tc>
        <w:tc>
          <w:tcPr>
            <w:tcW w:w="0" w:type="auto"/>
            <w:hideMark/>
          </w:tcPr>
          <w:p w14:paraId="48031844" w14:textId="77777777" w:rsidR="00D513FD" w:rsidRPr="00D513FD" w:rsidRDefault="00D513FD" w:rsidP="00D513FD">
            <w:pPr>
              <w:spacing w:line="276" w:lineRule="auto"/>
            </w:pPr>
            <w:r w:rsidRPr="00D513FD">
              <w:t>Registro de metadatos</w:t>
            </w:r>
          </w:p>
        </w:tc>
        <w:tc>
          <w:tcPr>
            <w:tcW w:w="0" w:type="auto"/>
            <w:hideMark/>
          </w:tcPr>
          <w:p w14:paraId="39C6CC95" w14:textId="77777777" w:rsidR="00D513FD" w:rsidRPr="00D513FD" w:rsidRDefault="00D513FD" w:rsidP="00D513FD">
            <w:pPr>
              <w:spacing w:line="276" w:lineRule="auto"/>
            </w:pPr>
            <w:r w:rsidRPr="00D513FD">
              <w:t>Alta</w:t>
            </w:r>
          </w:p>
        </w:tc>
      </w:tr>
      <w:tr w:rsidR="00D513FD" w:rsidRPr="00D513FD" w14:paraId="3C3D2927" w14:textId="77777777" w:rsidTr="00965099">
        <w:tc>
          <w:tcPr>
            <w:tcW w:w="0" w:type="auto"/>
            <w:hideMark/>
          </w:tcPr>
          <w:p w14:paraId="0614585D" w14:textId="77777777" w:rsidR="00D513FD" w:rsidRPr="00D513FD" w:rsidRDefault="00D513FD" w:rsidP="00D513FD">
            <w:pPr>
              <w:spacing w:line="276" w:lineRule="auto"/>
            </w:pPr>
            <w:r w:rsidRPr="00D513FD">
              <w:t>RF-06</w:t>
            </w:r>
          </w:p>
        </w:tc>
        <w:tc>
          <w:tcPr>
            <w:tcW w:w="0" w:type="auto"/>
            <w:hideMark/>
          </w:tcPr>
          <w:p w14:paraId="558E9B7C" w14:textId="77777777" w:rsidR="00D513FD" w:rsidRPr="00D513FD" w:rsidRDefault="00D513FD" w:rsidP="00D513FD">
            <w:pPr>
              <w:spacing w:line="276" w:lineRule="auto"/>
            </w:pPr>
            <w:r w:rsidRPr="00D513FD">
              <w:t>Almacenamiento de documentos</w:t>
            </w:r>
          </w:p>
        </w:tc>
        <w:tc>
          <w:tcPr>
            <w:tcW w:w="0" w:type="auto"/>
            <w:hideMark/>
          </w:tcPr>
          <w:p w14:paraId="5AEFCA9F" w14:textId="77777777" w:rsidR="00D513FD" w:rsidRPr="00D513FD" w:rsidRDefault="00D513FD" w:rsidP="00D513FD">
            <w:pPr>
              <w:spacing w:line="276" w:lineRule="auto"/>
            </w:pPr>
            <w:r w:rsidRPr="00D513FD">
              <w:t>Alta</w:t>
            </w:r>
          </w:p>
        </w:tc>
      </w:tr>
      <w:tr w:rsidR="00D513FD" w:rsidRPr="00D513FD" w14:paraId="63F3E240" w14:textId="77777777" w:rsidTr="00965099">
        <w:tc>
          <w:tcPr>
            <w:tcW w:w="0" w:type="auto"/>
            <w:hideMark/>
          </w:tcPr>
          <w:p w14:paraId="11608C85" w14:textId="77777777" w:rsidR="00D513FD" w:rsidRPr="00D513FD" w:rsidRDefault="00D513FD" w:rsidP="00D513FD">
            <w:pPr>
              <w:spacing w:line="276" w:lineRule="auto"/>
            </w:pPr>
            <w:r w:rsidRPr="00D513FD">
              <w:t>RF-07</w:t>
            </w:r>
          </w:p>
        </w:tc>
        <w:tc>
          <w:tcPr>
            <w:tcW w:w="0" w:type="auto"/>
            <w:hideMark/>
          </w:tcPr>
          <w:p w14:paraId="3FFB8B81" w14:textId="77777777" w:rsidR="00D513FD" w:rsidRPr="00D513FD" w:rsidRDefault="00D513FD" w:rsidP="00D513FD">
            <w:pPr>
              <w:spacing w:line="276" w:lineRule="auto"/>
            </w:pPr>
            <w:r w:rsidRPr="00D513FD">
              <w:t>Consulta de exámenes</w:t>
            </w:r>
          </w:p>
        </w:tc>
        <w:tc>
          <w:tcPr>
            <w:tcW w:w="0" w:type="auto"/>
            <w:hideMark/>
          </w:tcPr>
          <w:p w14:paraId="3023AEC1" w14:textId="77777777" w:rsidR="00D513FD" w:rsidRPr="00D513FD" w:rsidRDefault="00D513FD" w:rsidP="00D513FD">
            <w:pPr>
              <w:spacing w:line="276" w:lineRule="auto"/>
            </w:pPr>
            <w:r w:rsidRPr="00D513FD">
              <w:t>Alta</w:t>
            </w:r>
          </w:p>
        </w:tc>
      </w:tr>
      <w:tr w:rsidR="00D513FD" w:rsidRPr="00D513FD" w14:paraId="5BE39D69" w14:textId="77777777" w:rsidTr="00965099">
        <w:tc>
          <w:tcPr>
            <w:tcW w:w="0" w:type="auto"/>
            <w:hideMark/>
          </w:tcPr>
          <w:p w14:paraId="1E3B9DAC" w14:textId="77777777" w:rsidR="00D513FD" w:rsidRPr="00D513FD" w:rsidRDefault="00D513FD" w:rsidP="00D513FD">
            <w:pPr>
              <w:spacing w:line="276" w:lineRule="auto"/>
            </w:pPr>
            <w:r w:rsidRPr="00D513FD">
              <w:t>RF-08</w:t>
            </w:r>
          </w:p>
        </w:tc>
        <w:tc>
          <w:tcPr>
            <w:tcW w:w="0" w:type="auto"/>
            <w:hideMark/>
          </w:tcPr>
          <w:p w14:paraId="701CA2F4" w14:textId="77777777" w:rsidR="00D513FD" w:rsidRPr="00D513FD" w:rsidRDefault="00D513FD" w:rsidP="00D513FD">
            <w:pPr>
              <w:spacing w:line="276" w:lineRule="auto"/>
            </w:pPr>
            <w:r w:rsidRPr="00D513FD">
              <w:t>Consulta de información de examen</w:t>
            </w:r>
          </w:p>
        </w:tc>
        <w:tc>
          <w:tcPr>
            <w:tcW w:w="0" w:type="auto"/>
            <w:hideMark/>
          </w:tcPr>
          <w:p w14:paraId="15A451D2" w14:textId="77777777" w:rsidR="00D513FD" w:rsidRPr="00D513FD" w:rsidRDefault="00D513FD" w:rsidP="00D513FD">
            <w:pPr>
              <w:spacing w:line="276" w:lineRule="auto"/>
            </w:pPr>
            <w:r w:rsidRPr="00D513FD">
              <w:t>Alta</w:t>
            </w:r>
          </w:p>
        </w:tc>
      </w:tr>
      <w:tr w:rsidR="00D513FD" w:rsidRPr="00D513FD" w14:paraId="2D0F0B98" w14:textId="77777777" w:rsidTr="00965099">
        <w:tc>
          <w:tcPr>
            <w:tcW w:w="0" w:type="auto"/>
            <w:hideMark/>
          </w:tcPr>
          <w:p w14:paraId="461AA0DB" w14:textId="77777777" w:rsidR="00D513FD" w:rsidRPr="00D513FD" w:rsidRDefault="00D513FD" w:rsidP="00D513FD">
            <w:pPr>
              <w:spacing w:line="276" w:lineRule="auto"/>
            </w:pPr>
            <w:r w:rsidRPr="00D513FD">
              <w:t>RF-09</w:t>
            </w:r>
          </w:p>
        </w:tc>
        <w:tc>
          <w:tcPr>
            <w:tcW w:w="0" w:type="auto"/>
            <w:hideMark/>
          </w:tcPr>
          <w:p w14:paraId="0699D7FD" w14:textId="77777777" w:rsidR="00D513FD" w:rsidRPr="00D513FD" w:rsidRDefault="00D513FD" w:rsidP="00D513FD">
            <w:pPr>
              <w:spacing w:line="276" w:lineRule="auto"/>
            </w:pPr>
            <w:r w:rsidRPr="00D513FD">
              <w:t>Descarga de examen</w:t>
            </w:r>
          </w:p>
        </w:tc>
        <w:tc>
          <w:tcPr>
            <w:tcW w:w="0" w:type="auto"/>
            <w:hideMark/>
          </w:tcPr>
          <w:p w14:paraId="56FFC400" w14:textId="77777777" w:rsidR="00D513FD" w:rsidRPr="00D513FD" w:rsidRDefault="00D513FD" w:rsidP="00D513FD">
            <w:pPr>
              <w:spacing w:line="276" w:lineRule="auto"/>
            </w:pPr>
            <w:r w:rsidRPr="00D513FD">
              <w:t>Alta</w:t>
            </w:r>
          </w:p>
        </w:tc>
      </w:tr>
      <w:tr w:rsidR="00D513FD" w:rsidRPr="00D513FD" w14:paraId="7FB6DF4D" w14:textId="77777777" w:rsidTr="00965099">
        <w:tc>
          <w:tcPr>
            <w:tcW w:w="0" w:type="auto"/>
            <w:hideMark/>
          </w:tcPr>
          <w:p w14:paraId="353C86A8" w14:textId="77777777" w:rsidR="00D513FD" w:rsidRPr="00D513FD" w:rsidRDefault="00D513FD" w:rsidP="00D513FD">
            <w:pPr>
              <w:spacing w:line="276" w:lineRule="auto"/>
            </w:pPr>
            <w:r w:rsidRPr="00D513FD">
              <w:t>RF-10</w:t>
            </w:r>
          </w:p>
        </w:tc>
        <w:tc>
          <w:tcPr>
            <w:tcW w:w="0" w:type="auto"/>
            <w:hideMark/>
          </w:tcPr>
          <w:p w14:paraId="6E06BCF6" w14:textId="77777777" w:rsidR="00D513FD" w:rsidRPr="00D513FD" w:rsidRDefault="00D513FD" w:rsidP="00D513FD">
            <w:pPr>
              <w:spacing w:line="276" w:lineRule="auto"/>
            </w:pPr>
            <w:r w:rsidRPr="00D513FD">
              <w:t>Borrado lógico</w:t>
            </w:r>
          </w:p>
        </w:tc>
        <w:tc>
          <w:tcPr>
            <w:tcW w:w="0" w:type="auto"/>
            <w:hideMark/>
          </w:tcPr>
          <w:p w14:paraId="138C12B8" w14:textId="77777777" w:rsidR="00D513FD" w:rsidRPr="00D513FD" w:rsidRDefault="00D513FD" w:rsidP="00D513FD">
            <w:pPr>
              <w:spacing w:line="276" w:lineRule="auto"/>
            </w:pPr>
            <w:r w:rsidRPr="00D513FD">
              <w:t>Media-Alta</w:t>
            </w:r>
          </w:p>
        </w:tc>
      </w:tr>
      <w:tr w:rsidR="00D513FD" w:rsidRPr="00D513FD" w14:paraId="5FDA7539" w14:textId="77777777" w:rsidTr="00965099">
        <w:tc>
          <w:tcPr>
            <w:tcW w:w="0" w:type="auto"/>
            <w:hideMark/>
          </w:tcPr>
          <w:p w14:paraId="25A19199" w14:textId="77777777" w:rsidR="00D513FD" w:rsidRPr="00D513FD" w:rsidRDefault="00D513FD" w:rsidP="00D513FD">
            <w:pPr>
              <w:spacing w:line="276" w:lineRule="auto"/>
            </w:pPr>
            <w:r w:rsidRPr="00D513FD">
              <w:t>RF-11</w:t>
            </w:r>
          </w:p>
        </w:tc>
        <w:tc>
          <w:tcPr>
            <w:tcW w:w="0" w:type="auto"/>
            <w:hideMark/>
          </w:tcPr>
          <w:p w14:paraId="425B618A" w14:textId="77777777" w:rsidR="00D513FD" w:rsidRPr="00D513FD" w:rsidRDefault="00D513FD" w:rsidP="00D513FD">
            <w:pPr>
              <w:spacing w:line="276" w:lineRule="auto"/>
            </w:pPr>
            <w:r w:rsidRPr="00D513FD">
              <w:t>Aislamiento entre clínicas</w:t>
            </w:r>
          </w:p>
        </w:tc>
        <w:tc>
          <w:tcPr>
            <w:tcW w:w="0" w:type="auto"/>
            <w:hideMark/>
          </w:tcPr>
          <w:p w14:paraId="46B9C57F" w14:textId="77777777" w:rsidR="00D513FD" w:rsidRPr="00D513FD" w:rsidRDefault="00D513FD" w:rsidP="00D513FD">
            <w:pPr>
              <w:spacing w:line="276" w:lineRule="auto"/>
            </w:pPr>
            <w:r w:rsidRPr="00D513FD">
              <w:t>Alta</w:t>
            </w:r>
          </w:p>
        </w:tc>
      </w:tr>
      <w:tr w:rsidR="00D513FD" w:rsidRPr="00D513FD" w14:paraId="59080005" w14:textId="77777777" w:rsidTr="00965099">
        <w:tc>
          <w:tcPr>
            <w:tcW w:w="0" w:type="auto"/>
            <w:hideMark/>
          </w:tcPr>
          <w:p w14:paraId="5ACFEE9C" w14:textId="77777777" w:rsidR="00D513FD" w:rsidRPr="00D513FD" w:rsidRDefault="00D513FD" w:rsidP="00D513FD">
            <w:pPr>
              <w:spacing w:line="276" w:lineRule="auto"/>
            </w:pPr>
            <w:r w:rsidRPr="00D513FD">
              <w:t>RF-12</w:t>
            </w:r>
          </w:p>
        </w:tc>
        <w:tc>
          <w:tcPr>
            <w:tcW w:w="0" w:type="auto"/>
            <w:hideMark/>
          </w:tcPr>
          <w:p w14:paraId="7601CDE1" w14:textId="77777777" w:rsidR="00D513FD" w:rsidRPr="00D513FD" w:rsidRDefault="00D513FD" w:rsidP="00D513FD">
            <w:pPr>
              <w:spacing w:line="276" w:lineRule="auto"/>
            </w:pPr>
            <w:r w:rsidRPr="00D513FD">
              <w:t>Registro de auditoría</w:t>
            </w:r>
          </w:p>
        </w:tc>
        <w:tc>
          <w:tcPr>
            <w:tcW w:w="0" w:type="auto"/>
            <w:hideMark/>
          </w:tcPr>
          <w:p w14:paraId="3E443091" w14:textId="77777777" w:rsidR="00D513FD" w:rsidRPr="00D513FD" w:rsidRDefault="00D513FD" w:rsidP="00D513FD">
            <w:pPr>
              <w:spacing w:line="276" w:lineRule="auto"/>
            </w:pPr>
            <w:r w:rsidRPr="00D513FD">
              <w:t>Media-Alta</w:t>
            </w:r>
          </w:p>
        </w:tc>
      </w:tr>
      <w:tr w:rsidR="00D513FD" w:rsidRPr="00D513FD" w14:paraId="2E7EA053" w14:textId="77777777" w:rsidTr="00965099">
        <w:tc>
          <w:tcPr>
            <w:tcW w:w="0" w:type="auto"/>
            <w:hideMark/>
          </w:tcPr>
          <w:p w14:paraId="22F59563" w14:textId="77777777" w:rsidR="00D513FD" w:rsidRPr="00D513FD" w:rsidRDefault="00D513FD" w:rsidP="00D513FD">
            <w:pPr>
              <w:spacing w:line="276" w:lineRule="auto"/>
            </w:pPr>
            <w:r w:rsidRPr="00D513FD">
              <w:t>RF-13</w:t>
            </w:r>
          </w:p>
        </w:tc>
        <w:tc>
          <w:tcPr>
            <w:tcW w:w="0" w:type="auto"/>
            <w:hideMark/>
          </w:tcPr>
          <w:p w14:paraId="4270BB13" w14:textId="77777777" w:rsidR="00D513FD" w:rsidRPr="00D513FD" w:rsidRDefault="00D513FD" w:rsidP="00D513FD">
            <w:pPr>
              <w:spacing w:line="276" w:lineRule="auto"/>
            </w:pPr>
            <w:r w:rsidRPr="00D513FD">
              <w:t>Asociación paciente-examen</w:t>
            </w:r>
          </w:p>
        </w:tc>
        <w:tc>
          <w:tcPr>
            <w:tcW w:w="0" w:type="auto"/>
            <w:hideMark/>
          </w:tcPr>
          <w:p w14:paraId="79C5A602" w14:textId="77777777" w:rsidR="00D513FD" w:rsidRPr="00D513FD" w:rsidRDefault="00D513FD" w:rsidP="00D513FD">
            <w:pPr>
              <w:spacing w:line="276" w:lineRule="auto"/>
            </w:pPr>
            <w:r w:rsidRPr="00D513FD">
              <w:t>Alta</w:t>
            </w:r>
          </w:p>
        </w:tc>
      </w:tr>
      <w:tr w:rsidR="00D513FD" w:rsidRPr="00D513FD" w14:paraId="0B4F6FC7" w14:textId="77777777" w:rsidTr="00965099">
        <w:tc>
          <w:tcPr>
            <w:tcW w:w="0" w:type="auto"/>
            <w:hideMark/>
          </w:tcPr>
          <w:p w14:paraId="4AD964E5" w14:textId="77777777" w:rsidR="00D513FD" w:rsidRPr="00D513FD" w:rsidRDefault="00D513FD" w:rsidP="00D513FD">
            <w:pPr>
              <w:spacing w:line="276" w:lineRule="auto"/>
            </w:pPr>
            <w:r w:rsidRPr="00D513FD">
              <w:t>RF-14</w:t>
            </w:r>
          </w:p>
        </w:tc>
        <w:tc>
          <w:tcPr>
            <w:tcW w:w="0" w:type="auto"/>
            <w:hideMark/>
          </w:tcPr>
          <w:p w14:paraId="11008FBE" w14:textId="77777777" w:rsidR="00D513FD" w:rsidRPr="00D513FD" w:rsidRDefault="00D513FD" w:rsidP="00D513FD">
            <w:pPr>
              <w:spacing w:line="276" w:lineRule="auto"/>
            </w:pPr>
            <w:r w:rsidRPr="00D513FD">
              <w:t>Manejo de errores</w:t>
            </w:r>
          </w:p>
        </w:tc>
        <w:tc>
          <w:tcPr>
            <w:tcW w:w="0" w:type="auto"/>
            <w:hideMark/>
          </w:tcPr>
          <w:p w14:paraId="5D972ABD" w14:textId="77777777" w:rsidR="00D513FD" w:rsidRPr="00D513FD" w:rsidRDefault="00D513FD" w:rsidP="00D513FD">
            <w:pPr>
              <w:spacing w:line="276" w:lineRule="auto"/>
            </w:pPr>
            <w:r w:rsidRPr="00D513FD">
              <w:t>Alta</w:t>
            </w:r>
          </w:p>
        </w:tc>
      </w:tr>
    </w:tbl>
    <w:p w14:paraId="017FD3FA" w14:textId="77777777" w:rsidR="00D513FD" w:rsidRPr="00D513FD" w:rsidRDefault="00000000" w:rsidP="00D513FD">
      <w:r>
        <w:pict w14:anchorId="73DBB461">
          <v:rect id="_x0000_i1052" style="width:0;height:1.5pt" o:hralign="center" o:hrstd="t" o:hr="t" fillcolor="#a0a0a0" stroked="f"/>
        </w:pict>
      </w:r>
    </w:p>
    <w:p w14:paraId="1FF3D784" w14:textId="77777777" w:rsidR="00D513FD" w:rsidRPr="00D513FD" w:rsidRDefault="00D513FD" w:rsidP="00D513FD">
      <w:pPr>
        <w:rPr>
          <w:b/>
          <w:bCs/>
        </w:rPr>
      </w:pPr>
      <w:r w:rsidRPr="00D513FD">
        <w:rPr>
          <w:b/>
          <w:bCs/>
        </w:rPr>
        <w:t>ANEXO B – RESUMEN DE REQUISITOS NO FUNCIONALES</w:t>
      </w:r>
    </w:p>
    <w:tbl>
      <w:tblPr>
        <w:tblStyle w:val="Tablaconcuadrcula"/>
        <w:tblW w:w="0" w:type="auto"/>
        <w:tblLook w:val="04A0" w:firstRow="1" w:lastRow="0" w:firstColumn="1" w:lastColumn="0" w:noHBand="0" w:noVBand="1"/>
      </w:tblPr>
      <w:tblGrid>
        <w:gridCol w:w="987"/>
        <w:gridCol w:w="2858"/>
        <w:gridCol w:w="1182"/>
      </w:tblGrid>
      <w:tr w:rsidR="00D513FD" w:rsidRPr="00D513FD" w14:paraId="0474A3A8" w14:textId="77777777" w:rsidTr="00965099">
        <w:tc>
          <w:tcPr>
            <w:tcW w:w="0" w:type="auto"/>
            <w:shd w:val="clear" w:color="auto" w:fill="C0504D" w:themeFill="accent2"/>
            <w:hideMark/>
          </w:tcPr>
          <w:p w14:paraId="689FB78C" w14:textId="77777777" w:rsidR="00D513FD" w:rsidRPr="00D513FD" w:rsidRDefault="00D513FD" w:rsidP="00D513FD">
            <w:pPr>
              <w:spacing w:line="276" w:lineRule="auto"/>
              <w:rPr>
                <w:b/>
                <w:bCs/>
              </w:rPr>
            </w:pPr>
            <w:r w:rsidRPr="00D513FD">
              <w:rPr>
                <w:b/>
                <w:bCs/>
              </w:rPr>
              <w:lastRenderedPageBreak/>
              <w:t>ID</w:t>
            </w:r>
          </w:p>
        </w:tc>
        <w:tc>
          <w:tcPr>
            <w:tcW w:w="0" w:type="auto"/>
            <w:shd w:val="clear" w:color="auto" w:fill="C0504D" w:themeFill="accent2"/>
            <w:hideMark/>
          </w:tcPr>
          <w:p w14:paraId="52515DF9" w14:textId="77777777" w:rsidR="00D513FD" w:rsidRPr="00D513FD" w:rsidRDefault="00D513FD" w:rsidP="00D513FD">
            <w:pPr>
              <w:spacing w:line="276" w:lineRule="auto"/>
              <w:rPr>
                <w:b/>
                <w:bCs/>
              </w:rPr>
            </w:pPr>
            <w:r w:rsidRPr="00D513FD">
              <w:rPr>
                <w:b/>
                <w:bCs/>
              </w:rPr>
              <w:t>Requisito</w:t>
            </w:r>
          </w:p>
        </w:tc>
        <w:tc>
          <w:tcPr>
            <w:tcW w:w="0" w:type="auto"/>
            <w:shd w:val="clear" w:color="auto" w:fill="C0504D" w:themeFill="accent2"/>
            <w:hideMark/>
          </w:tcPr>
          <w:p w14:paraId="168EEF07" w14:textId="77777777" w:rsidR="00D513FD" w:rsidRPr="00D513FD" w:rsidRDefault="00D513FD" w:rsidP="00D513FD">
            <w:pPr>
              <w:spacing w:line="276" w:lineRule="auto"/>
              <w:rPr>
                <w:b/>
                <w:bCs/>
              </w:rPr>
            </w:pPr>
            <w:r w:rsidRPr="00D513FD">
              <w:rPr>
                <w:b/>
                <w:bCs/>
              </w:rPr>
              <w:t>Prioridad</w:t>
            </w:r>
          </w:p>
        </w:tc>
      </w:tr>
      <w:tr w:rsidR="00D513FD" w:rsidRPr="00D513FD" w14:paraId="45421CB2" w14:textId="77777777" w:rsidTr="00965099">
        <w:tc>
          <w:tcPr>
            <w:tcW w:w="0" w:type="auto"/>
            <w:hideMark/>
          </w:tcPr>
          <w:p w14:paraId="09B71BC8" w14:textId="77777777" w:rsidR="00D513FD" w:rsidRPr="00D513FD" w:rsidRDefault="00D513FD" w:rsidP="00D513FD">
            <w:pPr>
              <w:spacing w:line="276" w:lineRule="auto"/>
            </w:pPr>
            <w:r w:rsidRPr="00D513FD">
              <w:t>RNF-01</w:t>
            </w:r>
          </w:p>
        </w:tc>
        <w:tc>
          <w:tcPr>
            <w:tcW w:w="0" w:type="auto"/>
            <w:hideMark/>
          </w:tcPr>
          <w:p w14:paraId="50B18087" w14:textId="77777777" w:rsidR="00D513FD" w:rsidRPr="00D513FD" w:rsidRDefault="00D513FD" w:rsidP="00D513FD">
            <w:pPr>
              <w:spacing w:line="276" w:lineRule="auto"/>
            </w:pPr>
            <w:r w:rsidRPr="00D513FD">
              <w:t>Seguridad</w:t>
            </w:r>
          </w:p>
        </w:tc>
        <w:tc>
          <w:tcPr>
            <w:tcW w:w="0" w:type="auto"/>
            <w:hideMark/>
          </w:tcPr>
          <w:p w14:paraId="449C8FB6" w14:textId="77777777" w:rsidR="00D513FD" w:rsidRPr="00D513FD" w:rsidRDefault="00D513FD" w:rsidP="00D513FD">
            <w:pPr>
              <w:spacing w:line="276" w:lineRule="auto"/>
            </w:pPr>
            <w:r w:rsidRPr="00D513FD">
              <w:t>Alta</w:t>
            </w:r>
          </w:p>
        </w:tc>
      </w:tr>
      <w:tr w:rsidR="00D513FD" w:rsidRPr="00D513FD" w14:paraId="6FB3B9D6" w14:textId="77777777" w:rsidTr="00965099">
        <w:tc>
          <w:tcPr>
            <w:tcW w:w="0" w:type="auto"/>
            <w:hideMark/>
          </w:tcPr>
          <w:p w14:paraId="1453C1DE" w14:textId="77777777" w:rsidR="00D513FD" w:rsidRPr="00D513FD" w:rsidRDefault="00D513FD" w:rsidP="00D513FD">
            <w:pPr>
              <w:spacing w:line="276" w:lineRule="auto"/>
            </w:pPr>
            <w:r w:rsidRPr="00D513FD">
              <w:t>RNF-02</w:t>
            </w:r>
          </w:p>
        </w:tc>
        <w:tc>
          <w:tcPr>
            <w:tcW w:w="0" w:type="auto"/>
            <w:hideMark/>
          </w:tcPr>
          <w:p w14:paraId="6C411605" w14:textId="77777777" w:rsidR="00D513FD" w:rsidRPr="00D513FD" w:rsidRDefault="00D513FD" w:rsidP="00D513FD">
            <w:pPr>
              <w:spacing w:line="276" w:lineRule="auto"/>
            </w:pPr>
            <w:r w:rsidRPr="00D513FD">
              <w:t>Control de acceso</w:t>
            </w:r>
          </w:p>
        </w:tc>
        <w:tc>
          <w:tcPr>
            <w:tcW w:w="0" w:type="auto"/>
            <w:hideMark/>
          </w:tcPr>
          <w:p w14:paraId="17F6BCBF" w14:textId="77777777" w:rsidR="00D513FD" w:rsidRPr="00D513FD" w:rsidRDefault="00D513FD" w:rsidP="00D513FD">
            <w:pPr>
              <w:spacing w:line="276" w:lineRule="auto"/>
            </w:pPr>
            <w:r w:rsidRPr="00D513FD">
              <w:t>Alta</w:t>
            </w:r>
          </w:p>
        </w:tc>
      </w:tr>
      <w:tr w:rsidR="00D513FD" w:rsidRPr="00D513FD" w14:paraId="47BF9CBE" w14:textId="77777777" w:rsidTr="00965099">
        <w:tc>
          <w:tcPr>
            <w:tcW w:w="0" w:type="auto"/>
            <w:hideMark/>
          </w:tcPr>
          <w:p w14:paraId="5CED2766" w14:textId="77777777" w:rsidR="00D513FD" w:rsidRPr="00D513FD" w:rsidRDefault="00D513FD" w:rsidP="00D513FD">
            <w:pPr>
              <w:spacing w:line="276" w:lineRule="auto"/>
            </w:pPr>
            <w:r w:rsidRPr="00D513FD">
              <w:t>RNF-03</w:t>
            </w:r>
          </w:p>
        </w:tc>
        <w:tc>
          <w:tcPr>
            <w:tcW w:w="0" w:type="auto"/>
            <w:hideMark/>
          </w:tcPr>
          <w:p w14:paraId="110D5A2F" w14:textId="77777777" w:rsidR="00D513FD" w:rsidRPr="00D513FD" w:rsidRDefault="00D513FD" w:rsidP="00D513FD">
            <w:pPr>
              <w:spacing w:line="276" w:lineRule="auto"/>
            </w:pPr>
            <w:r w:rsidRPr="00D513FD">
              <w:t>Aislamiento de información</w:t>
            </w:r>
          </w:p>
        </w:tc>
        <w:tc>
          <w:tcPr>
            <w:tcW w:w="0" w:type="auto"/>
            <w:hideMark/>
          </w:tcPr>
          <w:p w14:paraId="484986A7" w14:textId="77777777" w:rsidR="00D513FD" w:rsidRPr="00D513FD" w:rsidRDefault="00D513FD" w:rsidP="00D513FD">
            <w:pPr>
              <w:spacing w:line="276" w:lineRule="auto"/>
            </w:pPr>
            <w:r w:rsidRPr="00D513FD">
              <w:t>Alta</w:t>
            </w:r>
          </w:p>
        </w:tc>
      </w:tr>
      <w:tr w:rsidR="00D513FD" w:rsidRPr="00D513FD" w14:paraId="72ADCCF0" w14:textId="77777777" w:rsidTr="00965099">
        <w:tc>
          <w:tcPr>
            <w:tcW w:w="0" w:type="auto"/>
            <w:hideMark/>
          </w:tcPr>
          <w:p w14:paraId="1CED0A54" w14:textId="77777777" w:rsidR="00D513FD" w:rsidRPr="00D513FD" w:rsidRDefault="00D513FD" w:rsidP="00D513FD">
            <w:pPr>
              <w:spacing w:line="276" w:lineRule="auto"/>
            </w:pPr>
            <w:r w:rsidRPr="00D513FD">
              <w:t>RNF-04</w:t>
            </w:r>
          </w:p>
        </w:tc>
        <w:tc>
          <w:tcPr>
            <w:tcW w:w="0" w:type="auto"/>
            <w:hideMark/>
          </w:tcPr>
          <w:p w14:paraId="4CB2022B" w14:textId="77777777" w:rsidR="00D513FD" w:rsidRPr="00D513FD" w:rsidRDefault="00D513FD" w:rsidP="00D513FD">
            <w:pPr>
              <w:spacing w:line="276" w:lineRule="auto"/>
            </w:pPr>
            <w:r w:rsidRPr="00D513FD">
              <w:t>Protección de información</w:t>
            </w:r>
          </w:p>
        </w:tc>
        <w:tc>
          <w:tcPr>
            <w:tcW w:w="0" w:type="auto"/>
            <w:hideMark/>
          </w:tcPr>
          <w:p w14:paraId="640A1AAA" w14:textId="77777777" w:rsidR="00D513FD" w:rsidRPr="00D513FD" w:rsidRDefault="00D513FD" w:rsidP="00D513FD">
            <w:pPr>
              <w:spacing w:line="276" w:lineRule="auto"/>
            </w:pPr>
            <w:r w:rsidRPr="00D513FD">
              <w:t>Alta</w:t>
            </w:r>
          </w:p>
        </w:tc>
      </w:tr>
      <w:tr w:rsidR="00D513FD" w:rsidRPr="00D513FD" w14:paraId="0BE5A1C6" w14:textId="77777777" w:rsidTr="00965099">
        <w:tc>
          <w:tcPr>
            <w:tcW w:w="0" w:type="auto"/>
            <w:hideMark/>
          </w:tcPr>
          <w:p w14:paraId="109C0395" w14:textId="77777777" w:rsidR="00D513FD" w:rsidRPr="00D513FD" w:rsidRDefault="00D513FD" w:rsidP="00D513FD">
            <w:pPr>
              <w:spacing w:line="276" w:lineRule="auto"/>
            </w:pPr>
            <w:r w:rsidRPr="00D513FD">
              <w:t>RNF-05</w:t>
            </w:r>
          </w:p>
        </w:tc>
        <w:tc>
          <w:tcPr>
            <w:tcW w:w="0" w:type="auto"/>
            <w:hideMark/>
          </w:tcPr>
          <w:p w14:paraId="4C42304A" w14:textId="77777777" w:rsidR="00D513FD" w:rsidRPr="00D513FD" w:rsidRDefault="00D513FD" w:rsidP="00D513FD">
            <w:pPr>
              <w:spacing w:line="276" w:lineRule="auto"/>
            </w:pPr>
            <w:r w:rsidRPr="00D513FD">
              <w:t>Rendimiento</w:t>
            </w:r>
          </w:p>
        </w:tc>
        <w:tc>
          <w:tcPr>
            <w:tcW w:w="0" w:type="auto"/>
            <w:hideMark/>
          </w:tcPr>
          <w:p w14:paraId="22435376" w14:textId="77777777" w:rsidR="00D513FD" w:rsidRPr="00D513FD" w:rsidRDefault="00D513FD" w:rsidP="00D513FD">
            <w:pPr>
              <w:spacing w:line="276" w:lineRule="auto"/>
            </w:pPr>
            <w:r w:rsidRPr="00D513FD">
              <w:t>Media</w:t>
            </w:r>
          </w:p>
        </w:tc>
      </w:tr>
      <w:tr w:rsidR="00D513FD" w:rsidRPr="00D513FD" w14:paraId="38CE19D6" w14:textId="77777777" w:rsidTr="00965099">
        <w:tc>
          <w:tcPr>
            <w:tcW w:w="0" w:type="auto"/>
            <w:hideMark/>
          </w:tcPr>
          <w:p w14:paraId="037BDC7C" w14:textId="77777777" w:rsidR="00D513FD" w:rsidRPr="00D513FD" w:rsidRDefault="00D513FD" w:rsidP="00D513FD">
            <w:pPr>
              <w:spacing w:line="276" w:lineRule="auto"/>
            </w:pPr>
            <w:r w:rsidRPr="00D513FD">
              <w:t>RNF-06</w:t>
            </w:r>
          </w:p>
        </w:tc>
        <w:tc>
          <w:tcPr>
            <w:tcW w:w="0" w:type="auto"/>
            <w:hideMark/>
          </w:tcPr>
          <w:p w14:paraId="41C63353" w14:textId="77777777" w:rsidR="00D513FD" w:rsidRPr="00D513FD" w:rsidRDefault="00D513FD" w:rsidP="00D513FD">
            <w:pPr>
              <w:spacing w:line="276" w:lineRule="auto"/>
            </w:pPr>
            <w:r w:rsidRPr="00D513FD">
              <w:t>Disponibilidad</w:t>
            </w:r>
          </w:p>
        </w:tc>
        <w:tc>
          <w:tcPr>
            <w:tcW w:w="0" w:type="auto"/>
            <w:hideMark/>
          </w:tcPr>
          <w:p w14:paraId="6BABCC6B" w14:textId="77777777" w:rsidR="00D513FD" w:rsidRPr="00D513FD" w:rsidRDefault="00D513FD" w:rsidP="00D513FD">
            <w:pPr>
              <w:spacing w:line="276" w:lineRule="auto"/>
            </w:pPr>
            <w:r w:rsidRPr="00D513FD">
              <w:t>Media</w:t>
            </w:r>
          </w:p>
        </w:tc>
      </w:tr>
      <w:tr w:rsidR="00D513FD" w:rsidRPr="00D513FD" w14:paraId="06795711" w14:textId="77777777" w:rsidTr="00965099">
        <w:tc>
          <w:tcPr>
            <w:tcW w:w="0" w:type="auto"/>
            <w:hideMark/>
          </w:tcPr>
          <w:p w14:paraId="55C1EF0C" w14:textId="77777777" w:rsidR="00D513FD" w:rsidRPr="00D513FD" w:rsidRDefault="00D513FD" w:rsidP="00D513FD">
            <w:pPr>
              <w:spacing w:line="276" w:lineRule="auto"/>
            </w:pPr>
            <w:r w:rsidRPr="00D513FD">
              <w:t>RNF-07</w:t>
            </w:r>
          </w:p>
        </w:tc>
        <w:tc>
          <w:tcPr>
            <w:tcW w:w="0" w:type="auto"/>
            <w:hideMark/>
          </w:tcPr>
          <w:p w14:paraId="0BFC8411" w14:textId="77777777" w:rsidR="00D513FD" w:rsidRPr="00D513FD" w:rsidRDefault="00D513FD" w:rsidP="00D513FD">
            <w:pPr>
              <w:spacing w:line="276" w:lineRule="auto"/>
            </w:pPr>
            <w:r w:rsidRPr="00D513FD">
              <w:t>Mantenibilidad</w:t>
            </w:r>
          </w:p>
        </w:tc>
        <w:tc>
          <w:tcPr>
            <w:tcW w:w="0" w:type="auto"/>
            <w:hideMark/>
          </w:tcPr>
          <w:p w14:paraId="71633872" w14:textId="77777777" w:rsidR="00D513FD" w:rsidRPr="00D513FD" w:rsidRDefault="00D513FD" w:rsidP="00D513FD">
            <w:pPr>
              <w:spacing w:line="276" w:lineRule="auto"/>
            </w:pPr>
            <w:r w:rsidRPr="00D513FD">
              <w:t>Alta</w:t>
            </w:r>
          </w:p>
        </w:tc>
      </w:tr>
      <w:tr w:rsidR="00D513FD" w:rsidRPr="00D513FD" w14:paraId="52D284C5" w14:textId="77777777" w:rsidTr="00965099">
        <w:tc>
          <w:tcPr>
            <w:tcW w:w="0" w:type="auto"/>
            <w:hideMark/>
          </w:tcPr>
          <w:p w14:paraId="780DDF25" w14:textId="77777777" w:rsidR="00D513FD" w:rsidRPr="00D513FD" w:rsidRDefault="00D513FD" w:rsidP="00D513FD">
            <w:pPr>
              <w:spacing w:line="276" w:lineRule="auto"/>
            </w:pPr>
            <w:r w:rsidRPr="00D513FD">
              <w:t>RNF-08</w:t>
            </w:r>
          </w:p>
        </w:tc>
        <w:tc>
          <w:tcPr>
            <w:tcW w:w="0" w:type="auto"/>
            <w:hideMark/>
          </w:tcPr>
          <w:p w14:paraId="47368295" w14:textId="77777777" w:rsidR="00D513FD" w:rsidRPr="00D513FD" w:rsidRDefault="00D513FD" w:rsidP="00D513FD">
            <w:pPr>
              <w:spacing w:line="276" w:lineRule="auto"/>
            </w:pPr>
            <w:r w:rsidRPr="00D513FD">
              <w:t>Escalabilidad</w:t>
            </w:r>
          </w:p>
        </w:tc>
        <w:tc>
          <w:tcPr>
            <w:tcW w:w="0" w:type="auto"/>
            <w:hideMark/>
          </w:tcPr>
          <w:p w14:paraId="113C5696" w14:textId="77777777" w:rsidR="00D513FD" w:rsidRPr="00D513FD" w:rsidRDefault="00D513FD" w:rsidP="00D513FD">
            <w:pPr>
              <w:spacing w:line="276" w:lineRule="auto"/>
            </w:pPr>
            <w:r w:rsidRPr="00D513FD">
              <w:t>Media</w:t>
            </w:r>
          </w:p>
        </w:tc>
      </w:tr>
      <w:tr w:rsidR="00D513FD" w:rsidRPr="00D513FD" w14:paraId="3485B34E" w14:textId="77777777" w:rsidTr="00965099">
        <w:tc>
          <w:tcPr>
            <w:tcW w:w="0" w:type="auto"/>
            <w:hideMark/>
          </w:tcPr>
          <w:p w14:paraId="713C4FF5" w14:textId="77777777" w:rsidR="00D513FD" w:rsidRPr="00D513FD" w:rsidRDefault="00D513FD" w:rsidP="00D513FD">
            <w:pPr>
              <w:spacing w:line="276" w:lineRule="auto"/>
            </w:pPr>
            <w:r w:rsidRPr="00D513FD">
              <w:t>RNF-09</w:t>
            </w:r>
          </w:p>
        </w:tc>
        <w:tc>
          <w:tcPr>
            <w:tcW w:w="0" w:type="auto"/>
            <w:hideMark/>
          </w:tcPr>
          <w:p w14:paraId="31D45467" w14:textId="77777777" w:rsidR="00D513FD" w:rsidRPr="00D513FD" w:rsidRDefault="00D513FD" w:rsidP="00D513FD">
            <w:pPr>
              <w:spacing w:line="276" w:lineRule="auto"/>
            </w:pPr>
            <w:r w:rsidRPr="00D513FD">
              <w:t>Compatibilidad</w:t>
            </w:r>
          </w:p>
        </w:tc>
        <w:tc>
          <w:tcPr>
            <w:tcW w:w="0" w:type="auto"/>
            <w:hideMark/>
          </w:tcPr>
          <w:p w14:paraId="39B6CA8F" w14:textId="77777777" w:rsidR="00D513FD" w:rsidRPr="00D513FD" w:rsidRDefault="00D513FD" w:rsidP="00D513FD">
            <w:pPr>
              <w:spacing w:line="276" w:lineRule="auto"/>
            </w:pPr>
            <w:r w:rsidRPr="00D513FD">
              <w:t>Media</w:t>
            </w:r>
          </w:p>
        </w:tc>
      </w:tr>
      <w:tr w:rsidR="00D513FD" w:rsidRPr="00D513FD" w14:paraId="20CF0A7A" w14:textId="77777777" w:rsidTr="00965099">
        <w:tc>
          <w:tcPr>
            <w:tcW w:w="0" w:type="auto"/>
            <w:hideMark/>
          </w:tcPr>
          <w:p w14:paraId="083C8BA2" w14:textId="77777777" w:rsidR="00D513FD" w:rsidRPr="00D513FD" w:rsidRDefault="00D513FD" w:rsidP="00D513FD">
            <w:pPr>
              <w:spacing w:line="276" w:lineRule="auto"/>
            </w:pPr>
            <w:r w:rsidRPr="00D513FD">
              <w:t>RNF-10</w:t>
            </w:r>
          </w:p>
        </w:tc>
        <w:tc>
          <w:tcPr>
            <w:tcW w:w="0" w:type="auto"/>
            <w:hideMark/>
          </w:tcPr>
          <w:p w14:paraId="15C58698" w14:textId="77777777" w:rsidR="00D513FD" w:rsidRPr="00D513FD" w:rsidRDefault="00D513FD" w:rsidP="00D513FD">
            <w:pPr>
              <w:spacing w:line="276" w:lineRule="auto"/>
            </w:pPr>
            <w:r w:rsidRPr="00D513FD">
              <w:t>Control de versiones</w:t>
            </w:r>
          </w:p>
        </w:tc>
        <w:tc>
          <w:tcPr>
            <w:tcW w:w="0" w:type="auto"/>
            <w:hideMark/>
          </w:tcPr>
          <w:p w14:paraId="55C9264C" w14:textId="77777777" w:rsidR="00D513FD" w:rsidRPr="00D513FD" w:rsidRDefault="00D513FD" w:rsidP="00D513FD">
            <w:pPr>
              <w:spacing w:line="276" w:lineRule="auto"/>
            </w:pPr>
            <w:r w:rsidRPr="00D513FD">
              <w:t>Alta</w:t>
            </w:r>
          </w:p>
        </w:tc>
      </w:tr>
      <w:tr w:rsidR="00D513FD" w:rsidRPr="00D513FD" w14:paraId="50ACFCC9" w14:textId="77777777" w:rsidTr="00965099">
        <w:tc>
          <w:tcPr>
            <w:tcW w:w="0" w:type="auto"/>
            <w:hideMark/>
          </w:tcPr>
          <w:p w14:paraId="41D1AE21" w14:textId="77777777" w:rsidR="00D513FD" w:rsidRPr="00D513FD" w:rsidRDefault="00D513FD" w:rsidP="00D513FD">
            <w:pPr>
              <w:spacing w:line="276" w:lineRule="auto"/>
            </w:pPr>
            <w:r w:rsidRPr="00D513FD">
              <w:t>RNF-11</w:t>
            </w:r>
          </w:p>
        </w:tc>
        <w:tc>
          <w:tcPr>
            <w:tcW w:w="0" w:type="auto"/>
            <w:hideMark/>
          </w:tcPr>
          <w:p w14:paraId="24121097" w14:textId="77777777" w:rsidR="00D513FD" w:rsidRPr="00D513FD" w:rsidRDefault="00D513FD" w:rsidP="00D513FD">
            <w:pPr>
              <w:spacing w:line="276" w:lineRule="auto"/>
            </w:pPr>
            <w:r w:rsidRPr="00D513FD">
              <w:t>Documentación</w:t>
            </w:r>
          </w:p>
        </w:tc>
        <w:tc>
          <w:tcPr>
            <w:tcW w:w="0" w:type="auto"/>
            <w:hideMark/>
          </w:tcPr>
          <w:p w14:paraId="64133A35" w14:textId="77777777" w:rsidR="00D513FD" w:rsidRPr="00D513FD" w:rsidRDefault="00D513FD" w:rsidP="00D513FD">
            <w:pPr>
              <w:spacing w:line="276" w:lineRule="auto"/>
            </w:pPr>
            <w:r w:rsidRPr="00D513FD">
              <w:t>Media</w:t>
            </w:r>
          </w:p>
        </w:tc>
      </w:tr>
    </w:tbl>
    <w:p w14:paraId="176A9CB0" w14:textId="77777777" w:rsidR="00D513FD" w:rsidRPr="00D513FD" w:rsidRDefault="00000000" w:rsidP="00D513FD">
      <w:r>
        <w:pict w14:anchorId="4EA3DBFB">
          <v:rect id="_x0000_i1053" style="width:0;height:1.5pt" o:hralign="center" o:hrstd="t" o:hr="t" fillcolor="#a0a0a0" stroked="f"/>
        </w:pict>
      </w:r>
    </w:p>
    <w:p w14:paraId="7009D477" w14:textId="77777777" w:rsidR="00D513FD" w:rsidRPr="00D513FD" w:rsidRDefault="00D513FD" w:rsidP="00D513FD">
      <w:pPr>
        <w:rPr>
          <w:b/>
          <w:bCs/>
        </w:rPr>
      </w:pPr>
      <w:r w:rsidRPr="00D513FD">
        <w:rPr>
          <w:b/>
          <w:bCs/>
        </w:rPr>
        <w:t>ANEXO C – RESUMEN DE HISTORIAS DE USUARIO</w:t>
      </w:r>
    </w:p>
    <w:tbl>
      <w:tblPr>
        <w:tblStyle w:val="Tablaconcuadrcula"/>
        <w:tblW w:w="0" w:type="auto"/>
        <w:tblLook w:val="04A0" w:firstRow="1" w:lastRow="0" w:firstColumn="1" w:lastColumn="0" w:noHBand="0" w:noVBand="1"/>
      </w:tblPr>
      <w:tblGrid>
        <w:gridCol w:w="779"/>
        <w:gridCol w:w="4509"/>
      </w:tblGrid>
      <w:tr w:rsidR="00D513FD" w:rsidRPr="00D513FD" w14:paraId="7F0DB184" w14:textId="77777777" w:rsidTr="00965099">
        <w:tc>
          <w:tcPr>
            <w:tcW w:w="0" w:type="auto"/>
            <w:shd w:val="clear" w:color="auto" w:fill="C0504D" w:themeFill="accent2"/>
            <w:hideMark/>
          </w:tcPr>
          <w:p w14:paraId="4428D2D7" w14:textId="77777777" w:rsidR="00D513FD" w:rsidRPr="00D513FD" w:rsidRDefault="00D513FD" w:rsidP="00D513FD">
            <w:pPr>
              <w:spacing w:line="276" w:lineRule="auto"/>
              <w:rPr>
                <w:b/>
                <w:bCs/>
              </w:rPr>
            </w:pPr>
            <w:r w:rsidRPr="00D513FD">
              <w:rPr>
                <w:b/>
                <w:bCs/>
              </w:rPr>
              <w:t>ID</w:t>
            </w:r>
          </w:p>
        </w:tc>
        <w:tc>
          <w:tcPr>
            <w:tcW w:w="0" w:type="auto"/>
            <w:shd w:val="clear" w:color="auto" w:fill="C0504D" w:themeFill="accent2"/>
            <w:hideMark/>
          </w:tcPr>
          <w:p w14:paraId="6D2D5473" w14:textId="77777777" w:rsidR="00D513FD" w:rsidRPr="00D513FD" w:rsidRDefault="00D513FD" w:rsidP="00D513FD">
            <w:pPr>
              <w:spacing w:line="276" w:lineRule="auto"/>
              <w:rPr>
                <w:b/>
                <w:bCs/>
              </w:rPr>
            </w:pPr>
            <w:r w:rsidRPr="00D513FD">
              <w:rPr>
                <w:b/>
                <w:bCs/>
              </w:rPr>
              <w:t>Historia</w:t>
            </w:r>
          </w:p>
        </w:tc>
      </w:tr>
      <w:tr w:rsidR="00D513FD" w:rsidRPr="00D513FD" w14:paraId="6F565005" w14:textId="77777777" w:rsidTr="00965099">
        <w:tc>
          <w:tcPr>
            <w:tcW w:w="0" w:type="auto"/>
            <w:hideMark/>
          </w:tcPr>
          <w:p w14:paraId="4B600AF7" w14:textId="77777777" w:rsidR="00D513FD" w:rsidRPr="00D513FD" w:rsidRDefault="00D513FD" w:rsidP="00D513FD">
            <w:pPr>
              <w:spacing w:line="276" w:lineRule="auto"/>
            </w:pPr>
            <w:r w:rsidRPr="00D513FD">
              <w:t>HU01</w:t>
            </w:r>
          </w:p>
        </w:tc>
        <w:tc>
          <w:tcPr>
            <w:tcW w:w="0" w:type="auto"/>
            <w:hideMark/>
          </w:tcPr>
          <w:p w14:paraId="3E9182DE" w14:textId="77777777" w:rsidR="00D513FD" w:rsidRPr="00D513FD" w:rsidRDefault="00D513FD" w:rsidP="00D513FD">
            <w:pPr>
              <w:spacing w:line="276" w:lineRule="auto"/>
            </w:pPr>
            <w:r w:rsidRPr="00D513FD">
              <w:t>Carga de examen médico</w:t>
            </w:r>
          </w:p>
        </w:tc>
      </w:tr>
      <w:tr w:rsidR="00D513FD" w:rsidRPr="00D513FD" w14:paraId="4E591700" w14:textId="77777777" w:rsidTr="00965099">
        <w:tc>
          <w:tcPr>
            <w:tcW w:w="0" w:type="auto"/>
            <w:hideMark/>
          </w:tcPr>
          <w:p w14:paraId="5D48B3B2" w14:textId="77777777" w:rsidR="00D513FD" w:rsidRPr="00D513FD" w:rsidRDefault="00D513FD" w:rsidP="00D513FD">
            <w:pPr>
              <w:spacing w:line="276" w:lineRule="auto"/>
            </w:pPr>
            <w:r w:rsidRPr="00D513FD">
              <w:t>HU02</w:t>
            </w:r>
          </w:p>
        </w:tc>
        <w:tc>
          <w:tcPr>
            <w:tcW w:w="0" w:type="auto"/>
            <w:hideMark/>
          </w:tcPr>
          <w:p w14:paraId="49229273" w14:textId="77777777" w:rsidR="00D513FD" w:rsidRPr="00D513FD" w:rsidRDefault="00D513FD" w:rsidP="00D513FD">
            <w:pPr>
              <w:spacing w:line="276" w:lineRule="auto"/>
            </w:pPr>
            <w:r w:rsidRPr="00D513FD">
              <w:t>Validación de archivo médico</w:t>
            </w:r>
          </w:p>
        </w:tc>
      </w:tr>
      <w:tr w:rsidR="00D513FD" w:rsidRPr="00D513FD" w14:paraId="7A90425D" w14:textId="77777777" w:rsidTr="00965099">
        <w:tc>
          <w:tcPr>
            <w:tcW w:w="0" w:type="auto"/>
            <w:hideMark/>
          </w:tcPr>
          <w:p w14:paraId="4AD430F1" w14:textId="77777777" w:rsidR="00D513FD" w:rsidRPr="00D513FD" w:rsidRDefault="00D513FD" w:rsidP="00D513FD">
            <w:pPr>
              <w:spacing w:line="276" w:lineRule="auto"/>
            </w:pPr>
            <w:r w:rsidRPr="00D513FD">
              <w:t>HU03</w:t>
            </w:r>
          </w:p>
        </w:tc>
        <w:tc>
          <w:tcPr>
            <w:tcW w:w="0" w:type="auto"/>
            <w:hideMark/>
          </w:tcPr>
          <w:p w14:paraId="49667481" w14:textId="77777777" w:rsidR="00D513FD" w:rsidRPr="00D513FD" w:rsidRDefault="00D513FD" w:rsidP="00D513FD">
            <w:pPr>
              <w:spacing w:line="276" w:lineRule="auto"/>
            </w:pPr>
            <w:r w:rsidRPr="00D513FD">
              <w:t>Consulta de exámenes</w:t>
            </w:r>
          </w:p>
        </w:tc>
      </w:tr>
      <w:tr w:rsidR="00D513FD" w:rsidRPr="00D513FD" w14:paraId="46FB2CEA" w14:textId="77777777" w:rsidTr="00965099">
        <w:tc>
          <w:tcPr>
            <w:tcW w:w="0" w:type="auto"/>
            <w:hideMark/>
          </w:tcPr>
          <w:p w14:paraId="0B4EF142" w14:textId="77777777" w:rsidR="00D513FD" w:rsidRPr="00D513FD" w:rsidRDefault="00D513FD" w:rsidP="00D513FD">
            <w:pPr>
              <w:spacing w:line="276" w:lineRule="auto"/>
            </w:pPr>
            <w:r w:rsidRPr="00D513FD">
              <w:t>HU04</w:t>
            </w:r>
          </w:p>
        </w:tc>
        <w:tc>
          <w:tcPr>
            <w:tcW w:w="0" w:type="auto"/>
            <w:hideMark/>
          </w:tcPr>
          <w:p w14:paraId="6E8A3409" w14:textId="77777777" w:rsidR="00D513FD" w:rsidRPr="00D513FD" w:rsidRDefault="00D513FD" w:rsidP="00D513FD">
            <w:pPr>
              <w:spacing w:line="276" w:lineRule="auto"/>
            </w:pPr>
            <w:r w:rsidRPr="00D513FD">
              <w:t>Descarga de examen médico</w:t>
            </w:r>
          </w:p>
        </w:tc>
      </w:tr>
      <w:tr w:rsidR="00D513FD" w:rsidRPr="00D513FD" w14:paraId="5B828DEF" w14:textId="77777777" w:rsidTr="00965099">
        <w:tc>
          <w:tcPr>
            <w:tcW w:w="0" w:type="auto"/>
            <w:hideMark/>
          </w:tcPr>
          <w:p w14:paraId="2CF6D95C" w14:textId="77777777" w:rsidR="00D513FD" w:rsidRPr="00D513FD" w:rsidRDefault="00D513FD" w:rsidP="00D513FD">
            <w:pPr>
              <w:spacing w:line="276" w:lineRule="auto"/>
            </w:pPr>
            <w:r w:rsidRPr="00D513FD">
              <w:t>HU05</w:t>
            </w:r>
          </w:p>
        </w:tc>
        <w:tc>
          <w:tcPr>
            <w:tcW w:w="0" w:type="auto"/>
            <w:hideMark/>
          </w:tcPr>
          <w:p w14:paraId="14FD7BC9" w14:textId="77777777" w:rsidR="00D513FD" w:rsidRPr="00D513FD" w:rsidRDefault="00D513FD" w:rsidP="00D513FD">
            <w:pPr>
              <w:spacing w:line="276" w:lineRule="auto"/>
            </w:pPr>
            <w:r w:rsidRPr="00D513FD">
              <w:t>Gestión y borrado lógico</w:t>
            </w:r>
          </w:p>
        </w:tc>
      </w:tr>
      <w:tr w:rsidR="00D513FD" w:rsidRPr="00D513FD" w14:paraId="680DFCBD" w14:textId="77777777" w:rsidTr="00965099">
        <w:tc>
          <w:tcPr>
            <w:tcW w:w="0" w:type="auto"/>
            <w:hideMark/>
          </w:tcPr>
          <w:p w14:paraId="3A8BE157" w14:textId="77777777" w:rsidR="00D513FD" w:rsidRPr="00D513FD" w:rsidRDefault="00D513FD" w:rsidP="00D513FD">
            <w:pPr>
              <w:spacing w:line="276" w:lineRule="auto"/>
            </w:pPr>
            <w:r w:rsidRPr="00D513FD">
              <w:t>HU06</w:t>
            </w:r>
          </w:p>
        </w:tc>
        <w:tc>
          <w:tcPr>
            <w:tcW w:w="0" w:type="auto"/>
            <w:hideMark/>
          </w:tcPr>
          <w:p w14:paraId="2350A671" w14:textId="77777777" w:rsidR="00D513FD" w:rsidRPr="00D513FD" w:rsidRDefault="00D513FD" w:rsidP="00D513FD">
            <w:pPr>
              <w:spacing w:line="276" w:lineRule="auto"/>
            </w:pPr>
            <w:r w:rsidRPr="00D513FD">
              <w:t>Control de acceso y multitenancy</w:t>
            </w:r>
          </w:p>
        </w:tc>
      </w:tr>
      <w:tr w:rsidR="00D513FD" w:rsidRPr="00D513FD" w14:paraId="6F387749" w14:textId="77777777" w:rsidTr="00965099">
        <w:tc>
          <w:tcPr>
            <w:tcW w:w="0" w:type="auto"/>
            <w:hideMark/>
          </w:tcPr>
          <w:p w14:paraId="7BA5C7A2" w14:textId="77777777" w:rsidR="00D513FD" w:rsidRPr="00D513FD" w:rsidRDefault="00D513FD" w:rsidP="00D513FD">
            <w:pPr>
              <w:spacing w:line="276" w:lineRule="auto"/>
            </w:pPr>
            <w:r w:rsidRPr="00D513FD">
              <w:t>HU07</w:t>
            </w:r>
          </w:p>
        </w:tc>
        <w:tc>
          <w:tcPr>
            <w:tcW w:w="0" w:type="auto"/>
            <w:hideMark/>
          </w:tcPr>
          <w:p w14:paraId="21E87E0D" w14:textId="77777777" w:rsidR="00D513FD" w:rsidRPr="00D513FD" w:rsidRDefault="00D513FD" w:rsidP="00D513FD">
            <w:pPr>
              <w:spacing w:line="276" w:lineRule="auto"/>
            </w:pPr>
            <w:r w:rsidRPr="00D513FD">
              <w:t>Registro de auditoría</w:t>
            </w:r>
          </w:p>
        </w:tc>
      </w:tr>
      <w:tr w:rsidR="00D513FD" w:rsidRPr="00D513FD" w14:paraId="10FC4E5A" w14:textId="77777777" w:rsidTr="00965099">
        <w:tc>
          <w:tcPr>
            <w:tcW w:w="0" w:type="auto"/>
            <w:hideMark/>
          </w:tcPr>
          <w:p w14:paraId="64451F0F" w14:textId="77777777" w:rsidR="00D513FD" w:rsidRPr="00D513FD" w:rsidRDefault="00D513FD" w:rsidP="00D513FD">
            <w:pPr>
              <w:spacing w:line="276" w:lineRule="auto"/>
            </w:pPr>
            <w:r w:rsidRPr="00D513FD">
              <w:t>HU08</w:t>
            </w:r>
          </w:p>
        </w:tc>
        <w:tc>
          <w:tcPr>
            <w:tcW w:w="0" w:type="auto"/>
            <w:hideMark/>
          </w:tcPr>
          <w:p w14:paraId="4AC55FE2" w14:textId="77777777" w:rsidR="00D513FD" w:rsidRPr="00D513FD" w:rsidRDefault="00D513FD" w:rsidP="00D513FD">
            <w:pPr>
              <w:spacing w:line="276" w:lineRule="auto"/>
            </w:pPr>
            <w:r w:rsidRPr="00D513FD">
              <w:t>Asociación de exámenes a pacientes</w:t>
            </w:r>
          </w:p>
        </w:tc>
      </w:tr>
      <w:tr w:rsidR="00D513FD" w:rsidRPr="00D513FD" w14:paraId="6FFECED2" w14:textId="77777777" w:rsidTr="00965099">
        <w:tc>
          <w:tcPr>
            <w:tcW w:w="0" w:type="auto"/>
            <w:hideMark/>
          </w:tcPr>
          <w:p w14:paraId="3A567FBA" w14:textId="77777777" w:rsidR="00D513FD" w:rsidRPr="00D513FD" w:rsidRDefault="00D513FD" w:rsidP="00D513FD">
            <w:pPr>
              <w:spacing w:line="276" w:lineRule="auto"/>
            </w:pPr>
            <w:r w:rsidRPr="00D513FD">
              <w:t>HU09</w:t>
            </w:r>
          </w:p>
        </w:tc>
        <w:tc>
          <w:tcPr>
            <w:tcW w:w="0" w:type="auto"/>
            <w:hideMark/>
          </w:tcPr>
          <w:p w14:paraId="236EE2C8" w14:textId="77777777" w:rsidR="00D513FD" w:rsidRPr="00D513FD" w:rsidRDefault="00D513FD" w:rsidP="00D513FD">
            <w:pPr>
              <w:spacing w:line="276" w:lineRule="auto"/>
            </w:pPr>
            <w:r w:rsidRPr="00D513FD">
              <w:t>Manejo de errores y respuestas controladas</w:t>
            </w:r>
          </w:p>
        </w:tc>
      </w:tr>
    </w:tbl>
    <w:p w14:paraId="1D514906" w14:textId="77777777" w:rsidR="00D513FD" w:rsidRPr="00D513FD" w:rsidRDefault="00000000" w:rsidP="00D513FD">
      <w:r>
        <w:pict w14:anchorId="7F3B1800">
          <v:rect id="_x0000_i1054" style="width:0;height:1.5pt" o:hralign="center" o:hrstd="t" o:hr="t" fillcolor="#a0a0a0" stroked="f"/>
        </w:pict>
      </w:r>
    </w:p>
    <w:p w14:paraId="526B3309" w14:textId="77777777" w:rsidR="00D513FD" w:rsidRPr="00D513FD" w:rsidRDefault="00D513FD" w:rsidP="00D513FD">
      <w:pPr>
        <w:rPr>
          <w:b/>
          <w:bCs/>
        </w:rPr>
      </w:pPr>
      <w:r w:rsidRPr="00D513FD">
        <w:rPr>
          <w:b/>
          <w:bCs/>
        </w:rPr>
        <w:t>ANEXO D – EQUIPO DEL PROYECTO</w:t>
      </w:r>
    </w:p>
    <w:tbl>
      <w:tblPr>
        <w:tblStyle w:val="Tablaconcuadrcula"/>
        <w:tblW w:w="0" w:type="auto"/>
        <w:tblLook w:val="04A0" w:firstRow="1" w:lastRow="0" w:firstColumn="1" w:lastColumn="0" w:noHBand="0" w:noVBand="1"/>
      </w:tblPr>
      <w:tblGrid>
        <w:gridCol w:w="1720"/>
        <w:gridCol w:w="1391"/>
      </w:tblGrid>
      <w:tr w:rsidR="00D513FD" w:rsidRPr="00D513FD" w14:paraId="47C54C1C" w14:textId="77777777" w:rsidTr="00290FF5">
        <w:tc>
          <w:tcPr>
            <w:tcW w:w="0" w:type="auto"/>
            <w:shd w:val="clear" w:color="auto" w:fill="C0504D" w:themeFill="accent2"/>
            <w:hideMark/>
          </w:tcPr>
          <w:p w14:paraId="7591C186" w14:textId="77777777" w:rsidR="00D513FD" w:rsidRPr="00D513FD" w:rsidRDefault="00D513FD" w:rsidP="00D513FD">
            <w:pPr>
              <w:spacing w:line="276" w:lineRule="auto"/>
              <w:rPr>
                <w:b/>
                <w:bCs/>
              </w:rPr>
            </w:pPr>
            <w:r w:rsidRPr="00D513FD">
              <w:rPr>
                <w:b/>
                <w:bCs/>
              </w:rPr>
              <w:t>Integrante</w:t>
            </w:r>
          </w:p>
        </w:tc>
        <w:tc>
          <w:tcPr>
            <w:tcW w:w="0" w:type="auto"/>
            <w:shd w:val="clear" w:color="auto" w:fill="C0504D" w:themeFill="accent2"/>
            <w:hideMark/>
          </w:tcPr>
          <w:p w14:paraId="73BA290A" w14:textId="77777777" w:rsidR="00D513FD" w:rsidRPr="00D513FD" w:rsidRDefault="00D513FD" w:rsidP="00D513FD">
            <w:pPr>
              <w:spacing w:line="276" w:lineRule="auto"/>
              <w:rPr>
                <w:b/>
                <w:bCs/>
              </w:rPr>
            </w:pPr>
            <w:r w:rsidRPr="00D513FD">
              <w:rPr>
                <w:b/>
                <w:bCs/>
              </w:rPr>
              <w:t>Rol</w:t>
            </w:r>
          </w:p>
        </w:tc>
      </w:tr>
      <w:tr w:rsidR="00D513FD" w:rsidRPr="00D513FD" w14:paraId="46186AC2" w14:textId="77777777" w:rsidTr="00290FF5">
        <w:tc>
          <w:tcPr>
            <w:tcW w:w="0" w:type="auto"/>
            <w:hideMark/>
          </w:tcPr>
          <w:p w14:paraId="7705A22A" w14:textId="77777777" w:rsidR="00D513FD" w:rsidRPr="00D513FD" w:rsidRDefault="00D513FD" w:rsidP="00D513FD">
            <w:pPr>
              <w:spacing w:line="276" w:lineRule="auto"/>
            </w:pPr>
            <w:r w:rsidRPr="00D513FD">
              <w:t>Renato Toro</w:t>
            </w:r>
          </w:p>
        </w:tc>
        <w:tc>
          <w:tcPr>
            <w:tcW w:w="0" w:type="auto"/>
            <w:hideMark/>
          </w:tcPr>
          <w:p w14:paraId="2E2B16DA" w14:textId="77777777" w:rsidR="00D513FD" w:rsidRPr="00D513FD" w:rsidRDefault="00D513FD" w:rsidP="00D513FD">
            <w:pPr>
              <w:spacing w:line="276" w:lineRule="auto"/>
            </w:pPr>
            <w:r w:rsidRPr="00D513FD">
              <w:t>Integrante 1</w:t>
            </w:r>
          </w:p>
        </w:tc>
      </w:tr>
      <w:tr w:rsidR="00D513FD" w:rsidRPr="00D513FD" w14:paraId="1ADC5115" w14:textId="77777777" w:rsidTr="00290FF5">
        <w:tc>
          <w:tcPr>
            <w:tcW w:w="0" w:type="auto"/>
            <w:hideMark/>
          </w:tcPr>
          <w:p w14:paraId="31C46BD8" w14:textId="77777777" w:rsidR="00D513FD" w:rsidRPr="00D513FD" w:rsidRDefault="00D513FD" w:rsidP="00D513FD">
            <w:pPr>
              <w:spacing w:line="276" w:lineRule="auto"/>
            </w:pPr>
            <w:r w:rsidRPr="00D513FD">
              <w:t>Mauricio Pavez</w:t>
            </w:r>
          </w:p>
        </w:tc>
        <w:tc>
          <w:tcPr>
            <w:tcW w:w="0" w:type="auto"/>
            <w:hideMark/>
          </w:tcPr>
          <w:p w14:paraId="576A0F5D" w14:textId="77777777" w:rsidR="00D513FD" w:rsidRPr="00D513FD" w:rsidRDefault="00D513FD" w:rsidP="00D513FD">
            <w:pPr>
              <w:spacing w:line="276" w:lineRule="auto"/>
            </w:pPr>
            <w:r w:rsidRPr="00D513FD">
              <w:t>Integrante 2</w:t>
            </w:r>
          </w:p>
        </w:tc>
      </w:tr>
      <w:tr w:rsidR="006F46AD" w:rsidRPr="00D513FD" w14:paraId="772A3943" w14:textId="77777777" w:rsidTr="00290FF5">
        <w:tc>
          <w:tcPr>
            <w:tcW w:w="0" w:type="auto"/>
          </w:tcPr>
          <w:p w14:paraId="4EAF9223" w14:textId="00406E6C" w:rsidR="006F46AD" w:rsidRPr="00D513FD" w:rsidRDefault="006F46AD" w:rsidP="00D513FD">
            <w:r>
              <w:t>Alex Fuentes</w:t>
            </w:r>
          </w:p>
        </w:tc>
        <w:tc>
          <w:tcPr>
            <w:tcW w:w="0" w:type="auto"/>
          </w:tcPr>
          <w:p w14:paraId="4086319D" w14:textId="3363B979" w:rsidR="006F46AD" w:rsidRPr="00D513FD" w:rsidRDefault="006F46AD" w:rsidP="00D513FD">
            <w:r>
              <w:t>Integrante 3</w:t>
            </w:r>
          </w:p>
        </w:tc>
      </w:tr>
    </w:tbl>
    <w:p w14:paraId="1E5A49B6" w14:textId="1DBDABA9" w:rsidR="00D513FD" w:rsidRPr="00385B08" w:rsidRDefault="00D513FD" w:rsidP="008E14E0"/>
    <w:p w14:paraId="5E0A896D" w14:textId="2F90367B" w:rsidR="00B575EA" w:rsidRDefault="00B575EA"/>
    <w:sectPr w:rsidR="00B575EA" w:rsidSect="001E5CD5">
      <w:headerReference w:type="default" r:id="rId8"/>
      <w:footerReference w:type="default" r:id="rId9"/>
      <w:pgSz w:w="12240" w:h="15840" w:code="1"/>
      <w:pgMar w:top="1247" w:right="1418" w:bottom="1247" w:left="1418"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04B69" w14:textId="77777777" w:rsidR="00AC0930" w:rsidRPr="00385B08" w:rsidRDefault="00AC0930">
      <w:pPr>
        <w:spacing w:after="0" w:line="240" w:lineRule="auto"/>
      </w:pPr>
      <w:r w:rsidRPr="00385B08">
        <w:separator/>
      </w:r>
    </w:p>
  </w:endnote>
  <w:endnote w:type="continuationSeparator" w:id="0">
    <w:p w14:paraId="48678BC5" w14:textId="77777777" w:rsidR="00AC0930" w:rsidRPr="00385B08" w:rsidRDefault="00AC0930">
      <w:pPr>
        <w:spacing w:after="0" w:line="240" w:lineRule="auto"/>
      </w:pPr>
      <w:r w:rsidRPr="00385B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E88E" w14:textId="77777777" w:rsidR="00B575EA" w:rsidRPr="00385B08" w:rsidRDefault="00000000">
    <w:pPr>
      <w:pStyle w:val="Piedepgina"/>
      <w:jc w:val="center"/>
    </w:pPr>
    <w:r w:rsidRPr="00385B08">
      <w:rPr>
        <w:sz w:val="18"/>
      </w:rPr>
      <w:t xml:space="preserve">Página </w:t>
    </w:r>
    <w:r w:rsidRPr="00385B08">
      <w:rPr>
        <w:sz w:val="18"/>
      </w:rPr>
      <w:fldChar w:fldCharType="begin"/>
    </w:r>
    <w:r w:rsidRPr="00385B08">
      <w:rPr>
        <w:sz w:val="18"/>
      </w:rPr>
      <w:instrText>PAGE</w:instrText>
    </w:r>
    <w:r w:rsidRPr="00385B08">
      <w:rPr>
        <w:sz w:val="18"/>
      </w:rPr>
      <w:fldChar w:fldCharType="separate"/>
    </w:r>
    <w:r w:rsidR="009E1344" w:rsidRPr="00385B08">
      <w:rPr>
        <w:sz w:val="18"/>
      </w:rPr>
      <w:t>1</w:t>
    </w:r>
    <w:r w:rsidRPr="00385B08">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1C6B4" w14:textId="77777777" w:rsidR="00AC0930" w:rsidRPr="00385B08" w:rsidRDefault="00AC0930">
      <w:pPr>
        <w:spacing w:after="0" w:line="240" w:lineRule="auto"/>
      </w:pPr>
      <w:r w:rsidRPr="00385B08">
        <w:separator/>
      </w:r>
    </w:p>
  </w:footnote>
  <w:footnote w:type="continuationSeparator" w:id="0">
    <w:p w14:paraId="1CE57961" w14:textId="77777777" w:rsidR="00AC0930" w:rsidRPr="00385B08" w:rsidRDefault="00AC0930">
      <w:pPr>
        <w:spacing w:after="0" w:line="240" w:lineRule="auto"/>
      </w:pPr>
      <w:r w:rsidRPr="00385B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22B3" w14:textId="317C4905" w:rsidR="009E1344" w:rsidRPr="00385B08" w:rsidRDefault="009E1344">
    <w:pPr>
      <w:pStyle w:val="Encabezado"/>
    </w:pPr>
    <w:r w:rsidRPr="00385B08">
      <w:rPr>
        <w:noProof/>
      </w:rPr>
      <w:drawing>
        <wp:inline distT="0" distB="0" distL="0" distR="0" wp14:anchorId="40881A1B" wp14:editId="7B9F2A0B">
          <wp:extent cx="1571625" cy="386307"/>
          <wp:effectExtent l="0" t="0" r="0" b="0"/>
          <wp:docPr id="6631399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984" cy="40507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B81BFF"/>
    <w:multiLevelType w:val="multilevel"/>
    <w:tmpl w:val="55FC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CB300C"/>
    <w:multiLevelType w:val="multilevel"/>
    <w:tmpl w:val="D57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938A3"/>
    <w:multiLevelType w:val="multilevel"/>
    <w:tmpl w:val="F902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C2307"/>
    <w:multiLevelType w:val="multilevel"/>
    <w:tmpl w:val="EE2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02EA5"/>
    <w:multiLevelType w:val="multilevel"/>
    <w:tmpl w:val="65EE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D114B2"/>
    <w:multiLevelType w:val="multilevel"/>
    <w:tmpl w:val="56A0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A6636"/>
    <w:multiLevelType w:val="hybridMultilevel"/>
    <w:tmpl w:val="F6A260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26D2345"/>
    <w:multiLevelType w:val="multilevel"/>
    <w:tmpl w:val="98B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A0408"/>
    <w:multiLevelType w:val="multilevel"/>
    <w:tmpl w:val="D1FE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54F7F"/>
    <w:multiLevelType w:val="multilevel"/>
    <w:tmpl w:val="1090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74D56"/>
    <w:multiLevelType w:val="multilevel"/>
    <w:tmpl w:val="569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B4EF0"/>
    <w:multiLevelType w:val="multilevel"/>
    <w:tmpl w:val="058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73377"/>
    <w:multiLevelType w:val="multilevel"/>
    <w:tmpl w:val="3FA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14D0"/>
    <w:multiLevelType w:val="multilevel"/>
    <w:tmpl w:val="495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8558C"/>
    <w:multiLevelType w:val="multilevel"/>
    <w:tmpl w:val="5DB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E6F08"/>
    <w:multiLevelType w:val="multilevel"/>
    <w:tmpl w:val="C98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32A6A"/>
    <w:multiLevelType w:val="multilevel"/>
    <w:tmpl w:val="B79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64DDA"/>
    <w:multiLevelType w:val="multilevel"/>
    <w:tmpl w:val="E470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E10E0"/>
    <w:multiLevelType w:val="multilevel"/>
    <w:tmpl w:val="47E0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E23F1B"/>
    <w:multiLevelType w:val="multilevel"/>
    <w:tmpl w:val="429E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F7A8C"/>
    <w:multiLevelType w:val="multilevel"/>
    <w:tmpl w:val="303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E4C22"/>
    <w:multiLevelType w:val="multilevel"/>
    <w:tmpl w:val="0CA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D4FE2"/>
    <w:multiLevelType w:val="multilevel"/>
    <w:tmpl w:val="969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343CA"/>
    <w:multiLevelType w:val="multilevel"/>
    <w:tmpl w:val="CDA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80344"/>
    <w:multiLevelType w:val="multilevel"/>
    <w:tmpl w:val="D9B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9478E"/>
    <w:multiLevelType w:val="multilevel"/>
    <w:tmpl w:val="B5A4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95591B"/>
    <w:multiLevelType w:val="multilevel"/>
    <w:tmpl w:val="77C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007D9"/>
    <w:multiLevelType w:val="multilevel"/>
    <w:tmpl w:val="98F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26067"/>
    <w:multiLevelType w:val="multilevel"/>
    <w:tmpl w:val="4EC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374CB"/>
    <w:multiLevelType w:val="multilevel"/>
    <w:tmpl w:val="ADA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03B77"/>
    <w:multiLevelType w:val="multilevel"/>
    <w:tmpl w:val="216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03608"/>
    <w:multiLevelType w:val="multilevel"/>
    <w:tmpl w:val="213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66694"/>
    <w:multiLevelType w:val="multilevel"/>
    <w:tmpl w:val="1506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0517F"/>
    <w:multiLevelType w:val="hybridMultilevel"/>
    <w:tmpl w:val="7916AF5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0" w15:restartNumberingAfterBreak="0">
    <w:nsid w:val="745F401A"/>
    <w:multiLevelType w:val="multilevel"/>
    <w:tmpl w:val="E546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021787">
    <w:abstractNumId w:val="5"/>
  </w:num>
  <w:num w:numId="2" w16cid:durableId="731193384">
    <w:abstractNumId w:val="3"/>
  </w:num>
  <w:num w:numId="3" w16cid:durableId="1598174665">
    <w:abstractNumId w:val="2"/>
  </w:num>
  <w:num w:numId="4" w16cid:durableId="227306128">
    <w:abstractNumId w:val="4"/>
  </w:num>
  <w:num w:numId="5" w16cid:durableId="1918123730">
    <w:abstractNumId w:val="1"/>
  </w:num>
  <w:num w:numId="6" w16cid:durableId="315767663">
    <w:abstractNumId w:val="0"/>
  </w:num>
  <w:num w:numId="7" w16cid:durableId="543372341">
    <w:abstractNumId w:val="29"/>
  </w:num>
  <w:num w:numId="8" w16cid:durableId="1351565217">
    <w:abstractNumId w:val="8"/>
  </w:num>
  <w:num w:numId="9" w16cid:durableId="281229630">
    <w:abstractNumId w:val="31"/>
  </w:num>
  <w:num w:numId="10" w16cid:durableId="1132673792">
    <w:abstractNumId w:val="25"/>
  </w:num>
  <w:num w:numId="11" w16cid:durableId="551625383">
    <w:abstractNumId w:val="27"/>
  </w:num>
  <w:num w:numId="12" w16cid:durableId="1716391720">
    <w:abstractNumId w:val="20"/>
  </w:num>
  <w:num w:numId="13" w16cid:durableId="995569436">
    <w:abstractNumId w:val="14"/>
  </w:num>
  <w:num w:numId="14" w16cid:durableId="2127386526">
    <w:abstractNumId w:val="13"/>
  </w:num>
  <w:num w:numId="15" w16cid:durableId="723144794">
    <w:abstractNumId w:val="18"/>
  </w:num>
  <w:num w:numId="16" w16cid:durableId="1570456465">
    <w:abstractNumId w:val="35"/>
  </w:num>
  <w:num w:numId="17" w16cid:durableId="791051654">
    <w:abstractNumId w:val="32"/>
  </w:num>
  <w:num w:numId="18" w16cid:durableId="53161748">
    <w:abstractNumId w:val="37"/>
  </w:num>
  <w:num w:numId="19" w16cid:durableId="184055746">
    <w:abstractNumId w:val="33"/>
  </w:num>
  <w:num w:numId="20" w16cid:durableId="75446297">
    <w:abstractNumId w:val="21"/>
  </w:num>
  <w:num w:numId="21" w16cid:durableId="122815381">
    <w:abstractNumId w:val="36"/>
  </w:num>
  <w:num w:numId="22" w16cid:durableId="100878682">
    <w:abstractNumId w:val="9"/>
  </w:num>
  <w:num w:numId="23" w16cid:durableId="967202765">
    <w:abstractNumId w:val="26"/>
  </w:num>
  <w:num w:numId="24" w16cid:durableId="1292444706">
    <w:abstractNumId w:val="15"/>
  </w:num>
  <w:num w:numId="25" w16cid:durableId="1017078021">
    <w:abstractNumId w:val="38"/>
  </w:num>
  <w:num w:numId="26" w16cid:durableId="575869314">
    <w:abstractNumId w:val="30"/>
  </w:num>
  <w:num w:numId="27" w16cid:durableId="898780512">
    <w:abstractNumId w:val="24"/>
  </w:num>
  <w:num w:numId="28" w16cid:durableId="642858454">
    <w:abstractNumId w:val="22"/>
  </w:num>
  <w:num w:numId="29" w16cid:durableId="1119690627">
    <w:abstractNumId w:val="10"/>
  </w:num>
  <w:num w:numId="30" w16cid:durableId="2025940288">
    <w:abstractNumId w:val="11"/>
  </w:num>
  <w:num w:numId="31" w16cid:durableId="1860463644">
    <w:abstractNumId w:val="7"/>
  </w:num>
  <w:num w:numId="32" w16cid:durableId="242421521">
    <w:abstractNumId w:val="28"/>
  </w:num>
  <w:num w:numId="33" w16cid:durableId="296109879">
    <w:abstractNumId w:val="23"/>
  </w:num>
  <w:num w:numId="34" w16cid:durableId="435640606">
    <w:abstractNumId w:val="34"/>
  </w:num>
  <w:num w:numId="35" w16cid:durableId="1888101961">
    <w:abstractNumId w:val="16"/>
  </w:num>
  <w:num w:numId="36" w16cid:durableId="862281546">
    <w:abstractNumId w:val="39"/>
  </w:num>
  <w:num w:numId="37" w16cid:durableId="1247032813">
    <w:abstractNumId w:val="12"/>
  </w:num>
  <w:num w:numId="38" w16cid:durableId="347876741">
    <w:abstractNumId w:val="40"/>
  </w:num>
  <w:num w:numId="39" w16cid:durableId="1438254340">
    <w:abstractNumId w:val="6"/>
  </w:num>
  <w:num w:numId="40" w16cid:durableId="1401640122">
    <w:abstractNumId w:val="17"/>
  </w:num>
  <w:num w:numId="41" w16cid:durableId="1105349615">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82"/>
    <w:rsid w:val="00011AE7"/>
    <w:rsid w:val="0001608B"/>
    <w:rsid w:val="0003342F"/>
    <w:rsid w:val="00034616"/>
    <w:rsid w:val="00053A35"/>
    <w:rsid w:val="0006063C"/>
    <w:rsid w:val="00075880"/>
    <w:rsid w:val="00143A77"/>
    <w:rsid w:val="0015074B"/>
    <w:rsid w:val="00156208"/>
    <w:rsid w:val="001B4EF3"/>
    <w:rsid w:val="001E5CD5"/>
    <w:rsid w:val="0021293B"/>
    <w:rsid w:val="00222EF8"/>
    <w:rsid w:val="0027323B"/>
    <w:rsid w:val="00290FF5"/>
    <w:rsid w:val="0029639D"/>
    <w:rsid w:val="002C2E37"/>
    <w:rsid w:val="002E3AC3"/>
    <w:rsid w:val="00326F90"/>
    <w:rsid w:val="003665EA"/>
    <w:rsid w:val="00385B08"/>
    <w:rsid w:val="00423AAF"/>
    <w:rsid w:val="00452585"/>
    <w:rsid w:val="004978DB"/>
    <w:rsid w:val="004B5127"/>
    <w:rsid w:val="004F3E63"/>
    <w:rsid w:val="004F63A2"/>
    <w:rsid w:val="0054247B"/>
    <w:rsid w:val="005D45E4"/>
    <w:rsid w:val="005F5725"/>
    <w:rsid w:val="006A03BF"/>
    <w:rsid w:val="006E3768"/>
    <w:rsid w:val="006F46AD"/>
    <w:rsid w:val="00743B5A"/>
    <w:rsid w:val="007836EB"/>
    <w:rsid w:val="00790411"/>
    <w:rsid w:val="00895858"/>
    <w:rsid w:val="008B3653"/>
    <w:rsid w:val="008E14E0"/>
    <w:rsid w:val="00965099"/>
    <w:rsid w:val="009D195D"/>
    <w:rsid w:val="009D3A4B"/>
    <w:rsid w:val="009E1344"/>
    <w:rsid w:val="00A1241D"/>
    <w:rsid w:val="00A60DF7"/>
    <w:rsid w:val="00AA1D8D"/>
    <w:rsid w:val="00AC0930"/>
    <w:rsid w:val="00B47730"/>
    <w:rsid w:val="00B575EA"/>
    <w:rsid w:val="00BB6350"/>
    <w:rsid w:val="00BB7F25"/>
    <w:rsid w:val="00BE2785"/>
    <w:rsid w:val="00BF5472"/>
    <w:rsid w:val="00C13DCC"/>
    <w:rsid w:val="00C517F8"/>
    <w:rsid w:val="00C62A02"/>
    <w:rsid w:val="00CB0664"/>
    <w:rsid w:val="00D15585"/>
    <w:rsid w:val="00D15F23"/>
    <w:rsid w:val="00D513FD"/>
    <w:rsid w:val="00D75252"/>
    <w:rsid w:val="00D76275"/>
    <w:rsid w:val="00DA6331"/>
    <w:rsid w:val="00DF6764"/>
    <w:rsid w:val="00F77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C27D3"/>
  <w14:defaultImageDpi w14:val="300"/>
  <w15:docId w15:val="{53427B0A-F7E0-41BB-A657-590AC5FF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E14E0"/>
    <w:pPr>
      <w:spacing w:after="100"/>
    </w:pPr>
  </w:style>
  <w:style w:type="paragraph" w:styleId="TDC2">
    <w:name w:val="toc 2"/>
    <w:basedOn w:val="Normal"/>
    <w:next w:val="Normal"/>
    <w:autoRedefine/>
    <w:uiPriority w:val="39"/>
    <w:unhideWhenUsed/>
    <w:rsid w:val="008E14E0"/>
    <w:pPr>
      <w:spacing w:after="100"/>
      <w:ind w:left="220"/>
    </w:pPr>
  </w:style>
  <w:style w:type="character" w:styleId="Hipervnculo">
    <w:name w:val="Hyperlink"/>
    <w:basedOn w:val="Fuentedeprrafopredeter"/>
    <w:uiPriority w:val="99"/>
    <w:unhideWhenUsed/>
    <w:rsid w:val="008E14E0"/>
    <w:rPr>
      <w:color w:val="0000FF" w:themeColor="hyperlink"/>
      <w:u w:val="single"/>
    </w:rPr>
  </w:style>
  <w:style w:type="paragraph" w:customStyle="1" w:styleId="msonormal0">
    <w:name w:val="msonormal"/>
    <w:basedOn w:val="Normal"/>
    <w:rsid w:val="00D513FD"/>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NormalWeb">
    <w:name w:val="Normal (Web)"/>
    <w:basedOn w:val="Normal"/>
    <w:uiPriority w:val="99"/>
    <w:semiHidden/>
    <w:unhideWhenUsed/>
    <w:rsid w:val="00D513FD"/>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TDC3">
    <w:name w:val="toc 3"/>
    <w:basedOn w:val="Normal"/>
    <w:next w:val="Normal"/>
    <w:autoRedefine/>
    <w:uiPriority w:val="39"/>
    <w:unhideWhenUsed/>
    <w:rsid w:val="006A03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27</Pages>
  <Words>5788</Words>
  <Characters>31837</Characters>
  <Application>Microsoft Office Word</Application>
  <DocSecurity>0</DocSecurity>
  <Lines>265</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Formativa Fase 1 – Definición Proyecto APT – WellQ</vt:lpstr>
      <vt:lpstr/>
    </vt:vector>
  </TitlesOfParts>
  <Manager/>
  <Company/>
  <LinksUpToDate>false</LinksUpToDate>
  <CharactersWithSpaces>37550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Formativa Fase 1 – Definición Proyecto APT – WellQ</dc:title>
  <dc:subject>Proyecto Capstone Ingeniería en Informática</dc:subject>
  <dc:creator>Equipo de Proyecto APT</dc:creator>
  <cp:keywords>WellQ, Capstone, Ingeniería en Informática, exámenes médicos, multitenant</cp:keywords>
  <dc:description>generated by python-docx</dc:description>
  <cp:lastModifiedBy>pavezherrada@gmail.com</cp:lastModifiedBy>
  <cp:revision>67</cp:revision>
  <dcterms:created xsi:type="dcterms:W3CDTF">2026-08-24T22:04:00Z</dcterms:created>
  <dcterms:modified xsi:type="dcterms:W3CDTF">2026-09-10T01:39:00Z</dcterms:modified>
  <cp:category/>
</cp:coreProperties>
</file>