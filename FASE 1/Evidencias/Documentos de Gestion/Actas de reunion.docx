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Default="00000000">
      <w:pPr>
        <w:jc w:val="center"/>
      </w:pPr>
      <w:r>
        <w:rPr>
          <w:b/>
          <w:sz w:val="32"/>
        </w:rPr>
        <w:t>ACTA DE REUNIÓN CON CLIENTE</w:t>
      </w:r>
    </w:p>
    <w:p w14:paraId="11246998" w14:textId="77777777" w:rsidR="005766F7" w:rsidRDefault="00000000">
      <w:pPr>
        <w:jc w:val="center"/>
      </w:pPr>
      <w:r>
        <w:rPr>
          <w:b/>
        </w:rPr>
        <w:t>Proyecto: WellQ App Exámenes Médicos</w:t>
      </w:r>
    </w:p>
    <w:p w14:paraId="3CF39B20" w14:textId="77777777" w:rsidR="005766F7" w:rsidRDefault="00000000">
      <w:r>
        <w:rPr>
          <w:b/>
        </w:rPr>
        <w:t xml:space="preserve">Tipo de reunión: </w:t>
      </w:r>
      <w:r>
        <w:t>Reunión inicial y levantamiento/validación de requerimientos</w:t>
      </w:r>
    </w:p>
    <w:p w14:paraId="6892E939" w14:textId="265856EA" w:rsidR="005766F7" w:rsidRDefault="00000000">
      <w:r>
        <w:rPr>
          <w:b/>
        </w:rPr>
        <w:t xml:space="preserve">Etapa: </w:t>
      </w:r>
      <w:r w:rsidR="002A3C60" w:rsidRPr="002A3C60">
        <w:rPr>
          <w:bCs/>
        </w:rPr>
        <w:t>Incremento 1</w:t>
      </w:r>
      <w:r>
        <w:t xml:space="preserve"> – Inicio del proyecto</w:t>
      </w:r>
    </w:p>
    <w:p w14:paraId="670A1E4D" w14:textId="678E1873" w:rsidR="005766F7" w:rsidRDefault="00000000">
      <w:r>
        <w:rPr>
          <w:b/>
        </w:rPr>
        <w:t xml:space="preserve">Fecha: </w:t>
      </w:r>
      <w:r w:rsidR="005A2182">
        <w:t>Viernes 04 de Septiembre del 2026</w:t>
      </w:r>
    </w:p>
    <w:p w14:paraId="0A394DB6" w14:textId="5B75C8B5" w:rsidR="005766F7" w:rsidRDefault="00000000">
      <w:r>
        <w:rPr>
          <w:b/>
        </w:rPr>
        <w:t xml:space="preserve">Modalidad: </w:t>
      </w:r>
      <w:r w:rsidR="005A2182">
        <w:t>Online via Microsoft Teams</w:t>
      </w:r>
    </w:p>
    <w:p w14:paraId="5366FB82" w14:textId="4B0DC60E" w:rsidR="005766F7" w:rsidRDefault="00000000">
      <w:r>
        <w:rPr>
          <w:b/>
        </w:rPr>
        <w:t xml:space="preserve">Duración: </w:t>
      </w:r>
      <w:r w:rsidR="005A2182">
        <w:t>30 minutos</w:t>
      </w:r>
    </w:p>
    <w:p w14:paraId="30CB9381" w14:textId="77777777" w:rsidR="005766F7" w:rsidRDefault="00000000">
      <w:pPr>
        <w:pStyle w:val="Ttulo2"/>
      </w:pPr>
      <w:r>
        <w:t>1. Participantes</w:t>
      </w:r>
    </w:p>
    <w:p w14:paraId="0CE67736" w14:textId="77777777" w:rsidR="005766F7" w:rsidRDefault="00000000">
      <w:pPr>
        <w:pStyle w:val="Listaconvietas"/>
      </w:pPr>
      <w:r>
        <w:t>Mauricio Pavez – Desarrollo de aplicación móvil e integración con API.</w:t>
      </w:r>
    </w:p>
    <w:p w14:paraId="007800B4" w14:textId="77777777" w:rsidR="005766F7" w:rsidRDefault="00000000">
      <w:pPr>
        <w:pStyle w:val="Listaconvietas"/>
      </w:pPr>
      <w:r>
        <w:t>Renato Toro – Desarrollo backend, API y base de datos.</w:t>
      </w:r>
    </w:p>
    <w:p w14:paraId="1527FEA3" w14:textId="477F2EA8" w:rsidR="002A3C60" w:rsidRDefault="002A3C60">
      <w:pPr>
        <w:pStyle w:val="Listaconvietas"/>
      </w:pPr>
      <w:r w:rsidRPr="002A3C60">
        <w:t>Alex Fuentes – Apoyo en desarrollo, integración, pruebas y documentación</w:t>
      </w:r>
      <w:r>
        <w:t>.</w:t>
      </w:r>
    </w:p>
    <w:p w14:paraId="16BFA1B4" w14:textId="296358CC" w:rsidR="005766F7" w:rsidRDefault="00000000">
      <w:pPr>
        <w:pStyle w:val="Listaconvietas"/>
      </w:pPr>
      <w:r>
        <w:t xml:space="preserve">Representante del cliente WellQ: </w:t>
      </w:r>
      <w:r w:rsidR="005A2182">
        <w:t>Karina Alvarez</w:t>
      </w:r>
    </w:p>
    <w:p w14:paraId="50AB4597" w14:textId="77777777" w:rsidR="005766F7" w:rsidRDefault="00000000">
      <w:pPr>
        <w:pStyle w:val="Ttulo2"/>
      </w:pPr>
      <w:r>
        <w:t>2. Objetivo de la reunión</w:t>
      </w:r>
    </w:p>
    <w:p w14:paraId="5A8A7247" w14:textId="77777777" w:rsidR="002A3C60" w:rsidRPr="002A3C60" w:rsidRDefault="002A3C60" w:rsidP="002A3C60">
      <w:pPr>
        <w:rPr>
          <w:lang w:val="es-CL"/>
        </w:rPr>
      </w:pPr>
      <w:r w:rsidRPr="002A3C60">
        <w:rPr>
          <w:lang w:val="es-CL"/>
        </w:rPr>
        <w:t xml:space="preserve">El objetivo de la reunión fue presentar la propuesta inicial del proyecto </w:t>
      </w:r>
      <w:r w:rsidRPr="002A3C60">
        <w:rPr>
          <w:b/>
          <w:bCs/>
          <w:lang w:val="es-CL"/>
        </w:rPr>
        <w:t>WellQ App Exámenes Médicos</w:t>
      </w:r>
      <w:r w:rsidRPr="002A3C60">
        <w:rPr>
          <w:lang w:val="es-CL"/>
        </w:rPr>
        <w:t>, revisar la problemática relacionada con la gestión de documentos médicos y validar las funcionalidades principales consideradas para el alcance inicial del proyecto.</w:t>
      </w:r>
    </w:p>
    <w:p w14:paraId="559996F8" w14:textId="5DEB2A47" w:rsidR="005766F7" w:rsidRPr="002A3C60" w:rsidRDefault="002A3C60">
      <w:pPr>
        <w:rPr>
          <w:lang w:val="es-CL"/>
        </w:rPr>
      </w:pPr>
      <w:r w:rsidRPr="002A3C60">
        <w:rPr>
          <w:lang w:val="es-CL"/>
        </w:rPr>
        <w:t xml:space="preserve">Durante la reunión también se revisaron los primeros requerimientos y se establecieron las bases para comenzar el desarrollo de manera progresiva mediante una </w:t>
      </w:r>
      <w:r w:rsidRPr="002A3C60">
        <w:rPr>
          <w:b/>
          <w:bCs/>
          <w:lang w:val="es-CL"/>
        </w:rPr>
        <w:t>metodología incremental</w:t>
      </w:r>
      <w:r w:rsidR="00000000">
        <w:t>.</w:t>
      </w:r>
    </w:p>
    <w:p w14:paraId="004199D7" w14:textId="77777777" w:rsidR="005766F7" w:rsidRDefault="00000000">
      <w:pPr>
        <w:pStyle w:val="Ttulo2"/>
      </w:pPr>
      <w:r>
        <w:t>3. Temas tratados</w:t>
      </w:r>
    </w:p>
    <w:p w14:paraId="773CDFD9" w14:textId="0B994A48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Centralización de exámenes y documentos médicos asociados a pacientes.</w:t>
      </w:r>
    </w:p>
    <w:p w14:paraId="75647CB8" w14:textId="6876D378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Carga y validación de archivos médicos antes de almacenarlos.</w:t>
      </w:r>
    </w:p>
    <w:p w14:paraId="2B118679" w14:textId="29DD01CA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Asociación de cada examen al paciente correspondiente.</w:t>
      </w:r>
    </w:p>
    <w:p w14:paraId="5A608B86" w14:textId="6704DF76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Consulta de exámenes mediante listado y búsqueda.</w:t>
      </w:r>
    </w:p>
    <w:p w14:paraId="44D57D07" w14:textId="5478AD06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Descarga de documentos por usuarios autorizados.</w:t>
      </w:r>
    </w:p>
    <w:p w14:paraId="4D2A5E38" w14:textId="6031C58F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Eliminación lógica para mantener la trazabilidad.</w:t>
      </w:r>
    </w:p>
    <w:p w14:paraId="6D6D5AAA" w14:textId="55E25C9A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Control de acceso por clínica y usuario.</w:t>
      </w:r>
    </w:p>
    <w:p w14:paraId="173C212C" w14:textId="5A087F3A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Registro de auditoría de acciones realizadas sobre los documentos.</w:t>
      </w:r>
    </w:p>
    <w:p w14:paraId="78D160BC" w14:textId="2595247C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Priorización de las funcionalidades que formarán parte del MVP.</w:t>
      </w:r>
    </w:p>
    <w:p w14:paraId="2C57D2DA" w14:textId="5BB0CF84" w:rsidR="005766F7" w:rsidRDefault="002A3C60" w:rsidP="002A3C60">
      <w:pPr>
        <w:pStyle w:val="Listaconvietas"/>
      </w:pPr>
      <w:r w:rsidRPr="002A3C60">
        <w:rPr>
          <w:lang w:val="es-CL"/>
        </w:rPr>
        <w:t>Organización del desarrollo mediante incrementos funcionales</w:t>
      </w:r>
      <w:r>
        <w:rPr>
          <w:lang w:val="es-CL"/>
        </w:rPr>
        <w:t>.</w:t>
      </w:r>
    </w:p>
    <w:p w14:paraId="4040B1F6" w14:textId="77777777" w:rsidR="005766F7" w:rsidRDefault="00000000">
      <w:pPr>
        <w:pStyle w:val="Ttulo2"/>
      </w:pPr>
      <w:r>
        <w:t>4. Acuerdos alcanzados</w:t>
      </w:r>
    </w:p>
    <w:p w14:paraId="6A75B870" w14:textId="2477EB63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 xml:space="preserve">El proyecto se enfocará inicialmente en las funcionalidades consideradas dentro del </w:t>
      </w:r>
      <w:r w:rsidRPr="002A3C60">
        <w:rPr>
          <w:b/>
          <w:bCs/>
          <w:lang w:val="es-CL"/>
        </w:rPr>
        <w:t>MVP</w:t>
      </w:r>
      <w:r w:rsidRPr="002A3C60">
        <w:rPr>
          <w:lang w:val="es-CL"/>
        </w:rPr>
        <w:t>.</w:t>
      </w:r>
    </w:p>
    <w:p w14:paraId="413191FB" w14:textId="65C13727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Los documentos quedarán asociados a un paciente y a la clínica correspondiente.</w:t>
      </w:r>
    </w:p>
    <w:p w14:paraId="25BA163D" w14:textId="0D595B8A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La carga de archivos contará con validaciones antes de realizar el almacenamiento.</w:t>
      </w:r>
    </w:p>
    <w:p w14:paraId="6EF3E3A5" w14:textId="2E43CADB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lastRenderedPageBreak/>
        <w:t>Se considerará control de acceso para separar la información entre clínicas.</w:t>
      </w:r>
    </w:p>
    <w:p w14:paraId="1D7127B5" w14:textId="24BE02C7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Se incorporará un registro de acciones relevantes para mantener la trazabilidad.</w:t>
      </w:r>
    </w:p>
    <w:p w14:paraId="190CFA7C" w14:textId="3D894BBA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 xml:space="preserve">El desarrollo y seguimiento del proyecto se realizará utilizando una </w:t>
      </w:r>
      <w:r w:rsidRPr="002A3C60">
        <w:rPr>
          <w:b/>
          <w:bCs/>
          <w:lang w:val="es-CL"/>
        </w:rPr>
        <w:t>metodología incremental</w:t>
      </w:r>
      <w:r w:rsidRPr="002A3C60">
        <w:rPr>
          <w:lang w:val="es-CL"/>
        </w:rPr>
        <w:t>, junto con Trello y Git/GitHub.</w:t>
      </w:r>
    </w:p>
    <w:p w14:paraId="21F23593" w14:textId="48F679DE" w:rsidR="002A3C60" w:rsidRPr="002A3C60" w:rsidRDefault="002A3C60" w:rsidP="002A3C60">
      <w:pPr>
        <w:pStyle w:val="Listaconvietas"/>
        <w:rPr>
          <w:lang w:val="es-CL"/>
        </w:rPr>
      </w:pPr>
      <w:r w:rsidRPr="002A3C60">
        <w:rPr>
          <w:lang w:val="es-CL"/>
        </w:rPr>
        <w:t>Los requerimientos serán priorizados y refinados progresivamente durante los distintos incrementos.</w:t>
      </w:r>
    </w:p>
    <w:p w14:paraId="50E2D9FB" w14:textId="0907FDE4" w:rsidR="005766F7" w:rsidRDefault="002A3C60" w:rsidP="002A3C60">
      <w:pPr>
        <w:pStyle w:val="Listaconvietas"/>
      </w:pPr>
      <w:r w:rsidRPr="002A3C60">
        <w:rPr>
          <w:lang w:val="es-CL"/>
        </w:rPr>
        <w:t>Cada incremento permitirá desarrollar, integrar y probar un conjunto de funcionalidades antes de continuar con el siguiente.</w:t>
      </w:r>
    </w:p>
    <w:p w14:paraId="29D14787" w14:textId="77777777" w:rsidR="005766F7" w:rsidRDefault="00000000">
      <w:pPr>
        <w:pStyle w:val="Ttulo2"/>
      </w:pPr>
      <w:r>
        <w:t>5. Tareas posteriores</w:t>
      </w:r>
    </w:p>
    <w:p w14:paraId="299498FA" w14:textId="6016F092" w:rsidR="000A7C17" w:rsidRPr="000A7C17" w:rsidRDefault="000A7C17" w:rsidP="000A7C17">
      <w:pPr>
        <w:pStyle w:val="Listaconvietas"/>
        <w:rPr>
          <w:lang w:val="es-CL"/>
        </w:rPr>
      </w:pPr>
      <w:r w:rsidRPr="000A7C17">
        <w:rPr>
          <w:lang w:val="es-CL"/>
        </w:rPr>
        <w:t>Refinar las historias de usuario y sus criterios de aceptación.</w:t>
      </w:r>
    </w:p>
    <w:p w14:paraId="44BD873C" w14:textId="15494CD5" w:rsidR="000A7C17" w:rsidRPr="000A7C17" w:rsidRDefault="000A7C17" w:rsidP="000A7C17">
      <w:pPr>
        <w:pStyle w:val="Listaconvietas"/>
        <w:rPr>
          <w:lang w:val="es-CL"/>
        </w:rPr>
      </w:pPr>
      <w:r w:rsidRPr="000A7C17">
        <w:rPr>
          <w:lang w:val="es-CL"/>
        </w:rPr>
        <w:t>Actualizar la lista priorizada de requerimientos.</w:t>
      </w:r>
    </w:p>
    <w:p w14:paraId="35F9EF86" w14:textId="216D5C47" w:rsidR="000A7C17" w:rsidRPr="000A7C17" w:rsidRDefault="000A7C17" w:rsidP="000A7C17">
      <w:pPr>
        <w:pStyle w:val="Listaconvietas"/>
        <w:rPr>
          <w:lang w:val="es-CL"/>
        </w:rPr>
      </w:pPr>
      <w:r w:rsidRPr="000A7C17">
        <w:rPr>
          <w:lang w:val="es-CL"/>
        </w:rPr>
        <w:t>Continuar con el diseño de la arquitectura y la base de datos.</w:t>
      </w:r>
    </w:p>
    <w:p w14:paraId="5066C2A4" w14:textId="7FDDE639" w:rsidR="000A7C17" w:rsidRPr="000A7C17" w:rsidRDefault="000A7C17" w:rsidP="000A7C17">
      <w:pPr>
        <w:pStyle w:val="Listaconvietas"/>
        <w:rPr>
          <w:lang w:val="es-CL"/>
        </w:rPr>
      </w:pPr>
      <w:r w:rsidRPr="000A7C17">
        <w:rPr>
          <w:lang w:val="es-CL"/>
        </w:rPr>
        <w:t>Avanzar con la funcionalidad de carga y validación de documentos.</w:t>
      </w:r>
    </w:p>
    <w:p w14:paraId="1145FB0D" w14:textId="3BB4DBC6" w:rsidR="000A7C17" w:rsidRPr="000A7C17" w:rsidRDefault="000A7C17" w:rsidP="000A7C17">
      <w:pPr>
        <w:pStyle w:val="Listaconvietas"/>
        <w:rPr>
          <w:lang w:val="es-CL"/>
        </w:rPr>
      </w:pPr>
      <w:r w:rsidRPr="000A7C17">
        <w:rPr>
          <w:lang w:val="es-CL"/>
        </w:rPr>
        <w:t>Preparar evidencias correspondientes al avance del primer incremento.</w:t>
      </w:r>
    </w:p>
    <w:p w14:paraId="0210102D" w14:textId="749F982C" w:rsidR="005766F7" w:rsidRDefault="000A7C17" w:rsidP="000A7C17">
      <w:pPr>
        <w:pStyle w:val="Listaconvietas"/>
      </w:pPr>
      <w:r w:rsidRPr="000A7C17">
        <w:rPr>
          <w:lang w:val="es-CL"/>
        </w:rPr>
        <w:t>Revisar los avances con el cliente y registrar las observaciones para los siguientes incrementos.</w:t>
      </w:r>
    </w:p>
    <w:p w14:paraId="3D494BB7" w14:textId="77777777" w:rsidR="005766F7" w:rsidRDefault="00000000">
      <w:pPr>
        <w:pStyle w:val="Ttulo2"/>
      </w:pPr>
      <w:r>
        <w:t>6. Observaciones</w:t>
      </w:r>
    </w:p>
    <w:p w14:paraId="245D4888" w14:textId="77777777" w:rsidR="000A7C17" w:rsidRPr="000A7C17" w:rsidRDefault="000A7C17" w:rsidP="000A7C17">
      <w:pPr>
        <w:rPr>
          <w:lang w:val="es-CL"/>
        </w:rPr>
      </w:pPr>
      <w:r w:rsidRPr="000A7C17">
        <w:rPr>
          <w:lang w:val="es-CL"/>
        </w:rPr>
        <w:t>Durante la reunión se aclararon los principales objetivos del proyecto y se estableció que la primera versión debe priorizar una gestión ordenada de los documentos médicos, manteniendo criterios de seguridad y trazabilidad.</w:t>
      </w:r>
    </w:p>
    <w:p w14:paraId="3FEA7C41" w14:textId="45A8C764" w:rsidR="005766F7" w:rsidRPr="000A7C17" w:rsidRDefault="000A7C17">
      <w:pPr>
        <w:rPr>
          <w:lang w:val="es-CL"/>
        </w:rPr>
      </w:pPr>
      <w:r w:rsidRPr="000A7C17">
        <w:rPr>
          <w:lang w:val="es-CL"/>
        </w:rPr>
        <w:t>Además, se acordó trabajar de forma progresiva, incorporando las funcionalidades por incrementos y realizando revisiones durante el desarrollo para detectar posibles ajustes o mejoras</w:t>
      </w:r>
      <w:r>
        <w:rPr>
          <w:lang w:val="es-CL"/>
        </w:rPr>
        <w:t>.</w:t>
      </w:r>
    </w:p>
    <w:p w14:paraId="21ADB31D" w14:textId="77777777" w:rsidR="005766F7" w:rsidRDefault="00000000">
      <w:pPr>
        <w:pStyle w:val="Ttulo2"/>
      </w:pPr>
      <w:r>
        <w:t>7. Próxima reunión</w:t>
      </w:r>
    </w:p>
    <w:p w14:paraId="1FBD2FC9" w14:textId="5B86A4C9" w:rsidR="005766F7" w:rsidRDefault="00000000">
      <w:pPr>
        <w:pStyle w:val="Listaconvietas"/>
      </w:pPr>
      <w:r>
        <w:t xml:space="preserve">Fecha propuesta: </w:t>
      </w:r>
      <w:r w:rsidR="00223BE5">
        <w:t>Viernes</w:t>
      </w:r>
      <w:r w:rsidR="005A2182">
        <w:t xml:space="preserve"> 1</w:t>
      </w:r>
      <w:r w:rsidR="00223BE5">
        <w:t>1</w:t>
      </w:r>
      <w:r w:rsidR="005A2182">
        <w:t xml:space="preserve"> de Septiembre del 2026</w:t>
      </w:r>
      <w:r w:rsidR="000A7C17">
        <w:t>.</w:t>
      </w:r>
    </w:p>
    <w:p w14:paraId="37DEFA1A" w14:textId="4B6FFA32" w:rsidR="005766F7" w:rsidRDefault="00000000">
      <w:pPr>
        <w:pStyle w:val="Listaconvietas"/>
      </w:pPr>
      <w:r>
        <w:t xml:space="preserve">Tema principal: Revisión de requerimientos y avance del </w:t>
      </w:r>
      <w:r w:rsidR="000A7C17">
        <w:t>Incremento 1</w:t>
      </w:r>
      <w:r>
        <w:t>.</w:t>
      </w:r>
    </w:p>
    <w:p w14:paraId="002D8740" w14:textId="77777777" w:rsidR="005766F7" w:rsidRDefault="00000000">
      <w:pPr>
        <w:pStyle w:val="Ttulo2"/>
      </w:pPr>
      <w:r>
        <w:t>8. Firmas / validación</w:t>
      </w:r>
    </w:p>
    <w:p w14:paraId="6DAA4085" w14:textId="77777777" w:rsidR="005766F7" w:rsidRDefault="00000000">
      <w:pPr>
        <w:pStyle w:val="Listaconvietas"/>
      </w:pPr>
      <w:r>
        <w:t>__________________________________</w:t>
      </w:r>
      <w:r>
        <w:br/>
        <w:t>Mauricio Pavez</w:t>
      </w:r>
    </w:p>
    <w:p w14:paraId="377A16D8" w14:textId="77777777" w:rsidR="005766F7" w:rsidRDefault="00000000">
      <w:pPr>
        <w:pStyle w:val="Listaconvietas"/>
      </w:pPr>
      <w:r>
        <w:t>__________________________________</w:t>
      </w:r>
      <w:r>
        <w:br/>
        <w:t>Renato Toro</w:t>
      </w:r>
    </w:p>
    <w:p w14:paraId="446C8E52" w14:textId="4FB66C00" w:rsidR="000A7C17" w:rsidRDefault="000A7C17" w:rsidP="000A7C17">
      <w:pPr>
        <w:pStyle w:val="Listaconvietas"/>
      </w:pPr>
      <w:r>
        <w:t>__________________________________</w:t>
      </w:r>
      <w:r>
        <w:br/>
      </w:r>
      <w:r>
        <w:t>Alex Fuentes</w:t>
      </w:r>
    </w:p>
    <w:p w14:paraId="61CB2D51" w14:textId="77777777" w:rsidR="005766F7" w:rsidRDefault="00000000">
      <w:pPr>
        <w:pStyle w:val="Listaconvietas"/>
      </w:pPr>
      <w:r>
        <w:t>__________________________________</w:t>
      </w:r>
      <w:r>
        <w:br/>
        <w:t>Representante del cliente WellQ</w:t>
      </w:r>
    </w:p>
    <w:sectPr w:rsidR="005766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7"/>
    <w:rsid w:val="0015074B"/>
    <w:rsid w:val="00223BE5"/>
    <w:rsid w:val="0029639D"/>
    <w:rsid w:val="002A3C60"/>
    <w:rsid w:val="00326F90"/>
    <w:rsid w:val="004733A0"/>
    <w:rsid w:val="004868AF"/>
    <w:rsid w:val="005766F7"/>
    <w:rsid w:val="005A2182"/>
    <w:rsid w:val="00AA1D8D"/>
    <w:rsid w:val="00B47730"/>
    <w:rsid w:val="00CB0664"/>
    <w:rsid w:val="00F35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559</Words>
  <Characters>3076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8</cp:revision>
  <dcterms:created xsi:type="dcterms:W3CDTF">2013-12-23T23:15:00Z</dcterms:created>
  <dcterms:modified xsi:type="dcterms:W3CDTF">2026-09-16T00:41:00Z</dcterms:modified>
  <cp:category/>
</cp:coreProperties>
</file>