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F3C44" w14:textId="0DDA58E9" w:rsidR="002075C2" w:rsidRDefault="002075C2">
      <w:pPr>
        <w:jc w:val="center"/>
        <w:rPr>
          <w:b/>
          <w:sz w:val="44"/>
        </w:rPr>
      </w:pPr>
      <w:r>
        <w:rPr>
          <w:noProof/>
        </w:rPr>
        <w:drawing>
          <wp:inline distT="0" distB="0" distL="0" distR="0" wp14:anchorId="2D74E2C8" wp14:editId="175818A6">
            <wp:extent cx="3915410" cy="962410"/>
            <wp:effectExtent l="0" t="0" r="0" b="9525"/>
            <wp:docPr id="859837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37074" cy="967735"/>
                    </a:xfrm>
                    <a:prstGeom prst="rect">
                      <a:avLst/>
                    </a:prstGeom>
                    <a:noFill/>
                    <a:ln>
                      <a:noFill/>
                    </a:ln>
                  </pic:spPr>
                </pic:pic>
              </a:graphicData>
            </a:graphic>
          </wp:inline>
        </w:drawing>
      </w:r>
    </w:p>
    <w:p w14:paraId="71D2445C" w14:textId="34BDA427" w:rsidR="008208D0" w:rsidRDefault="00000000">
      <w:pPr>
        <w:jc w:val="center"/>
      </w:pPr>
      <w:r>
        <w:rPr>
          <w:b/>
          <w:sz w:val="44"/>
        </w:rPr>
        <w:t>CASOS DE PRUEBA</w:t>
      </w:r>
    </w:p>
    <w:p w14:paraId="2A957695" w14:textId="77777777" w:rsidR="008208D0" w:rsidRDefault="00000000">
      <w:pPr>
        <w:jc w:val="center"/>
      </w:pPr>
      <w:r>
        <w:rPr>
          <w:b/>
          <w:sz w:val="32"/>
        </w:rPr>
        <w:t>WellQ App Exámenes Médicos</w:t>
      </w:r>
    </w:p>
    <w:p w14:paraId="42F30107" w14:textId="77777777" w:rsidR="008208D0" w:rsidRDefault="00000000">
      <w:pPr>
        <w:jc w:val="center"/>
      </w:pPr>
      <w:r>
        <w:t>Proyecto APT – Ingeniería en Informática</w:t>
      </w:r>
      <w:r>
        <w:br/>
        <w:t>Duoc UC</w:t>
      </w:r>
      <w:r>
        <w:br/>
        <w:t>Integrantes: Renato Toro · Mauricio Pavez · Alex Fuentes</w:t>
      </w:r>
      <w:r>
        <w:br/>
        <w:t>Versión 1.0 – 2026</w:t>
      </w:r>
    </w:p>
    <w:p w14:paraId="7F7B4DA5" w14:textId="77777777" w:rsidR="008208D0" w:rsidRDefault="00000000">
      <w:r>
        <w:br w:type="page"/>
      </w:r>
    </w:p>
    <w:p w14:paraId="385EA68E" w14:textId="77777777" w:rsidR="008208D0" w:rsidRDefault="00000000">
      <w:pPr>
        <w:pStyle w:val="Ttulo1"/>
      </w:pPr>
      <w:r>
        <w:lastRenderedPageBreak/>
        <w:t>1. Introducción</w:t>
      </w:r>
    </w:p>
    <w:p w14:paraId="222879EB" w14:textId="5AF65633" w:rsidR="008208D0" w:rsidRDefault="00000000">
      <w:r>
        <w:t>El presente documento contiene los casos de prueba definidos para validar el funcionamiento de WellQ App Exámenes Médicos. Los casos se encuentran relacionados con las funcionalidades establecidas en el Plan de Pruebas y permiten comprobar tanto escenarios correctos como situaciones de error y restricciones de acceso. Cada caso incluye objetivo, precondiciones, datos, pasos y resultado esperado.</w:t>
      </w:r>
      <w:r w:rsidR="00347D63">
        <w:t xml:space="preserve"> </w:t>
      </w:r>
      <w:r w:rsidR="00347D63" w:rsidRPr="00347D63">
        <w:t>Las evidencias visuales podrán incorporarse posteriormente mediante capturas de la ejecución real.</w:t>
      </w:r>
    </w:p>
    <w:p w14:paraId="05D9E82B" w14:textId="77777777" w:rsidR="008208D0" w:rsidRDefault="00000000">
      <w:pPr>
        <w:pStyle w:val="Ttulo1"/>
      </w:pPr>
      <w:r>
        <w:t>2. Información general</w:t>
      </w:r>
    </w:p>
    <w:tbl>
      <w:tblPr>
        <w:tblStyle w:val="Tablaconcuadrcula"/>
        <w:tblW w:w="0" w:type="auto"/>
        <w:jc w:val="center"/>
        <w:tblLook w:val="04A0" w:firstRow="1" w:lastRow="0" w:firstColumn="1" w:lastColumn="0" w:noHBand="0" w:noVBand="1"/>
      </w:tblPr>
      <w:tblGrid>
        <w:gridCol w:w="4703"/>
        <w:gridCol w:w="4703"/>
      </w:tblGrid>
      <w:tr w:rsidR="008208D0" w14:paraId="4441E958" w14:textId="77777777">
        <w:trPr>
          <w:jc w:val="center"/>
        </w:trPr>
        <w:tc>
          <w:tcPr>
            <w:tcW w:w="4703" w:type="dxa"/>
            <w:shd w:val="clear" w:color="auto" w:fill="D9EAF7"/>
          </w:tcPr>
          <w:p w14:paraId="13AC6B27" w14:textId="77777777" w:rsidR="008208D0" w:rsidRDefault="00000000">
            <w:r>
              <w:rPr>
                <w:b/>
              </w:rPr>
              <w:t>Campo</w:t>
            </w:r>
          </w:p>
        </w:tc>
        <w:tc>
          <w:tcPr>
            <w:tcW w:w="4703" w:type="dxa"/>
            <w:shd w:val="clear" w:color="auto" w:fill="D9EAF7"/>
          </w:tcPr>
          <w:p w14:paraId="58976D1D" w14:textId="77777777" w:rsidR="008208D0" w:rsidRDefault="00000000">
            <w:r>
              <w:rPr>
                <w:b/>
              </w:rPr>
              <w:t>Información</w:t>
            </w:r>
          </w:p>
        </w:tc>
      </w:tr>
      <w:tr w:rsidR="008208D0" w14:paraId="59B68595" w14:textId="77777777">
        <w:trPr>
          <w:jc w:val="center"/>
        </w:trPr>
        <w:tc>
          <w:tcPr>
            <w:tcW w:w="4703" w:type="dxa"/>
          </w:tcPr>
          <w:p w14:paraId="2FA1BFD1" w14:textId="77777777" w:rsidR="008208D0" w:rsidRDefault="00000000">
            <w:r>
              <w:t>Proyecto</w:t>
            </w:r>
          </w:p>
        </w:tc>
        <w:tc>
          <w:tcPr>
            <w:tcW w:w="4703" w:type="dxa"/>
          </w:tcPr>
          <w:p w14:paraId="6B488F83" w14:textId="77777777" w:rsidR="008208D0" w:rsidRDefault="00000000">
            <w:r>
              <w:t>WellQ App Exámenes Médicos</w:t>
            </w:r>
          </w:p>
        </w:tc>
      </w:tr>
      <w:tr w:rsidR="008208D0" w14:paraId="44CA2267" w14:textId="77777777">
        <w:trPr>
          <w:jc w:val="center"/>
        </w:trPr>
        <w:tc>
          <w:tcPr>
            <w:tcW w:w="4703" w:type="dxa"/>
          </w:tcPr>
          <w:p w14:paraId="4A2F7BAC" w14:textId="77777777" w:rsidR="008208D0" w:rsidRDefault="00000000">
            <w:r>
              <w:t>Documento</w:t>
            </w:r>
          </w:p>
        </w:tc>
        <w:tc>
          <w:tcPr>
            <w:tcW w:w="4703" w:type="dxa"/>
          </w:tcPr>
          <w:p w14:paraId="1AA84775" w14:textId="77777777" w:rsidR="008208D0" w:rsidRDefault="00000000">
            <w:r>
              <w:t>Casos de Prueba</w:t>
            </w:r>
          </w:p>
        </w:tc>
      </w:tr>
      <w:tr w:rsidR="008208D0" w14:paraId="3F8F20B7" w14:textId="77777777">
        <w:trPr>
          <w:jc w:val="center"/>
        </w:trPr>
        <w:tc>
          <w:tcPr>
            <w:tcW w:w="4703" w:type="dxa"/>
          </w:tcPr>
          <w:p w14:paraId="1996AD86" w14:textId="77777777" w:rsidR="008208D0" w:rsidRDefault="00000000">
            <w:r>
              <w:t>Versión</w:t>
            </w:r>
          </w:p>
        </w:tc>
        <w:tc>
          <w:tcPr>
            <w:tcW w:w="4703" w:type="dxa"/>
          </w:tcPr>
          <w:p w14:paraId="448BBAEE" w14:textId="77777777" w:rsidR="008208D0" w:rsidRDefault="00000000">
            <w:r>
              <w:t>1.0</w:t>
            </w:r>
          </w:p>
        </w:tc>
      </w:tr>
      <w:tr w:rsidR="008208D0" w14:paraId="254B5F4A" w14:textId="77777777">
        <w:trPr>
          <w:jc w:val="center"/>
        </w:trPr>
        <w:tc>
          <w:tcPr>
            <w:tcW w:w="4703" w:type="dxa"/>
          </w:tcPr>
          <w:p w14:paraId="70E6E7AA" w14:textId="77777777" w:rsidR="008208D0" w:rsidRDefault="00000000">
            <w:r>
              <w:t>Equipo</w:t>
            </w:r>
          </w:p>
        </w:tc>
        <w:tc>
          <w:tcPr>
            <w:tcW w:w="4703" w:type="dxa"/>
          </w:tcPr>
          <w:p w14:paraId="65526722" w14:textId="77777777" w:rsidR="008208D0" w:rsidRDefault="00000000">
            <w:r>
              <w:t>Renato Toro, Mauricio Pavez y Alex Fuentes</w:t>
            </w:r>
          </w:p>
        </w:tc>
      </w:tr>
      <w:tr w:rsidR="008208D0" w14:paraId="69301B3C" w14:textId="77777777">
        <w:trPr>
          <w:jc w:val="center"/>
        </w:trPr>
        <w:tc>
          <w:tcPr>
            <w:tcW w:w="4703" w:type="dxa"/>
          </w:tcPr>
          <w:p w14:paraId="57936EDA" w14:textId="77777777" w:rsidR="008208D0" w:rsidRDefault="00000000">
            <w:r>
              <w:t>Estado</w:t>
            </w:r>
          </w:p>
        </w:tc>
        <w:tc>
          <w:tcPr>
            <w:tcW w:w="4703" w:type="dxa"/>
          </w:tcPr>
          <w:p w14:paraId="4E107A49" w14:textId="77777777" w:rsidR="008208D0" w:rsidRDefault="00000000">
            <w:r>
              <w:t>Incremento 8; Incremento 9 destinado a pruebas finales, correcciones y cierre</w:t>
            </w:r>
          </w:p>
        </w:tc>
      </w:tr>
    </w:tbl>
    <w:p w14:paraId="7591A908" w14:textId="77777777" w:rsidR="008208D0" w:rsidRDefault="008208D0"/>
    <w:p w14:paraId="700E88BF" w14:textId="77777777" w:rsidR="008208D0" w:rsidRDefault="00000000">
      <w:pPr>
        <w:pStyle w:val="Ttulo1"/>
      </w:pPr>
      <w:r>
        <w:t>3. Matriz general de casos</w:t>
      </w:r>
    </w:p>
    <w:tbl>
      <w:tblPr>
        <w:tblStyle w:val="Tablaconcuadrcula"/>
        <w:tblW w:w="0" w:type="auto"/>
        <w:jc w:val="center"/>
        <w:tblLook w:val="04A0" w:firstRow="1" w:lastRow="0" w:firstColumn="1" w:lastColumn="0" w:noHBand="0" w:noVBand="1"/>
      </w:tblPr>
      <w:tblGrid>
        <w:gridCol w:w="2351"/>
        <w:gridCol w:w="2351"/>
        <w:gridCol w:w="2351"/>
        <w:gridCol w:w="2351"/>
      </w:tblGrid>
      <w:tr w:rsidR="008208D0" w14:paraId="568C2BF0" w14:textId="77777777">
        <w:trPr>
          <w:jc w:val="center"/>
        </w:trPr>
        <w:tc>
          <w:tcPr>
            <w:tcW w:w="2351" w:type="dxa"/>
            <w:shd w:val="clear" w:color="auto" w:fill="D9EAF7"/>
          </w:tcPr>
          <w:p w14:paraId="78A0F681" w14:textId="77777777" w:rsidR="008208D0" w:rsidRDefault="00000000">
            <w:r>
              <w:rPr>
                <w:b/>
              </w:rPr>
              <w:t>ID</w:t>
            </w:r>
          </w:p>
        </w:tc>
        <w:tc>
          <w:tcPr>
            <w:tcW w:w="2351" w:type="dxa"/>
            <w:shd w:val="clear" w:color="auto" w:fill="D9EAF7"/>
          </w:tcPr>
          <w:p w14:paraId="521D9B16" w14:textId="77777777" w:rsidR="008208D0" w:rsidRDefault="00000000">
            <w:r>
              <w:rPr>
                <w:b/>
              </w:rPr>
              <w:t>Funcionalidad</w:t>
            </w:r>
          </w:p>
        </w:tc>
        <w:tc>
          <w:tcPr>
            <w:tcW w:w="2351" w:type="dxa"/>
            <w:shd w:val="clear" w:color="auto" w:fill="D9EAF7"/>
          </w:tcPr>
          <w:p w14:paraId="54D38E4E" w14:textId="77777777" w:rsidR="008208D0" w:rsidRDefault="00000000">
            <w:r>
              <w:rPr>
                <w:b/>
              </w:rPr>
              <w:t>Tipo</w:t>
            </w:r>
          </w:p>
        </w:tc>
        <w:tc>
          <w:tcPr>
            <w:tcW w:w="2351" w:type="dxa"/>
            <w:shd w:val="clear" w:color="auto" w:fill="D9EAF7"/>
          </w:tcPr>
          <w:p w14:paraId="53073514" w14:textId="77777777" w:rsidR="008208D0" w:rsidRDefault="00000000">
            <w:r>
              <w:rPr>
                <w:b/>
              </w:rPr>
              <w:t>Prioridad</w:t>
            </w:r>
          </w:p>
        </w:tc>
      </w:tr>
      <w:tr w:rsidR="008208D0" w14:paraId="48A827BC" w14:textId="77777777">
        <w:trPr>
          <w:jc w:val="center"/>
        </w:trPr>
        <w:tc>
          <w:tcPr>
            <w:tcW w:w="2351" w:type="dxa"/>
          </w:tcPr>
          <w:p w14:paraId="5A7E70B3" w14:textId="77777777" w:rsidR="008208D0" w:rsidRDefault="00000000">
            <w:r>
              <w:t>CP-01</w:t>
            </w:r>
          </w:p>
        </w:tc>
        <w:tc>
          <w:tcPr>
            <w:tcW w:w="2351" w:type="dxa"/>
          </w:tcPr>
          <w:p w14:paraId="3FB66D0D" w14:textId="77777777" w:rsidR="008208D0" w:rsidRDefault="00000000">
            <w:r>
              <w:t>Carga de examen médico</w:t>
            </w:r>
          </w:p>
        </w:tc>
        <w:tc>
          <w:tcPr>
            <w:tcW w:w="2351" w:type="dxa"/>
          </w:tcPr>
          <w:p w14:paraId="54826663" w14:textId="77777777" w:rsidR="008208D0" w:rsidRDefault="00000000">
            <w:r>
              <w:t>Funcional / Integración</w:t>
            </w:r>
          </w:p>
        </w:tc>
        <w:tc>
          <w:tcPr>
            <w:tcW w:w="2351" w:type="dxa"/>
          </w:tcPr>
          <w:p w14:paraId="299EB590" w14:textId="77777777" w:rsidR="008208D0" w:rsidRDefault="00000000">
            <w:r>
              <w:t>Alta</w:t>
            </w:r>
          </w:p>
        </w:tc>
      </w:tr>
      <w:tr w:rsidR="008208D0" w14:paraId="74333427" w14:textId="77777777">
        <w:trPr>
          <w:jc w:val="center"/>
        </w:trPr>
        <w:tc>
          <w:tcPr>
            <w:tcW w:w="2351" w:type="dxa"/>
          </w:tcPr>
          <w:p w14:paraId="760929A4" w14:textId="77777777" w:rsidR="008208D0" w:rsidRDefault="00000000">
            <w:r>
              <w:t>CP-02</w:t>
            </w:r>
          </w:p>
        </w:tc>
        <w:tc>
          <w:tcPr>
            <w:tcW w:w="2351" w:type="dxa"/>
          </w:tcPr>
          <w:p w14:paraId="588F6A51" w14:textId="77777777" w:rsidR="008208D0" w:rsidRDefault="00000000">
            <w:r>
              <w:t>Validación de archivo</w:t>
            </w:r>
          </w:p>
        </w:tc>
        <w:tc>
          <w:tcPr>
            <w:tcW w:w="2351" w:type="dxa"/>
          </w:tcPr>
          <w:p w14:paraId="10EE9B71" w14:textId="77777777" w:rsidR="008208D0" w:rsidRDefault="00000000">
            <w:r>
              <w:t>Funcional</w:t>
            </w:r>
          </w:p>
        </w:tc>
        <w:tc>
          <w:tcPr>
            <w:tcW w:w="2351" w:type="dxa"/>
          </w:tcPr>
          <w:p w14:paraId="2CCDF4C0" w14:textId="77777777" w:rsidR="008208D0" w:rsidRDefault="00000000">
            <w:r>
              <w:t>Alta</w:t>
            </w:r>
          </w:p>
        </w:tc>
      </w:tr>
      <w:tr w:rsidR="008208D0" w14:paraId="0A12FEF7" w14:textId="77777777">
        <w:trPr>
          <w:jc w:val="center"/>
        </w:trPr>
        <w:tc>
          <w:tcPr>
            <w:tcW w:w="2351" w:type="dxa"/>
          </w:tcPr>
          <w:p w14:paraId="6B64A42B" w14:textId="77777777" w:rsidR="008208D0" w:rsidRDefault="00000000">
            <w:r>
              <w:t>CP-03</w:t>
            </w:r>
          </w:p>
        </w:tc>
        <w:tc>
          <w:tcPr>
            <w:tcW w:w="2351" w:type="dxa"/>
          </w:tcPr>
          <w:p w14:paraId="0EFAE3F6" w14:textId="77777777" w:rsidR="008208D0" w:rsidRDefault="00000000">
            <w:r>
              <w:t>Consulta de exámenes</w:t>
            </w:r>
          </w:p>
        </w:tc>
        <w:tc>
          <w:tcPr>
            <w:tcW w:w="2351" w:type="dxa"/>
          </w:tcPr>
          <w:p w14:paraId="4A07FBDB" w14:textId="77777777" w:rsidR="008208D0" w:rsidRDefault="00000000">
            <w:r>
              <w:t>Funcional</w:t>
            </w:r>
          </w:p>
        </w:tc>
        <w:tc>
          <w:tcPr>
            <w:tcW w:w="2351" w:type="dxa"/>
          </w:tcPr>
          <w:p w14:paraId="2F55CFD6" w14:textId="77777777" w:rsidR="008208D0" w:rsidRDefault="00000000">
            <w:r>
              <w:t>Alta</w:t>
            </w:r>
          </w:p>
        </w:tc>
      </w:tr>
      <w:tr w:rsidR="008208D0" w14:paraId="0138666F" w14:textId="77777777">
        <w:trPr>
          <w:jc w:val="center"/>
        </w:trPr>
        <w:tc>
          <w:tcPr>
            <w:tcW w:w="2351" w:type="dxa"/>
          </w:tcPr>
          <w:p w14:paraId="15CC0261" w14:textId="77777777" w:rsidR="008208D0" w:rsidRDefault="00000000">
            <w:r>
              <w:t>CP-04</w:t>
            </w:r>
          </w:p>
        </w:tc>
        <w:tc>
          <w:tcPr>
            <w:tcW w:w="2351" w:type="dxa"/>
          </w:tcPr>
          <w:p w14:paraId="4E840300" w14:textId="77777777" w:rsidR="008208D0" w:rsidRDefault="00000000">
            <w:r>
              <w:t>Descarga de examen médico</w:t>
            </w:r>
          </w:p>
        </w:tc>
        <w:tc>
          <w:tcPr>
            <w:tcW w:w="2351" w:type="dxa"/>
          </w:tcPr>
          <w:p w14:paraId="397406F2" w14:textId="77777777" w:rsidR="008208D0" w:rsidRDefault="00000000">
            <w:r>
              <w:t>Funcional / Integración</w:t>
            </w:r>
          </w:p>
        </w:tc>
        <w:tc>
          <w:tcPr>
            <w:tcW w:w="2351" w:type="dxa"/>
          </w:tcPr>
          <w:p w14:paraId="333B33A1" w14:textId="77777777" w:rsidR="008208D0" w:rsidRDefault="00000000">
            <w:r>
              <w:t>Alta</w:t>
            </w:r>
          </w:p>
        </w:tc>
      </w:tr>
      <w:tr w:rsidR="008208D0" w14:paraId="07B41F65" w14:textId="77777777">
        <w:trPr>
          <w:jc w:val="center"/>
        </w:trPr>
        <w:tc>
          <w:tcPr>
            <w:tcW w:w="2351" w:type="dxa"/>
          </w:tcPr>
          <w:p w14:paraId="6BBE539D" w14:textId="77777777" w:rsidR="008208D0" w:rsidRDefault="00000000">
            <w:r>
              <w:t>CP-05</w:t>
            </w:r>
          </w:p>
        </w:tc>
        <w:tc>
          <w:tcPr>
            <w:tcW w:w="2351" w:type="dxa"/>
          </w:tcPr>
          <w:p w14:paraId="7F9A9D14" w14:textId="77777777" w:rsidR="008208D0" w:rsidRDefault="00000000">
            <w:r>
              <w:t>Borrado lógico</w:t>
            </w:r>
          </w:p>
        </w:tc>
        <w:tc>
          <w:tcPr>
            <w:tcW w:w="2351" w:type="dxa"/>
          </w:tcPr>
          <w:p w14:paraId="6988F4FC" w14:textId="77777777" w:rsidR="008208D0" w:rsidRDefault="00000000">
            <w:r>
              <w:t>Funcional</w:t>
            </w:r>
          </w:p>
        </w:tc>
        <w:tc>
          <w:tcPr>
            <w:tcW w:w="2351" w:type="dxa"/>
          </w:tcPr>
          <w:p w14:paraId="462B56F7" w14:textId="77777777" w:rsidR="008208D0" w:rsidRDefault="00000000">
            <w:r>
              <w:t>Media</w:t>
            </w:r>
          </w:p>
        </w:tc>
      </w:tr>
      <w:tr w:rsidR="008208D0" w14:paraId="7EF4078B" w14:textId="77777777">
        <w:trPr>
          <w:jc w:val="center"/>
        </w:trPr>
        <w:tc>
          <w:tcPr>
            <w:tcW w:w="2351" w:type="dxa"/>
          </w:tcPr>
          <w:p w14:paraId="24251B1E" w14:textId="77777777" w:rsidR="008208D0" w:rsidRDefault="00000000">
            <w:r>
              <w:t>CP-06</w:t>
            </w:r>
          </w:p>
        </w:tc>
        <w:tc>
          <w:tcPr>
            <w:tcW w:w="2351" w:type="dxa"/>
          </w:tcPr>
          <w:p w14:paraId="3E8E14EE" w14:textId="77777777" w:rsidR="008208D0" w:rsidRDefault="00000000">
            <w:r>
              <w:t>Control de acceso y multitenancy</w:t>
            </w:r>
          </w:p>
        </w:tc>
        <w:tc>
          <w:tcPr>
            <w:tcW w:w="2351" w:type="dxa"/>
          </w:tcPr>
          <w:p w14:paraId="6BC5CFCA" w14:textId="77777777" w:rsidR="008208D0" w:rsidRDefault="00000000">
            <w:r>
              <w:t>Seguridad / Autorización</w:t>
            </w:r>
          </w:p>
        </w:tc>
        <w:tc>
          <w:tcPr>
            <w:tcW w:w="2351" w:type="dxa"/>
          </w:tcPr>
          <w:p w14:paraId="1EC176B7" w14:textId="77777777" w:rsidR="008208D0" w:rsidRDefault="00000000">
            <w:r>
              <w:t>Crítica</w:t>
            </w:r>
          </w:p>
        </w:tc>
      </w:tr>
      <w:tr w:rsidR="008208D0" w14:paraId="0D447B25" w14:textId="77777777">
        <w:trPr>
          <w:jc w:val="center"/>
        </w:trPr>
        <w:tc>
          <w:tcPr>
            <w:tcW w:w="2351" w:type="dxa"/>
          </w:tcPr>
          <w:p w14:paraId="72D2611F" w14:textId="77777777" w:rsidR="008208D0" w:rsidRDefault="00000000">
            <w:r>
              <w:t>CP-07</w:t>
            </w:r>
          </w:p>
        </w:tc>
        <w:tc>
          <w:tcPr>
            <w:tcW w:w="2351" w:type="dxa"/>
          </w:tcPr>
          <w:p w14:paraId="0BE4C565" w14:textId="77777777" w:rsidR="008208D0" w:rsidRDefault="00000000">
            <w:r>
              <w:t>Registro de auditoría</w:t>
            </w:r>
          </w:p>
        </w:tc>
        <w:tc>
          <w:tcPr>
            <w:tcW w:w="2351" w:type="dxa"/>
          </w:tcPr>
          <w:p w14:paraId="62757327" w14:textId="77777777" w:rsidR="008208D0" w:rsidRDefault="00000000">
            <w:r>
              <w:t>Funcional / Auditoría</w:t>
            </w:r>
          </w:p>
        </w:tc>
        <w:tc>
          <w:tcPr>
            <w:tcW w:w="2351" w:type="dxa"/>
          </w:tcPr>
          <w:p w14:paraId="4ECF999A" w14:textId="77777777" w:rsidR="008208D0" w:rsidRDefault="00000000">
            <w:r>
              <w:t>Alta</w:t>
            </w:r>
          </w:p>
        </w:tc>
      </w:tr>
      <w:tr w:rsidR="008208D0" w14:paraId="0AB3FCA2" w14:textId="77777777">
        <w:trPr>
          <w:jc w:val="center"/>
        </w:trPr>
        <w:tc>
          <w:tcPr>
            <w:tcW w:w="2351" w:type="dxa"/>
          </w:tcPr>
          <w:p w14:paraId="1734F7E3" w14:textId="77777777" w:rsidR="008208D0" w:rsidRDefault="00000000">
            <w:r>
              <w:t>CP-08</w:t>
            </w:r>
          </w:p>
        </w:tc>
        <w:tc>
          <w:tcPr>
            <w:tcW w:w="2351" w:type="dxa"/>
          </w:tcPr>
          <w:p w14:paraId="661670D7" w14:textId="77777777" w:rsidR="008208D0" w:rsidRDefault="00000000">
            <w:r>
              <w:t>Asociación de exámenes a pacientes</w:t>
            </w:r>
          </w:p>
        </w:tc>
        <w:tc>
          <w:tcPr>
            <w:tcW w:w="2351" w:type="dxa"/>
          </w:tcPr>
          <w:p w14:paraId="05F3DCD9" w14:textId="77777777" w:rsidR="008208D0" w:rsidRDefault="00000000">
            <w:r>
              <w:t>Funcional</w:t>
            </w:r>
          </w:p>
        </w:tc>
        <w:tc>
          <w:tcPr>
            <w:tcW w:w="2351" w:type="dxa"/>
          </w:tcPr>
          <w:p w14:paraId="776C2428" w14:textId="77777777" w:rsidR="008208D0" w:rsidRDefault="00000000">
            <w:r>
              <w:t>Alta</w:t>
            </w:r>
          </w:p>
        </w:tc>
      </w:tr>
      <w:tr w:rsidR="008208D0" w14:paraId="0DC443A8" w14:textId="77777777">
        <w:trPr>
          <w:jc w:val="center"/>
        </w:trPr>
        <w:tc>
          <w:tcPr>
            <w:tcW w:w="2351" w:type="dxa"/>
          </w:tcPr>
          <w:p w14:paraId="35EF8E1F" w14:textId="77777777" w:rsidR="008208D0" w:rsidRDefault="00000000">
            <w:r>
              <w:t>CP-09</w:t>
            </w:r>
          </w:p>
        </w:tc>
        <w:tc>
          <w:tcPr>
            <w:tcW w:w="2351" w:type="dxa"/>
          </w:tcPr>
          <w:p w14:paraId="422C08BD" w14:textId="77777777" w:rsidR="008208D0" w:rsidRDefault="00000000">
            <w:r>
              <w:t>Manejo de errores y respuestas controladas</w:t>
            </w:r>
          </w:p>
        </w:tc>
        <w:tc>
          <w:tcPr>
            <w:tcW w:w="2351" w:type="dxa"/>
          </w:tcPr>
          <w:p w14:paraId="2E580D75" w14:textId="77777777" w:rsidR="008208D0" w:rsidRDefault="00000000">
            <w:r>
              <w:t>Funcional</w:t>
            </w:r>
          </w:p>
        </w:tc>
        <w:tc>
          <w:tcPr>
            <w:tcW w:w="2351" w:type="dxa"/>
          </w:tcPr>
          <w:p w14:paraId="03091055" w14:textId="77777777" w:rsidR="008208D0" w:rsidRDefault="00000000">
            <w:r>
              <w:t>Alta</w:t>
            </w:r>
          </w:p>
        </w:tc>
      </w:tr>
    </w:tbl>
    <w:p w14:paraId="3D642F0B" w14:textId="77777777" w:rsidR="008208D0" w:rsidRDefault="008208D0"/>
    <w:p w14:paraId="51AB67A5" w14:textId="77777777" w:rsidR="002075C2" w:rsidRDefault="002075C2"/>
    <w:p w14:paraId="12A90925" w14:textId="77777777" w:rsidR="002075C2" w:rsidRDefault="002075C2"/>
    <w:p w14:paraId="51E862F2" w14:textId="77777777" w:rsidR="002075C2" w:rsidRDefault="002075C2"/>
    <w:p w14:paraId="4315C4AF" w14:textId="77777777" w:rsidR="002075C2" w:rsidRDefault="002075C2"/>
    <w:p w14:paraId="476D8D84" w14:textId="77777777" w:rsidR="008208D0" w:rsidRDefault="00000000">
      <w:pPr>
        <w:pStyle w:val="Ttulo1"/>
      </w:pPr>
      <w:r>
        <w:lastRenderedPageBreak/>
        <w:t>4. Casos de prueba detallados</w:t>
      </w:r>
    </w:p>
    <w:p w14:paraId="50DAD698" w14:textId="77777777" w:rsidR="008208D0" w:rsidRDefault="00000000">
      <w:pPr>
        <w:pStyle w:val="Ttulo2"/>
      </w:pPr>
      <w:r>
        <w:t>CP-01 – Carga de examen médico</w:t>
      </w:r>
    </w:p>
    <w:tbl>
      <w:tblPr>
        <w:tblStyle w:val="Tablaconcuadrcula"/>
        <w:tblW w:w="0" w:type="auto"/>
        <w:jc w:val="center"/>
        <w:tblLook w:val="04A0" w:firstRow="1" w:lastRow="0" w:firstColumn="1" w:lastColumn="0" w:noHBand="0" w:noVBand="1"/>
      </w:tblPr>
      <w:tblGrid>
        <w:gridCol w:w="4703"/>
        <w:gridCol w:w="4703"/>
      </w:tblGrid>
      <w:tr w:rsidR="008208D0" w14:paraId="06018E4A" w14:textId="77777777">
        <w:trPr>
          <w:jc w:val="center"/>
        </w:trPr>
        <w:tc>
          <w:tcPr>
            <w:tcW w:w="4703" w:type="dxa"/>
            <w:shd w:val="clear" w:color="auto" w:fill="D9EAF7"/>
          </w:tcPr>
          <w:p w14:paraId="766776A8" w14:textId="77777777" w:rsidR="008208D0" w:rsidRDefault="00000000">
            <w:r>
              <w:rPr>
                <w:b/>
              </w:rPr>
              <w:t>Campo</w:t>
            </w:r>
          </w:p>
        </w:tc>
        <w:tc>
          <w:tcPr>
            <w:tcW w:w="4703" w:type="dxa"/>
            <w:shd w:val="clear" w:color="auto" w:fill="D9EAF7"/>
          </w:tcPr>
          <w:p w14:paraId="7A400B61" w14:textId="77777777" w:rsidR="008208D0" w:rsidRDefault="00000000">
            <w:r>
              <w:rPr>
                <w:b/>
              </w:rPr>
              <w:t>Detalle</w:t>
            </w:r>
          </w:p>
        </w:tc>
      </w:tr>
      <w:tr w:rsidR="008208D0" w14:paraId="57770783" w14:textId="77777777">
        <w:trPr>
          <w:jc w:val="center"/>
        </w:trPr>
        <w:tc>
          <w:tcPr>
            <w:tcW w:w="4703" w:type="dxa"/>
          </w:tcPr>
          <w:p w14:paraId="04BC5EB7" w14:textId="77777777" w:rsidR="008208D0" w:rsidRDefault="00000000">
            <w:r>
              <w:t>ID</w:t>
            </w:r>
          </w:p>
        </w:tc>
        <w:tc>
          <w:tcPr>
            <w:tcW w:w="4703" w:type="dxa"/>
          </w:tcPr>
          <w:p w14:paraId="498A3DF0" w14:textId="77777777" w:rsidR="008208D0" w:rsidRDefault="00000000">
            <w:r>
              <w:t>CP-01</w:t>
            </w:r>
          </w:p>
        </w:tc>
      </w:tr>
      <w:tr w:rsidR="008208D0" w14:paraId="3842FA3C" w14:textId="77777777">
        <w:trPr>
          <w:jc w:val="center"/>
        </w:trPr>
        <w:tc>
          <w:tcPr>
            <w:tcW w:w="4703" w:type="dxa"/>
          </w:tcPr>
          <w:p w14:paraId="0C6818F1" w14:textId="77777777" w:rsidR="008208D0" w:rsidRDefault="00000000">
            <w:r>
              <w:t>Referencia</w:t>
            </w:r>
          </w:p>
        </w:tc>
        <w:tc>
          <w:tcPr>
            <w:tcW w:w="4703" w:type="dxa"/>
          </w:tcPr>
          <w:p w14:paraId="10917BB1" w14:textId="77777777" w:rsidR="008208D0" w:rsidRDefault="00000000">
            <w:r>
              <w:t>P01 – Carga de examen médico</w:t>
            </w:r>
          </w:p>
        </w:tc>
      </w:tr>
      <w:tr w:rsidR="008208D0" w14:paraId="65D13EE1" w14:textId="77777777">
        <w:trPr>
          <w:jc w:val="center"/>
        </w:trPr>
        <w:tc>
          <w:tcPr>
            <w:tcW w:w="4703" w:type="dxa"/>
          </w:tcPr>
          <w:p w14:paraId="7C86ADD4" w14:textId="77777777" w:rsidR="008208D0" w:rsidRDefault="00000000">
            <w:r>
              <w:t>Objetivo</w:t>
            </w:r>
          </w:p>
        </w:tc>
        <w:tc>
          <w:tcPr>
            <w:tcW w:w="4703" w:type="dxa"/>
          </w:tcPr>
          <w:p w14:paraId="55C79CA5" w14:textId="77777777" w:rsidR="008208D0" w:rsidRDefault="00000000">
            <w:r>
              <w:t>Verificar que un usuario autorizado pueda cargar un documento médico y asociarlo al paciente correspondiente.</w:t>
            </w:r>
          </w:p>
        </w:tc>
      </w:tr>
      <w:tr w:rsidR="008208D0" w14:paraId="175BF813" w14:textId="77777777">
        <w:trPr>
          <w:jc w:val="center"/>
        </w:trPr>
        <w:tc>
          <w:tcPr>
            <w:tcW w:w="4703" w:type="dxa"/>
          </w:tcPr>
          <w:p w14:paraId="27662EE2" w14:textId="77777777" w:rsidR="008208D0" w:rsidRDefault="00000000">
            <w:r>
              <w:t>Precondiciones</w:t>
            </w:r>
          </w:p>
        </w:tc>
        <w:tc>
          <w:tcPr>
            <w:tcW w:w="4703" w:type="dxa"/>
          </w:tcPr>
          <w:p w14:paraId="16215238" w14:textId="77777777" w:rsidR="008208D0" w:rsidRDefault="00000000">
            <w:r>
              <w:t>• Usuario autenticado y autorizado.</w:t>
            </w:r>
            <w:r>
              <w:br/>
              <w:t>• Paciente disponible.</w:t>
            </w:r>
            <w:r>
              <w:br/>
              <w:t>• Archivo válido preparado.</w:t>
            </w:r>
            <w:r>
              <w:br/>
              <w:t>• Servicios disponibles.</w:t>
            </w:r>
          </w:p>
        </w:tc>
      </w:tr>
      <w:tr w:rsidR="008208D0" w14:paraId="5F03C0EC" w14:textId="77777777">
        <w:trPr>
          <w:jc w:val="center"/>
        </w:trPr>
        <w:tc>
          <w:tcPr>
            <w:tcW w:w="4703" w:type="dxa"/>
          </w:tcPr>
          <w:p w14:paraId="3E48C08D" w14:textId="77777777" w:rsidR="008208D0" w:rsidRDefault="00000000">
            <w:r>
              <w:t>Datos de prueba</w:t>
            </w:r>
          </w:p>
        </w:tc>
        <w:tc>
          <w:tcPr>
            <w:tcW w:w="4703" w:type="dxa"/>
          </w:tcPr>
          <w:p w14:paraId="080FBE4A" w14:textId="77777777" w:rsidR="008208D0" w:rsidRDefault="00000000">
            <w:r>
              <w:t>• Usuario autorizado</w:t>
            </w:r>
            <w:r>
              <w:br/>
              <w:t>• Paciente de prueba</w:t>
            </w:r>
            <w:r>
              <w:br/>
              <w:t>• Documento médico válido</w:t>
            </w:r>
            <w:r>
              <w:br/>
              <w:t>• Datos requeridos</w:t>
            </w:r>
          </w:p>
        </w:tc>
      </w:tr>
      <w:tr w:rsidR="008208D0" w14:paraId="1073A3A1" w14:textId="77777777">
        <w:trPr>
          <w:jc w:val="center"/>
        </w:trPr>
        <w:tc>
          <w:tcPr>
            <w:tcW w:w="4703" w:type="dxa"/>
          </w:tcPr>
          <w:p w14:paraId="2E0D05BC" w14:textId="77777777" w:rsidR="008208D0" w:rsidRDefault="00000000">
            <w:r>
              <w:t>Pasos de ejecución</w:t>
            </w:r>
          </w:p>
        </w:tc>
        <w:tc>
          <w:tcPr>
            <w:tcW w:w="4703" w:type="dxa"/>
          </w:tcPr>
          <w:p w14:paraId="44A1DBA2" w14:textId="77777777" w:rsidR="008208D0" w:rsidRDefault="00000000">
            <w:r>
              <w:t>1. Iniciar sesión.</w:t>
            </w:r>
            <w:r>
              <w:br/>
              <w:t>2. Seleccionar carga de examen.</w:t>
            </w:r>
            <w:r>
              <w:br/>
              <w:t>3. Seleccionar paciente.</w:t>
            </w:r>
            <w:r>
              <w:br/>
              <w:t>4. Ingresar datos requeridos.</w:t>
            </w:r>
            <w:r>
              <w:br/>
              <w:t>5. Seleccionar archivo válido.</w:t>
            </w:r>
            <w:r>
              <w:br/>
              <w:t>6. Confirmar carga.</w:t>
            </w:r>
            <w:r>
              <w:br/>
              <w:t>7. Consultar el registro.</w:t>
            </w:r>
          </w:p>
        </w:tc>
      </w:tr>
      <w:tr w:rsidR="008208D0" w14:paraId="1196816A" w14:textId="77777777">
        <w:trPr>
          <w:jc w:val="center"/>
        </w:trPr>
        <w:tc>
          <w:tcPr>
            <w:tcW w:w="4703" w:type="dxa"/>
          </w:tcPr>
          <w:p w14:paraId="3F591FCB" w14:textId="77777777" w:rsidR="008208D0" w:rsidRDefault="00000000">
            <w:r>
              <w:t>Resultado esperado</w:t>
            </w:r>
          </w:p>
        </w:tc>
        <w:tc>
          <w:tcPr>
            <w:tcW w:w="4703" w:type="dxa"/>
          </w:tcPr>
          <w:p w14:paraId="59259373" w14:textId="77777777" w:rsidR="008208D0" w:rsidRDefault="00000000">
            <w:r>
              <w:t>El sistema acepta el archivo, registra la información, lo asocia al paciente y permite consultar el registro.</w:t>
            </w:r>
          </w:p>
        </w:tc>
      </w:tr>
      <w:tr w:rsidR="008208D0" w14:paraId="30C727AA" w14:textId="77777777">
        <w:trPr>
          <w:jc w:val="center"/>
        </w:trPr>
        <w:tc>
          <w:tcPr>
            <w:tcW w:w="4703" w:type="dxa"/>
          </w:tcPr>
          <w:p w14:paraId="55EF82CB" w14:textId="77777777" w:rsidR="008208D0" w:rsidRDefault="00000000">
            <w:r>
              <w:t>Resultado obtenido</w:t>
            </w:r>
          </w:p>
        </w:tc>
        <w:tc>
          <w:tcPr>
            <w:tcW w:w="4703" w:type="dxa"/>
          </w:tcPr>
          <w:p w14:paraId="607983EE" w14:textId="77777777" w:rsidR="008208D0" w:rsidRDefault="00000000">
            <w:r>
              <w:t>Pendiente de ejecución / completar con resultado real.</w:t>
            </w:r>
          </w:p>
        </w:tc>
      </w:tr>
      <w:tr w:rsidR="008208D0" w14:paraId="140B9D90" w14:textId="77777777">
        <w:trPr>
          <w:jc w:val="center"/>
        </w:trPr>
        <w:tc>
          <w:tcPr>
            <w:tcW w:w="4703" w:type="dxa"/>
          </w:tcPr>
          <w:p w14:paraId="6349754E" w14:textId="77777777" w:rsidR="008208D0" w:rsidRDefault="00000000">
            <w:r>
              <w:t>Estado</w:t>
            </w:r>
          </w:p>
        </w:tc>
        <w:tc>
          <w:tcPr>
            <w:tcW w:w="4703" w:type="dxa"/>
          </w:tcPr>
          <w:p w14:paraId="1426154B" w14:textId="77777777" w:rsidR="008208D0" w:rsidRDefault="00000000">
            <w:r>
              <w:t>Pendiente de ejecución</w:t>
            </w:r>
          </w:p>
        </w:tc>
      </w:tr>
    </w:tbl>
    <w:p w14:paraId="1CA86373" w14:textId="77777777" w:rsidR="008208D0" w:rsidRDefault="008208D0"/>
    <w:p w14:paraId="02FBE6DB" w14:textId="77777777" w:rsidR="008208D0" w:rsidRDefault="00000000">
      <w:pPr>
        <w:jc w:val="center"/>
      </w:pPr>
      <w:r>
        <w:rPr>
          <w:b/>
        </w:rPr>
        <w:t>[ ESPACIO PARA EVIDENCIA CP-01 ]</w:t>
      </w:r>
    </w:p>
    <w:p w14:paraId="14D41C41" w14:textId="04C922CE" w:rsidR="008208D0" w:rsidRDefault="008208D0" w:rsidP="007D191F"/>
    <w:p w14:paraId="3E2DC7B7" w14:textId="77777777" w:rsidR="002075C2" w:rsidRDefault="002075C2" w:rsidP="007D191F"/>
    <w:p w14:paraId="0A6DC34B" w14:textId="77777777" w:rsidR="002075C2" w:rsidRDefault="002075C2" w:rsidP="007D191F"/>
    <w:p w14:paraId="34DF6A0E" w14:textId="77777777" w:rsidR="002075C2" w:rsidRDefault="002075C2" w:rsidP="007D191F"/>
    <w:p w14:paraId="30C0CA95" w14:textId="77777777" w:rsidR="002075C2" w:rsidRDefault="002075C2" w:rsidP="007D191F"/>
    <w:p w14:paraId="01E2F1E0" w14:textId="77777777" w:rsidR="002075C2" w:rsidRDefault="002075C2" w:rsidP="007D191F"/>
    <w:p w14:paraId="2CB80653" w14:textId="77777777" w:rsidR="002075C2" w:rsidRDefault="002075C2" w:rsidP="007D191F"/>
    <w:p w14:paraId="22AB106B" w14:textId="77777777" w:rsidR="002075C2" w:rsidRDefault="002075C2" w:rsidP="007D191F"/>
    <w:p w14:paraId="2FD652DD" w14:textId="77777777" w:rsidR="002075C2" w:rsidRDefault="002075C2" w:rsidP="007D191F"/>
    <w:p w14:paraId="284CA20A" w14:textId="77777777" w:rsidR="008208D0" w:rsidRDefault="00000000">
      <w:pPr>
        <w:pStyle w:val="Ttulo2"/>
      </w:pPr>
      <w:r>
        <w:lastRenderedPageBreak/>
        <w:t>CP-02 – Validación de archivo</w:t>
      </w:r>
    </w:p>
    <w:tbl>
      <w:tblPr>
        <w:tblStyle w:val="Tablaconcuadrcula"/>
        <w:tblW w:w="0" w:type="auto"/>
        <w:jc w:val="center"/>
        <w:tblLook w:val="04A0" w:firstRow="1" w:lastRow="0" w:firstColumn="1" w:lastColumn="0" w:noHBand="0" w:noVBand="1"/>
      </w:tblPr>
      <w:tblGrid>
        <w:gridCol w:w="4703"/>
        <w:gridCol w:w="4703"/>
      </w:tblGrid>
      <w:tr w:rsidR="008208D0" w14:paraId="2078EEDE" w14:textId="77777777">
        <w:trPr>
          <w:jc w:val="center"/>
        </w:trPr>
        <w:tc>
          <w:tcPr>
            <w:tcW w:w="4703" w:type="dxa"/>
            <w:shd w:val="clear" w:color="auto" w:fill="D9EAF7"/>
          </w:tcPr>
          <w:p w14:paraId="1EF11B7F" w14:textId="77777777" w:rsidR="008208D0" w:rsidRDefault="00000000">
            <w:r>
              <w:rPr>
                <w:b/>
              </w:rPr>
              <w:t>Campo</w:t>
            </w:r>
          </w:p>
        </w:tc>
        <w:tc>
          <w:tcPr>
            <w:tcW w:w="4703" w:type="dxa"/>
            <w:shd w:val="clear" w:color="auto" w:fill="D9EAF7"/>
          </w:tcPr>
          <w:p w14:paraId="22B8A404" w14:textId="77777777" w:rsidR="008208D0" w:rsidRDefault="00000000">
            <w:r>
              <w:rPr>
                <w:b/>
              </w:rPr>
              <w:t>Detalle</w:t>
            </w:r>
          </w:p>
        </w:tc>
      </w:tr>
      <w:tr w:rsidR="008208D0" w14:paraId="59DFD5F6" w14:textId="77777777">
        <w:trPr>
          <w:jc w:val="center"/>
        </w:trPr>
        <w:tc>
          <w:tcPr>
            <w:tcW w:w="4703" w:type="dxa"/>
          </w:tcPr>
          <w:p w14:paraId="5A708414" w14:textId="77777777" w:rsidR="008208D0" w:rsidRDefault="00000000">
            <w:r>
              <w:t>ID</w:t>
            </w:r>
          </w:p>
        </w:tc>
        <w:tc>
          <w:tcPr>
            <w:tcW w:w="4703" w:type="dxa"/>
          </w:tcPr>
          <w:p w14:paraId="2987CD68" w14:textId="77777777" w:rsidR="008208D0" w:rsidRDefault="00000000">
            <w:r>
              <w:t>CP-02</w:t>
            </w:r>
          </w:p>
        </w:tc>
      </w:tr>
      <w:tr w:rsidR="008208D0" w14:paraId="7F1BFC37" w14:textId="77777777">
        <w:trPr>
          <w:jc w:val="center"/>
        </w:trPr>
        <w:tc>
          <w:tcPr>
            <w:tcW w:w="4703" w:type="dxa"/>
          </w:tcPr>
          <w:p w14:paraId="7B202DA2" w14:textId="77777777" w:rsidR="008208D0" w:rsidRDefault="00000000">
            <w:r>
              <w:t>Referencia</w:t>
            </w:r>
          </w:p>
        </w:tc>
        <w:tc>
          <w:tcPr>
            <w:tcW w:w="4703" w:type="dxa"/>
          </w:tcPr>
          <w:p w14:paraId="1C8395F1" w14:textId="77777777" w:rsidR="008208D0" w:rsidRDefault="00000000">
            <w:r>
              <w:t>P02 – Validación de archivo</w:t>
            </w:r>
          </w:p>
        </w:tc>
      </w:tr>
      <w:tr w:rsidR="008208D0" w14:paraId="3723C921" w14:textId="77777777">
        <w:trPr>
          <w:jc w:val="center"/>
        </w:trPr>
        <w:tc>
          <w:tcPr>
            <w:tcW w:w="4703" w:type="dxa"/>
          </w:tcPr>
          <w:p w14:paraId="6FA7B6A0" w14:textId="77777777" w:rsidR="008208D0" w:rsidRDefault="00000000">
            <w:r>
              <w:t>Objetivo</w:t>
            </w:r>
          </w:p>
        </w:tc>
        <w:tc>
          <w:tcPr>
            <w:tcW w:w="4703" w:type="dxa"/>
          </w:tcPr>
          <w:p w14:paraId="101600A7" w14:textId="77777777" w:rsidR="008208D0" w:rsidRDefault="00000000">
            <w:r>
              <w:t>Verificar que el sistema valide los archivos y rechace aquellos que no cumplan las condiciones.</w:t>
            </w:r>
          </w:p>
        </w:tc>
      </w:tr>
      <w:tr w:rsidR="008208D0" w14:paraId="0F6A6EF4" w14:textId="77777777">
        <w:trPr>
          <w:jc w:val="center"/>
        </w:trPr>
        <w:tc>
          <w:tcPr>
            <w:tcW w:w="4703" w:type="dxa"/>
          </w:tcPr>
          <w:p w14:paraId="72E7D53F" w14:textId="77777777" w:rsidR="008208D0" w:rsidRDefault="00000000">
            <w:r>
              <w:t>Precondiciones</w:t>
            </w:r>
          </w:p>
        </w:tc>
        <w:tc>
          <w:tcPr>
            <w:tcW w:w="4703" w:type="dxa"/>
          </w:tcPr>
          <w:p w14:paraId="42ECBF0F" w14:textId="77777777" w:rsidR="008208D0" w:rsidRDefault="00000000">
            <w:r>
              <w:t>• Usuario autenticado.</w:t>
            </w:r>
            <w:r>
              <w:br/>
              <w:t>• Funcionalidad de carga disponible.</w:t>
            </w:r>
            <w:r>
              <w:br/>
              <w:t>• Archivo inválido preparado.</w:t>
            </w:r>
          </w:p>
        </w:tc>
      </w:tr>
      <w:tr w:rsidR="008208D0" w14:paraId="7249B4F4" w14:textId="77777777">
        <w:trPr>
          <w:jc w:val="center"/>
        </w:trPr>
        <w:tc>
          <w:tcPr>
            <w:tcW w:w="4703" w:type="dxa"/>
          </w:tcPr>
          <w:p w14:paraId="012F4B94" w14:textId="77777777" w:rsidR="008208D0" w:rsidRDefault="00000000">
            <w:r>
              <w:t>Datos de prueba</w:t>
            </w:r>
          </w:p>
        </w:tc>
        <w:tc>
          <w:tcPr>
            <w:tcW w:w="4703" w:type="dxa"/>
          </w:tcPr>
          <w:p w14:paraId="0E732471" w14:textId="77777777" w:rsidR="008208D0" w:rsidRDefault="00000000">
            <w:r>
              <w:t>• Usuario de prueba</w:t>
            </w:r>
            <w:r>
              <w:br/>
              <w:t>• Archivo inválido</w:t>
            </w:r>
            <w:r>
              <w:br/>
              <w:t>• Datos de carga</w:t>
            </w:r>
          </w:p>
        </w:tc>
      </w:tr>
      <w:tr w:rsidR="008208D0" w14:paraId="47767E00" w14:textId="77777777">
        <w:trPr>
          <w:jc w:val="center"/>
        </w:trPr>
        <w:tc>
          <w:tcPr>
            <w:tcW w:w="4703" w:type="dxa"/>
          </w:tcPr>
          <w:p w14:paraId="10AFD8EF" w14:textId="77777777" w:rsidR="008208D0" w:rsidRDefault="00000000">
            <w:r>
              <w:t>Pasos de ejecución</w:t>
            </w:r>
          </w:p>
        </w:tc>
        <w:tc>
          <w:tcPr>
            <w:tcW w:w="4703" w:type="dxa"/>
          </w:tcPr>
          <w:p w14:paraId="4522146D" w14:textId="77777777" w:rsidR="008208D0" w:rsidRDefault="00000000">
            <w:r>
              <w:t>1. Iniciar sesión.</w:t>
            </w:r>
            <w:r>
              <w:br/>
              <w:t>2. Acceder a carga.</w:t>
            </w:r>
            <w:r>
              <w:br/>
              <w:t>3. Seleccionar paciente.</w:t>
            </w:r>
            <w:r>
              <w:br/>
              <w:t>4. Ingresar datos.</w:t>
            </w:r>
            <w:r>
              <w:br/>
              <w:t>5. Seleccionar archivo inválido.</w:t>
            </w:r>
            <w:r>
              <w:br/>
              <w:t>6. Intentar confirmar.</w:t>
            </w:r>
          </w:p>
        </w:tc>
      </w:tr>
      <w:tr w:rsidR="008208D0" w14:paraId="7C052960" w14:textId="77777777">
        <w:trPr>
          <w:jc w:val="center"/>
        </w:trPr>
        <w:tc>
          <w:tcPr>
            <w:tcW w:w="4703" w:type="dxa"/>
          </w:tcPr>
          <w:p w14:paraId="27CCAF20" w14:textId="77777777" w:rsidR="008208D0" w:rsidRDefault="00000000">
            <w:r>
              <w:t>Resultado esperado</w:t>
            </w:r>
          </w:p>
        </w:tc>
        <w:tc>
          <w:tcPr>
            <w:tcW w:w="4703" w:type="dxa"/>
          </w:tcPr>
          <w:p w14:paraId="72673264" w14:textId="77777777" w:rsidR="008208D0" w:rsidRDefault="00000000">
            <w:r>
              <w:t>El sistema rechaza el archivo, entrega una respuesta controlada y no lo registra como examen válido.</w:t>
            </w:r>
          </w:p>
        </w:tc>
      </w:tr>
      <w:tr w:rsidR="008208D0" w14:paraId="56166DCC" w14:textId="77777777">
        <w:trPr>
          <w:jc w:val="center"/>
        </w:trPr>
        <w:tc>
          <w:tcPr>
            <w:tcW w:w="4703" w:type="dxa"/>
          </w:tcPr>
          <w:p w14:paraId="6D113C3C" w14:textId="77777777" w:rsidR="008208D0" w:rsidRDefault="00000000">
            <w:r>
              <w:t>Resultado obtenido</w:t>
            </w:r>
          </w:p>
        </w:tc>
        <w:tc>
          <w:tcPr>
            <w:tcW w:w="4703" w:type="dxa"/>
          </w:tcPr>
          <w:p w14:paraId="4940CD72" w14:textId="77777777" w:rsidR="008208D0" w:rsidRDefault="00000000">
            <w:r>
              <w:t>Pendiente de ejecución / completar con resultado real.</w:t>
            </w:r>
          </w:p>
        </w:tc>
      </w:tr>
      <w:tr w:rsidR="008208D0" w14:paraId="73B23BDF" w14:textId="77777777">
        <w:trPr>
          <w:jc w:val="center"/>
        </w:trPr>
        <w:tc>
          <w:tcPr>
            <w:tcW w:w="4703" w:type="dxa"/>
          </w:tcPr>
          <w:p w14:paraId="357F0DB7" w14:textId="77777777" w:rsidR="008208D0" w:rsidRDefault="00000000">
            <w:r>
              <w:t>Estado</w:t>
            </w:r>
          </w:p>
        </w:tc>
        <w:tc>
          <w:tcPr>
            <w:tcW w:w="4703" w:type="dxa"/>
          </w:tcPr>
          <w:p w14:paraId="663E00D1" w14:textId="77777777" w:rsidR="008208D0" w:rsidRDefault="00000000">
            <w:r>
              <w:t>Pendiente de ejecución</w:t>
            </w:r>
          </w:p>
        </w:tc>
      </w:tr>
    </w:tbl>
    <w:p w14:paraId="17AFD413" w14:textId="77777777" w:rsidR="008208D0" w:rsidRDefault="008208D0"/>
    <w:p w14:paraId="4F678C55" w14:textId="77777777" w:rsidR="008208D0" w:rsidRDefault="00000000">
      <w:pPr>
        <w:jc w:val="center"/>
      </w:pPr>
      <w:r>
        <w:rPr>
          <w:b/>
        </w:rPr>
        <w:t>[ ESPACIO PARA EVIDENCIA CP-02 ]</w:t>
      </w:r>
    </w:p>
    <w:p w14:paraId="527F71E5" w14:textId="7B8671D5" w:rsidR="008208D0" w:rsidRDefault="008208D0" w:rsidP="007D191F"/>
    <w:p w14:paraId="409C8E64" w14:textId="77777777" w:rsidR="002075C2" w:rsidRDefault="002075C2" w:rsidP="007D191F"/>
    <w:p w14:paraId="56458FD8" w14:textId="77777777" w:rsidR="002075C2" w:rsidRDefault="002075C2" w:rsidP="007D191F"/>
    <w:p w14:paraId="7D44D67C" w14:textId="77777777" w:rsidR="002075C2" w:rsidRDefault="002075C2" w:rsidP="007D191F"/>
    <w:p w14:paraId="792B38DC" w14:textId="77777777" w:rsidR="002075C2" w:rsidRDefault="002075C2" w:rsidP="007D191F"/>
    <w:p w14:paraId="218545D2" w14:textId="77777777" w:rsidR="002075C2" w:rsidRDefault="002075C2" w:rsidP="007D191F"/>
    <w:p w14:paraId="39401BF8" w14:textId="77777777" w:rsidR="002075C2" w:rsidRDefault="002075C2" w:rsidP="007D191F"/>
    <w:p w14:paraId="566DBCD9" w14:textId="77777777" w:rsidR="002075C2" w:rsidRDefault="002075C2" w:rsidP="007D191F"/>
    <w:p w14:paraId="5A7EDAAC" w14:textId="77777777" w:rsidR="002075C2" w:rsidRDefault="002075C2" w:rsidP="007D191F"/>
    <w:p w14:paraId="10D3B027" w14:textId="77777777" w:rsidR="002075C2" w:rsidRDefault="002075C2" w:rsidP="007D191F"/>
    <w:p w14:paraId="00A93A9E" w14:textId="77777777" w:rsidR="002075C2" w:rsidRDefault="002075C2" w:rsidP="007D191F"/>
    <w:p w14:paraId="18448DD4" w14:textId="77777777" w:rsidR="002075C2" w:rsidRDefault="002075C2" w:rsidP="007D191F"/>
    <w:p w14:paraId="7E412FEF" w14:textId="77777777" w:rsidR="008208D0" w:rsidRDefault="00000000">
      <w:pPr>
        <w:pStyle w:val="Ttulo2"/>
      </w:pPr>
      <w:r>
        <w:lastRenderedPageBreak/>
        <w:t>CP-03 – Consulta de exámenes</w:t>
      </w:r>
    </w:p>
    <w:tbl>
      <w:tblPr>
        <w:tblStyle w:val="Tablaconcuadrcula"/>
        <w:tblW w:w="0" w:type="auto"/>
        <w:jc w:val="center"/>
        <w:tblLook w:val="04A0" w:firstRow="1" w:lastRow="0" w:firstColumn="1" w:lastColumn="0" w:noHBand="0" w:noVBand="1"/>
      </w:tblPr>
      <w:tblGrid>
        <w:gridCol w:w="4703"/>
        <w:gridCol w:w="4703"/>
      </w:tblGrid>
      <w:tr w:rsidR="008208D0" w14:paraId="6BA57D99" w14:textId="77777777">
        <w:trPr>
          <w:jc w:val="center"/>
        </w:trPr>
        <w:tc>
          <w:tcPr>
            <w:tcW w:w="4703" w:type="dxa"/>
            <w:shd w:val="clear" w:color="auto" w:fill="D9EAF7"/>
          </w:tcPr>
          <w:p w14:paraId="25D8EA8C" w14:textId="77777777" w:rsidR="008208D0" w:rsidRDefault="00000000">
            <w:r>
              <w:rPr>
                <w:b/>
              </w:rPr>
              <w:t>Campo</w:t>
            </w:r>
          </w:p>
        </w:tc>
        <w:tc>
          <w:tcPr>
            <w:tcW w:w="4703" w:type="dxa"/>
            <w:shd w:val="clear" w:color="auto" w:fill="D9EAF7"/>
          </w:tcPr>
          <w:p w14:paraId="0DAAC71E" w14:textId="77777777" w:rsidR="008208D0" w:rsidRDefault="00000000">
            <w:r>
              <w:rPr>
                <w:b/>
              </w:rPr>
              <w:t>Detalle</w:t>
            </w:r>
          </w:p>
        </w:tc>
      </w:tr>
      <w:tr w:rsidR="008208D0" w14:paraId="1A637EF5" w14:textId="77777777">
        <w:trPr>
          <w:jc w:val="center"/>
        </w:trPr>
        <w:tc>
          <w:tcPr>
            <w:tcW w:w="4703" w:type="dxa"/>
          </w:tcPr>
          <w:p w14:paraId="46D03D29" w14:textId="77777777" w:rsidR="008208D0" w:rsidRDefault="00000000">
            <w:r>
              <w:t>ID</w:t>
            </w:r>
          </w:p>
        </w:tc>
        <w:tc>
          <w:tcPr>
            <w:tcW w:w="4703" w:type="dxa"/>
          </w:tcPr>
          <w:p w14:paraId="3DC71AFF" w14:textId="77777777" w:rsidR="008208D0" w:rsidRDefault="00000000">
            <w:r>
              <w:t>CP-03</w:t>
            </w:r>
          </w:p>
        </w:tc>
      </w:tr>
      <w:tr w:rsidR="008208D0" w14:paraId="3F995E9A" w14:textId="77777777">
        <w:trPr>
          <w:jc w:val="center"/>
        </w:trPr>
        <w:tc>
          <w:tcPr>
            <w:tcW w:w="4703" w:type="dxa"/>
          </w:tcPr>
          <w:p w14:paraId="760A3A11" w14:textId="77777777" w:rsidR="008208D0" w:rsidRDefault="00000000">
            <w:r>
              <w:t>Referencia</w:t>
            </w:r>
          </w:p>
        </w:tc>
        <w:tc>
          <w:tcPr>
            <w:tcW w:w="4703" w:type="dxa"/>
          </w:tcPr>
          <w:p w14:paraId="01629FCE" w14:textId="77777777" w:rsidR="008208D0" w:rsidRDefault="00000000">
            <w:r>
              <w:t>P03 – Consulta de exámenes</w:t>
            </w:r>
          </w:p>
        </w:tc>
      </w:tr>
      <w:tr w:rsidR="008208D0" w14:paraId="0A710BAC" w14:textId="77777777">
        <w:trPr>
          <w:jc w:val="center"/>
        </w:trPr>
        <w:tc>
          <w:tcPr>
            <w:tcW w:w="4703" w:type="dxa"/>
          </w:tcPr>
          <w:p w14:paraId="79CF1FB2" w14:textId="77777777" w:rsidR="008208D0" w:rsidRDefault="00000000">
            <w:r>
              <w:t>Objetivo</w:t>
            </w:r>
          </w:p>
        </w:tc>
        <w:tc>
          <w:tcPr>
            <w:tcW w:w="4703" w:type="dxa"/>
          </w:tcPr>
          <w:p w14:paraId="19FFEE98" w14:textId="77777777" w:rsidR="008208D0" w:rsidRDefault="00000000">
            <w:r>
              <w:t>Verificar que un usuario autorizado pueda consultar los exámenes de los pacientes de su clínica.</w:t>
            </w:r>
          </w:p>
        </w:tc>
      </w:tr>
      <w:tr w:rsidR="008208D0" w14:paraId="2473C813" w14:textId="77777777">
        <w:trPr>
          <w:jc w:val="center"/>
        </w:trPr>
        <w:tc>
          <w:tcPr>
            <w:tcW w:w="4703" w:type="dxa"/>
          </w:tcPr>
          <w:p w14:paraId="2DD97FC8" w14:textId="77777777" w:rsidR="008208D0" w:rsidRDefault="00000000">
            <w:r>
              <w:t>Precondiciones</w:t>
            </w:r>
          </w:p>
        </w:tc>
        <w:tc>
          <w:tcPr>
            <w:tcW w:w="4703" w:type="dxa"/>
          </w:tcPr>
          <w:p w14:paraId="0C07DB46" w14:textId="77777777" w:rsidR="008208D0" w:rsidRDefault="00000000">
            <w:r>
              <w:t>• Usuario autenticado.</w:t>
            </w:r>
            <w:r>
              <w:br/>
              <w:t>• Exámenes de prueba existentes.</w:t>
            </w:r>
            <w:r>
              <w:br/>
              <w:t>• Paciente con exámenes registrados.</w:t>
            </w:r>
          </w:p>
        </w:tc>
      </w:tr>
      <w:tr w:rsidR="008208D0" w14:paraId="6E13613B" w14:textId="77777777">
        <w:trPr>
          <w:jc w:val="center"/>
        </w:trPr>
        <w:tc>
          <w:tcPr>
            <w:tcW w:w="4703" w:type="dxa"/>
          </w:tcPr>
          <w:p w14:paraId="08CF4ADC" w14:textId="77777777" w:rsidR="008208D0" w:rsidRDefault="00000000">
            <w:r>
              <w:t>Datos de prueba</w:t>
            </w:r>
          </w:p>
        </w:tc>
        <w:tc>
          <w:tcPr>
            <w:tcW w:w="4703" w:type="dxa"/>
          </w:tcPr>
          <w:p w14:paraId="1377981E" w14:textId="77777777" w:rsidR="008208D0" w:rsidRDefault="00000000">
            <w:r>
              <w:t>• Usuario autorizado</w:t>
            </w:r>
            <w:r>
              <w:br/>
              <w:t>• Paciente de prueba</w:t>
            </w:r>
            <w:r>
              <w:br/>
              <w:t>• Exámenes registrados</w:t>
            </w:r>
          </w:p>
        </w:tc>
      </w:tr>
      <w:tr w:rsidR="008208D0" w14:paraId="426B16D0" w14:textId="77777777">
        <w:trPr>
          <w:jc w:val="center"/>
        </w:trPr>
        <w:tc>
          <w:tcPr>
            <w:tcW w:w="4703" w:type="dxa"/>
          </w:tcPr>
          <w:p w14:paraId="78860652" w14:textId="77777777" w:rsidR="008208D0" w:rsidRDefault="00000000">
            <w:r>
              <w:t>Pasos de ejecución</w:t>
            </w:r>
          </w:p>
        </w:tc>
        <w:tc>
          <w:tcPr>
            <w:tcW w:w="4703" w:type="dxa"/>
          </w:tcPr>
          <w:p w14:paraId="48AD7B96" w14:textId="77777777" w:rsidR="008208D0" w:rsidRDefault="00000000">
            <w:r>
              <w:t>1. Iniciar sesión.</w:t>
            </w:r>
            <w:r>
              <w:br/>
              <w:t>2. Acceder a exámenes.</w:t>
            </w:r>
            <w:r>
              <w:br/>
              <w:t>3. Seleccionar o buscar paciente.</w:t>
            </w:r>
            <w:r>
              <w:br/>
              <w:t>4. Consultar exámenes.</w:t>
            </w:r>
            <w:r>
              <w:br/>
              <w:t>5. Revisar información.</w:t>
            </w:r>
          </w:p>
        </w:tc>
      </w:tr>
      <w:tr w:rsidR="008208D0" w14:paraId="516F28FB" w14:textId="77777777">
        <w:trPr>
          <w:jc w:val="center"/>
        </w:trPr>
        <w:tc>
          <w:tcPr>
            <w:tcW w:w="4703" w:type="dxa"/>
          </w:tcPr>
          <w:p w14:paraId="215703EE" w14:textId="77777777" w:rsidR="008208D0" w:rsidRDefault="00000000">
            <w:r>
              <w:t>Resultado esperado</w:t>
            </w:r>
          </w:p>
        </w:tc>
        <w:tc>
          <w:tcPr>
            <w:tcW w:w="4703" w:type="dxa"/>
          </w:tcPr>
          <w:p w14:paraId="223E7730" w14:textId="77777777" w:rsidR="008208D0" w:rsidRDefault="00000000">
            <w:r>
              <w:t>El sistema muestra los exámenes correspondientes al paciente y a la clínica autorizada.</w:t>
            </w:r>
          </w:p>
        </w:tc>
      </w:tr>
      <w:tr w:rsidR="008208D0" w14:paraId="133793B5" w14:textId="77777777">
        <w:trPr>
          <w:jc w:val="center"/>
        </w:trPr>
        <w:tc>
          <w:tcPr>
            <w:tcW w:w="4703" w:type="dxa"/>
          </w:tcPr>
          <w:p w14:paraId="3083F608" w14:textId="77777777" w:rsidR="008208D0" w:rsidRDefault="00000000">
            <w:r>
              <w:t>Resultado obtenido</w:t>
            </w:r>
          </w:p>
        </w:tc>
        <w:tc>
          <w:tcPr>
            <w:tcW w:w="4703" w:type="dxa"/>
          </w:tcPr>
          <w:p w14:paraId="51826A5F" w14:textId="77777777" w:rsidR="008208D0" w:rsidRDefault="00000000">
            <w:r>
              <w:t>Pendiente de ejecución / completar con resultado real.</w:t>
            </w:r>
          </w:p>
        </w:tc>
      </w:tr>
      <w:tr w:rsidR="008208D0" w14:paraId="22FC18CA" w14:textId="77777777">
        <w:trPr>
          <w:jc w:val="center"/>
        </w:trPr>
        <w:tc>
          <w:tcPr>
            <w:tcW w:w="4703" w:type="dxa"/>
          </w:tcPr>
          <w:p w14:paraId="562A4E62" w14:textId="77777777" w:rsidR="008208D0" w:rsidRDefault="00000000">
            <w:r>
              <w:t>Estado</w:t>
            </w:r>
          </w:p>
        </w:tc>
        <w:tc>
          <w:tcPr>
            <w:tcW w:w="4703" w:type="dxa"/>
          </w:tcPr>
          <w:p w14:paraId="300DF851" w14:textId="77777777" w:rsidR="008208D0" w:rsidRDefault="00000000">
            <w:r>
              <w:t>Pendiente de ejecución</w:t>
            </w:r>
          </w:p>
        </w:tc>
      </w:tr>
    </w:tbl>
    <w:p w14:paraId="3C4FBD4C" w14:textId="77777777" w:rsidR="008208D0" w:rsidRDefault="008208D0"/>
    <w:p w14:paraId="5A1DE420" w14:textId="77777777" w:rsidR="008208D0" w:rsidRDefault="00000000">
      <w:pPr>
        <w:jc w:val="center"/>
      </w:pPr>
      <w:r>
        <w:rPr>
          <w:b/>
        </w:rPr>
        <w:t>[ ESPACIO PARA EVIDENCIA CP-03 ]</w:t>
      </w:r>
    </w:p>
    <w:p w14:paraId="47C57F75" w14:textId="5CC4A988" w:rsidR="008208D0" w:rsidRDefault="008208D0" w:rsidP="007D191F"/>
    <w:p w14:paraId="70A144D7" w14:textId="77777777" w:rsidR="002075C2" w:rsidRDefault="002075C2" w:rsidP="007D191F"/>
    <w:p w14:paraId="68977C3D" w14:textId="77777777" w:rsidR="002075C2" w:rsidRDefault="002075C2" w:rsidP="007D191F"/>
    <w:p w14:paraId="349E3599" w14:textId="77777777" w:rsidR="002075C2" w:rsidRDefault="002075C2" w:rsidP="007D191F"/>
    <w:p w14:paraId="6BB1CEED" w14:textId="77777777" w:rsidR="002075C2" w:rsidRDefault="002075C2" w:rsidP="007D191F"/>
    <w:p w14:paraId="3288AA2C" w14:textId="77777777" w:rsidR="002075C2" w:rsidRDefault="002075C2" w:rsidP="007D191F"/>
    <w:p w14:paraId="3BAFA463" w14:textId="77777777" w:rsidR="002075C2" w:rsidRDefault="002075C2" w:rsidP="007D191F"/>
    <w:p w14:paraId="7441723D" w14:textId="77777777" w:rsidR="002075C2" w:rsidRDefault="002075C2" w:rsidP="007D191F"/>
    <w:p w14:paraId="617D7DF1" w14:textId="77777777" w:rsidR="002075C2" w:rsidRDefault="002075C2" w:rsidP="007D191F"/>
    <w:p w14:paraId="37E92543" w14:textId="77777777" w:rsidR="002075C2" w:rsidRDefault="002075C2" w:rsidP="007D191F"/>
    <w:p w14:paraId="7A78ED6C" w14:textId="77777777" w:rsidR="002075C2" w:rsidRDefault="002075C2" w:rsidP="007D191F"/>
    <w:p w14:paraId="0AFBF544" w14:textId="77777777" w:rsidR="002075C2" w:rsidRDefault="002075C2" w:rsidP="007D191F"/>
    <w:p w14:paraId="46868C2B" w14:textId="77777777" w:rsidR="002075C2" w:rsidRDefault="002075C2" w:rsidP="007D191F"/>
    <w:p w14:paraId="7EB7918E" w14:textId="77777777" w:rsidR="008208D0" w:rsidRDefault="00000000">
      <w:pPr>
        <w:pStyle w:val="Ttulo2"/>
      </w:pPr>
      <w:r>
        <w:lastRenderedPageBreak/>
        <w:t>CP-04 – Descarga de examen médico</w:t>
      </w:r>
    </w:p>
    <w:tbl>
      <w:tblPr>
        <w:tblStyle w:val="Tablaconcuadrcula"/>
        <w:tblW w:w="0" w:type="auto"/>
        <w:jc w:val="center"/>
        <w:tblLook w:val="04A0" w:firstRow="1" w:lastRow="0" w:firstColumn="1" w:lastColumn="0" w:noHBand="0" w:noVBand="1"/>
      </w:tblPr>
      <w:tblGrid>
        <w:gridCol w:w="4703"/>
        <w:gridCol w:w="4703"/>
      </w:tblGrid>
      <w:tr w:rsidR="008208D0" w14:paraId="5111873D" w14:textId="77777777">
        <w:trPr>
          <w:jc w:val="center"/>
        </w:trPr>
        <w:tc>
          <w:tcPr>
            <w:tcW w:w="4703" w:type="dxa"/>
            <w:shd w:val="clear" w:color="auto" w:fill="D9EAF7"/>
          </w:tcPr>
          <w:p w14:paraId="6357DD8F" w14:textId="77777777" w:rsidR="008208D0" w:rsidRDefault="00000000">
            <w:r>
              <w:rPr>
                <w:b/>
              </w:rPr>
              <w:t>Campo</w:t>
            </w:r>
          </w:p>
        </w:tc>
        <w:tc>
          <w:tcPr>
            <w:tcW w:w="4703" w:type="dxa"/>
            <w:shd w:val="clear" w:color="auto" w:fill="D9EAF7"/>
          </w:tcPr>
          <w:p w14:paraId="3CDBA339" w14:textId="77777777" w:rsidR="008208D0" w:rsidRDefault="00000000">
            <w:r>
              <w:rPr>
                <w:b/>
              </w:rPr>
              <w:t>Detalle</w:t>
            </w:r>
          </w:p>
        </w:tc>
      </w:tr>
      <w:tr w:rsidR="008208D0" w14:paraId="73A5BE62" w14:textId="77777777">
        <w:trPr>
          <w:jc w:val="center"/>
        </w:trPr>
        <w:tc>
          <w:tcPr>
            <w:tcW w:w="4703" w:type="dxa"/>
          </w:tcPr>
          <w:p w14:paraId="287E1E95" w14:textId="77777777" w:rsidR="008208D0" w:rsidRDefault="00000000">
            <w:r>
              <w:t>ID</w:t>
            </w:r>
          </w:p>
        </w:tc>
        <w:tc>
          <w:tcPr>
            <w:tcW w:w="4703" w:type="dxa"/>
          </w:tcPr>
          <w:p w14:paraId="0967F16E" w14:textId="77777777" w:rsidR="008208D0" w:rsidRDefault="00000000">
            <w:r>
              <w:t>CP-04</w:t>
            </w:r>
          </w:p>
        </w:tc>
      </w:tr>
      <w:tr w:rsidR="008208D0" w14:paraId="79B18F0E" w14:textId="77777777">
        <w:trPr>
          <w:jc w:val="center"/>
        </w:trPr>
        <w:tc>
          <w:tcPr>
            <w:tcW w:w="4703" w:type="dxa"/>
          </w:tcPr>
          <w:p w14:paraId="3885A2FF" w14:textId="77777777" w:rsidR="008208D0" w:rsidRDefault="00000000">
            <w:r>
              <w:t>Referencia</w:t>
            </w:r>
          </w:p>
        </w:tc>
        <w:tc>
          <w:tcPr>
            <w:tcW w:w="4703" w:type="dxa"/>
          </w:tcPr>
          <w:p w14:paraId="79CAF1F7" w14:textId="77777777" w:rsidR="008208D0" w:rsidRDefault="00000000">
            <w:r>
              <w:t>P04 – Descarga de examen médico</w:t>
            </w:r>
          </w:p>
        </w:tc>
      </w:tr>
      <w:tr w:rsidR="008208D0" w14:paraId="22F8A6DA" w14:textId="77777777">
        <w:trPr>
          <w:jc w:val="center"/>
        </w:trPr>
        <w:tc>
          <w:tcPr>
            <w:tcW w:w="4703" w:type="dxa"/>
          </w:tcPr>
          <w:p w14:paraId="2BCA15E1" w14:textId="77777777" w:rsidR="008208D0" w:rsidRDefault="00000000">
            <w:r>
              <w:t>Objetivo</w:t>
            </w:r>
          </w:p>
        </w:tc>
        <w:tc>
          <w:tcPr>
            <w:tcW w:w="4703" w:type="dxa"/>
          </w:tcPr>
          <w:p w14:paraId="02B63414" w14:textId="77777777" w:rsidR="008208D0" w:rsidRDefault="00000000">
            <w:r>
              <w:t>Verificar que un usuario autorizado pueda descargar un documento médico disponible.</w:t>
            </w:r>
          </w:p>
        </w:tc>
      </w:tr>
      <w:tr w:rsidR="008208D0" w14:paraId="29F07134" w14:textId="77777777">
        <w:trPr>
          <w:jc w:val="center"/>
        </w:trPr>
        <w:tc>
          <w:tcPr>
            <w:tcW w:w="4703" w:type="dxa"/>
          </w:tcPr>
          <w:p w14:paraId="3825CCE5" w14:textId="77777777" w:rsidR="008208D0" w:rsidRDefault="00000000">
            <w:r>
              <w:t>Precondiciones</w:t>
            </w:r>
          </w:p>
        </w:tc>
        <w:tc>
          <w:tcPr>
            <w:tcW w:w="4703" w:type="dxa"/>
          </w:tcPr>
          <w:p w14:paraId="1D32338D" w14:textId="77777777" w:rsidR="008208D0" w:rsidRDefault="00000000">
            <w:r>
              <w:t>• Usuario autenticado.</w:t>
            </w:r>
            <w:r>
              <w:br/>
              <w:t>• Permisos de acceso.</w:t>
            </w:r>
            <w:r>
              <w:br/>
              <w:t>• Documento almacenado.</w:t>
            </w:r>
          </w:p>
        </w:tc>
      </w:tr>
      <w:tr w:rsidR="008208D0" w14:paraId="1A99C84B" w14:textId="77777777">
        <w:trPr>
          <w:jc w:val="center"/>
        </w:trPr>
        <w:tc>
          <w:tcPr>
            <w:tcW w:w="4703" w:type="dxa"/>
          </w:tcPr>
          <w:p w14:paraId="0833AE96" w14:textId="77777777" w:rsidR="008208D0" w:rsidRDefault="00000000">
            <w:r>
              <w:t>Datos de prueba</w:t>
            </w:r>
          </w:p>
        </w:tc>
        <w:tc>
          <w:tcPr>
            <w:tcW w:w="4703" w:type="dxa"/>
          </w:tcPr>
          <w:p w14:paraId="41BD6A0A" w14:textId="77777777" w:rsidR="008208D0" w:rsidRDefault="00000000">
            <w:r>
              <w:t>• Usuario autorizado</w:t>
            </w:r>
            <w:r>
              <w:br/>
              <w:t>• Documento médico</w:t>
            </w:r>
          </w:p>
        </w:tc>
      </w:tr>
      <w:tr w:rsidR="008208D0" w14:paraId="530FD90E" w14:textId="77777777">
        <w:trPr>
          <w:jc w:val="center"/>
        </w:trPr>
        <w:tc>
          <w:tcPr>
            <w:tcW w:w="4703" w:type="dxa"/>
          </w:tcPr>
          <w:p w14:paraId="18A5A3BD" w14:textId="77777777" w:rsidR="008208D0" w:rsidRDefault="00000000">
            <w:r>
              <w:t>Pasos de ejecución</w:t>
            </w:r>
          </w:p>
        </w:tc>
        <w:tc>
          <w:tcPr>
            <w:tcW w:w="4703" w:type="dxa"/>
          </w:tcPr>
          <w:p w14:paraId="25874FDF" w14:textId="77777777" w:rsidR="008208D0" w:rsidRDefault="00000000">
            <w:r>
              <w:t>1. Iniciar sesión.</w:t>
            </w:r>
            <w:r>
              <w:br/>
              <w:t>2. Consultar exámenes.</w:t>
            </w:r>
            <w:r>
              <w:br/>
              <w:t>3. Seleccionar examen.</w:t>
            </w:r>
            <w:r>
              <w:br/>
              <w:t>4. Ejecutar descarga.</w:t>
            </w:r>
            <w:r>
              <w:br/>
              <w:t>5. Revisar archivo.</w:t>
            </w:r>
          </w:p>
        </w:tc>
      </w:tr>
      <w:tr w:rsidR="008208D0" w14:paraId="24489F86" w14:textId="77777777">
        <w:trPr>
          <w:jc w:val="center"/>
        </w:trPr>
        <w:tc>
          <w:tcPr>
            <w:tcW w:w="4703" w:type="dxa"/>
          </w:tcPr>
          <w:p w14:paraId="2206CD06" w14:textId="77777777" w:rsidR="008208D0" w:rsidRDefault="00000000">
            <w:r>
              <w:t>Resultado esperado</w:t>
            </w:r>
          </w:p>
        </w:tc>
        <w:tc>
          <w:tcPr>
            <w:tcW w:w="4703" w:type="dxa"/>
          </w:tcPr>
          <w:p w14:paraId="79F417F9" w14:textId="77777777" w:rsidR="008208D0" w:rsidRDefault="00000000">
            <w:r>
              <w:t>El sistema permite la descarga y el archivo corresponde al documento almacenado.</w:t>
            </w:r>
          </w:p>
        </w:tc>
      </w:tr>
      <w:tr w:rsidR="008208D0" w14:paraId="11FB46F2" w14:textId="77777777">
        <w:trPr>
          <w:jc w:val="center"/>
        </w:trPr>
        <w:tc>
          <w:tcPr>
            <w:tcW w:w="4703" w:type="dxa"/>
          </w:tcPr>
          <w:p w14:paraId="111C9918" w14:textId="77777777" w:rsidR="008208D0" w:rsidRDefault="00000000">
            <w:r>
              <w:t>Resultado obtenido</w:t>
            </w:r>
          </w:p>
        </w:tc>
        <w:tc>
          <w:tcPr>
            <w:tcW w:w="4703" w:type="dxa"/>
          </w:tcPr>
          <w:p w14:paraId="1129F727" w14:textId="77777777" w:rsidR="008208D0" w:rsidRDefault="00000000">
            <w:r>
              <w:t>Pendiente de ejecución / completar con resultado real.</w:t>
            </w:r>
          </w:p>
        </w:tc>
      </w:tr>
      <w:tr w:rsidR="008208D0" w14:paraId="0276C5B6" w14:textId="77777777">
        <w:trPr>
          <w:jc w:val="center"/>
        </w:trPr>
        <w:tc>
          <w:tcPr>
            <w:tcW w:w="4703" w:type="dxa"/>
          </w:tcPr>
          <w:p w14:paraId="6FDD7918" w14:textId="77777777" w:rsidR="008208D0" w:rsidRDefault="00000000">
            <w:r>
              <w:t>Estado</w:t>
            </w:r>
          </w:p>
        </w:tc>
        <w:tc>
          <w:tcPr>
            <w:tcW w:w="4703" w:type="dxa"/>
          </w:tcPr>
          <w:p w14:paraId="1E7B7CFD" w14:textId="77777777" w:rsidR="008208D0" w:rsidRDefault="00000000">
            <w:r>
              <w:t>Pendiente de ejecución</w:t>
            </w:r>
          </w:p>
        </w:tc>
      </w:tr>
    </w:tbl>
    <w:p w14:paraId="218B9BC1" w14:textId="77777777" w:rsidR="008208D0" w:rsidRDefault="008208D0"/>
    <w:p w14:paraId="03E2FD48" w14:textId="77777777" w:rsidR="008208D0" w:rsidRDefault="00000000">
      <w:pPr>
        <w:jc w:val="center"/>
      </w:pPr>
      <w:r>
        <w:rPr>
          <w:b/>
        </w:rPr>
        <w:t>[ ESPACIO PARA EVIDENCIA CP-04 ]</w:t>
      </w:r>
    </w:p>
    <w:p w14:paraId="361B662F" w14:textId="3E8EFF56" w:rsidR="008208D0" w:rsidRDefault="008208D0" w:rsidP="007D191F"/>
    <w:p w14:paraId="770EEDDD" w14:textId="77777777" w:rsidR="002075C2" w:rsidRDefault="002075C2" w:rsidP="007D191F"/>
    <w:p w14:paraId="25928D55" w14:textId="77777777" w:rsidR="002075C2" w:rsidRDefault="002075C2" w:rsidP="007D191F"/>
    <w:p w14:paraId="21D0DAD3" w14:textId="77777777" w:rsidR="002075C2" w:rsidRDefault="002075C2" w:rsidP="007D191F"/>
    <w:p w14:paraId="741399D7" w14:textId="77777777" w:rsidR="002075C2" w:rsidRDefault="002075C2" w:rsidP="007D191F"/>
    <w:p w14:paraId="700F0565" w14:textId="77777777" w:rsidR="002075C2" w:rsidRDefault="002075C2" w:rsidP="007D191F"/>
    <w:p w14:paraId="6F2047AA" w14:textId="77777777" w:rsidR="002075C2" w:rsidRDefault="002075C2" w:rsidP="007D191F"/>
    <w:p w14:paraId="37133AAC" w14:textId="77777777" w:rsidR="002075C2" w:rsidRDefault="002075C2" w:rsidP="007D191F"/>
    <w:p w14:paraId="668D3133" w14:textId="77777777" w:rsidR="002075C2" w:rsidRDefault="002075C2" w:rsidP="007D191F"/>
    <w:p w14:paraId="4D7CE47E" w14:textId="77777777" w:rsidR="002075C2" w:rsidRDefault="002075C2" w:rsidP="007D191F"/>
    <w:p w14:paraId="5320C816" w14:textId="77777777" w:rsidR="002075C2" w:rsidRDefault="002075C2" w:rsidP="007D191F"/>
    <w:p w14:paraId="05D07759" w14:textId="77777777" w:rsidR="002075C2" w:rsidRDefault="002075C2" w:rsidP="007D191F"/>
    <w:p w14:paraId="12DB86BC" w14:textId="77777777" w:rsidR="002075C2" w:rsidRDefault="002075C2" w:rsidP="007D191F"/>
    <w:p w14:paraId="67925221" w14:textId="77777777" w:rsidR="002075C2" w:rsidRDefault="002075C2" w:rsidP="007D191F"/>
    <w:p w14:paraId="542BE74C" w14:textId="77777777" w:rsidR="008208D0" w:rsidRDefault="00000000">
      <w:pPr>
        <w:pStyle w:val="Ttulo2"/>
      </w:pPr>
      <w:r>
        <w:lastRenderedPageBreak/>
        <w:t>CP-05 – Borrado lógico</w:t>
      </w:r>
    </w:p>
    <w:tbl>
      <w:tblPr>
        <w:tblStyle w:val="Tablaconcuadrcula"/>
        <w:tblW w:w="0" w:type="auto"/>
        <w:jc w:val="center"/>
        <w:tblLook w:val="04A0" w:firstRow="1" w:lastRow="0" w:firstColumn="1" w:lastColumn="0" w:noHBand="0" w:noVBand="1"/>
      </w:tblPr>
      <w:tblGrid>
        <w:gridCol w:w="4703"/>
        <w:gridCol w:w="4703"/>
      </w:tblGrid>
      <w:tr w:rsidR="008208D0" w14:paraId="00793ABF" w14:textId="77777777">
        <w:trPr>
          <w:jc w:val="center"/>
        </w:trPr>
        <w:tc>
          <w:tcPr>
            <w:tcW w:w="4703" w:type="dxa"/>
            <w:shd w:val="clear" w:color="auto" w:fill="D9EAF7"/>
          </w:tcPr>
          <w:p w14:paraId="335540BA" w14:textId="77777777" w:rsidR="008208D0" w:rsidRDefault="00000000">
            <w:r>
              <w:rPr>
                <w:b/>
              </w:rPr>
              <w:t>Campo</w:t>
            </w:r>
          </w:p>
        </w:tc>
        <w:tc>
          <w:tcPr>
            <w:tcW w:w="4703" w:type="dxa"/>
            <w:shd w:val="clear" w:color="auto" w:fill="D9EAF7"/>
          </w:tcPr>
          <w:p w14:paraId="68A0EB8C" w14:textId="77777777" w:rsidR="008208D0" w:rsidRDefault="00000000">
            <w:r>
              <w:rPr>
                <w:b/>
              </w:rPr>
              <w:t>Detalle</w:t>
            </w:r>
          </w:p>
        </w:tc>
      </w:tr>
      <w:tr w:rsidR="008208D0" w14:paraId="3F7D949F" w14:textId="77777777">
        <w:trPr>
          <w:jc w:val="center"/>
        </w:trPr>
        <w:tc>
          <w:tcPr>
            <w:tcW w:w="4703" w:type="dxa"/>
          </w:tcPr>
          <w:p w14:paraId="45CF5F8B" w14:textId="77777777" w:rsidR="008208D0" w:rsidRDefault="00000000">
            <w:r>
              <w:t>ID</w:t>
            </w:r>
          </w:p>
        </w:tc>
        <w:tc>
          <w:tcPr>
            <w:tcW w:w="4703" w:type="dxa"/>
          </w:tcPr>
          <w:p w14:paraId="3F912D24" w14:textId="77777777" w:rsidR="008208D0" w:rsidRDefault="00000000">
            <w:r>
              <w:t>CP-05</w:t>
            </w:r>
          </w:p>
        </w:tc>
      </w:tr>
      <w:tr w:rsidR="008208D0" w14:paraId="5BE40244" w14:textId="77777777">
        <w:trPr>
          <w:jc w:val="center"/>
        </w:trPr>
        <w:tc>
          <w:tcPr>
            <w:tcW w:w="4703" w:type="dxa"/>
          </w:tcPr>
          <w:p w14:paraId="4FBB69BC" w14:textId="77777777" w:rsidR="008208D0" w:rsidRDefault="00000000">
            <w:r>
              <w:t>Referencia</w:t>
            </w:r>
          </w:p>
        </w:tc>
        <w:tc>
          <w:tcPr>
            <w:tcW w:w="4703" w:type="dxa"/>
          </w:tcPr>
          <w:p w14:paraId="63D42032" w14:textId="77777777" w:rsidR="008208D0" w:rsidRDefault="00000000">
            <w:r>
              <w:t>P05 – Borrado lógico</w:t>
            </w:r>
          </w:p>
        </w:tc>
      </w:tr>
      <w:tr w:rsidR="008208D0" w14:paraId="740BC765" w14:textId="77777777">
        <w:trPr>
          <w:jc w:val="center"/>
        </w:trPr>
        <w:tc>
          <w:tcPr>
            <w:tcW w:w="4703" w:type="dxa"/>
          </w:tcPr>
          <w:p w14:paraId="5537DE51" w14:textId="77777777" w:rsidR="008208D0" w:rsidRDefault="00000000">
            <w:r>
              <w:t>Objetivo</w:t>
            </w:r>
          </w:p>
        </w:tc>
        <w:tc>
          <w:tcPr>
            <w:tcW w:w="4703" w:type="dxa"/>
          </w:tcPr>
          <w:p w14:paraId="5B58ADAE" w14:textId="77777777" w:rsidR="008208D0" w:rsidRDefault="00000000">
            <w:r>
              <w:t>Verificar que un examen pueda ser marcado como eliminado sin una eliminación física no autorizada.</w:t>
            </w:r>
          </w:p>
        </w:tc>
      </w:tr>
      <w:tr w:rsidR="008208D0" w14:paraId="6136E581" w14:textId="77777777">
        <w:trPr>
          <w:jc w:val="center"/>
        </w:trPr>
        <w:tc>
          <w:tcPr>
            <w:tcW w:w="4703" w:type="dxa"/>
          </w:tcPr>
          <w:p w14:paraId="02ED7012" w14:textId="77777777" w:rsidR="008208D0" w:rsidRDefault="00000000">
            <w:r>
              <w:t>Precondiciones</w:t>
            </w:r>
          </w:p>
        </w:tc>
        <w:tc>
          <w:tcPr>
            <w:tcW w:w="4703" w:type="dxa"/>
          </w:tcPr>
          <w:p w14:paraId="69F1181C" w14:textId="77777777" w:rsidR="008208D0" w:rsidRDefault="00000000">
            <w:r>
              <w:t>• Usuario autenticado y con permisos.</w:t>
            </w:r>
            <w:r>
              <w:br/>
              <w:t>• Examen de prueba existente.</w:t>
            </w:r>
          </w:p>
        </w:tc>
      </w:tr>
      <w:tr w:rsidR="008208D0" w14:paraId="388B6EBB" w14:textId="77777777">
        <w:trPr>
          <w:jc w:val="center"/>
        </w:trPr>
        <w:tc>
          <w:tcPr>
            <w:tcW w:w="4703" w:type="dxa"/>
          </w:tcPr>
          <w:p w14:paraId="120F75F6" w14:textId="77777777" w:rsidR="008208D0" w:rsidRDefault="00000000">
            <w:r>
              <w:t>Datos de prueba</w:t>
            </w:r>
          </w:p>
        </w:tc>
        <w:tc>
          <w:tcPr>
            <w:tcW w:w="4703" w:type="dxa"/>
          </w:tcPr>
          <w:p w14:paraId="762D07A6" w14:textId="77777777" w:rsidR="008208D0" w:rsidRDefault="00000000">
            <w:r>
              <w:t>• Usuario autorizado</w:t>
            </w:r>
            <w:r>
              <w:br/>
              <w:t>• Examen de prueba</w:t>
            </w:r>
          </w:p>
        </w:tc>
      </w:tr>
      <w:tr w:rsidR="008208D0" w14:paraId="7B6831A3" w14:textId="77777777">
        <w:trPr>
          <w:jc w:val="center"/>
        </w:trPr>
        <w:tc>
          <w:tcPr>
            <w:tcW w:w="4703" w:type="dxa"/>
          </w:tcPr>
          <w:p w14:paraId="5823C67C" w14:textId="77777777" w:rsidR="008208D0" w:rsidRDefault="00000000">
            <w:r>
              <w:t>Pasos de ejecución</w:t>
            </w:r>
          </w:p>
        </w:tc>
        <w:tc>
          <w:tcPr>
            <w:tcW w:w="4703" w:type="dxa"/>
          </w:tcPr>
          <w:p w14:paraId="6F8278FB" w14:textId="77777777" w:rsidR="008208D0" w:rsidRDefault="00000000">
            <w:r>
              <w:t>1. Iniciar sesión.</w:t>
            </w:r>
            <w:r>
              <w:br/>
              <w:t>2. Consultar examen.</w:t>
            </w:r>
            <w:r>
              <w:br/>
              <w:t>3. Ejecutar borrado.</w:t>
            </w:r>
            <w:r>
              <w:br/>
              <w:t>4. Confirmar.</w:t>
            </w:r>
            <w:r>
              <w:br/>
              <w:t>5. Consultar nuevamente.</w:t>
            </w:r>
          </w:p>
        </w:tc>
      </w:tr>
      <w:tr w:rsidR="008208D0" w14:paraId="16E63E29" w14:textId="77777777">
        <w:trPr>
          <w:jc w:val="center"/>
        </w:trPr>
        <w:tc>
          <w:tcPr>
            <w:tcW w:w="4703" w:type="dxa"/>
          </w:tcPr>
          <w:p w14:paraId="67452F2D" w14:textId="77777777" w:rsidR="008208D0" w:rsidRDefault="00000000">
            <w:r>
              <w:t>Resultado esperado</w:t>
            </w:r>
          </w:p>
        </w:tc>
        <w:tc>
          <w:tcPr>
            <w:tcW w:w="4703" w:type="dxa"/>
          </w:tcPr>
          <w:p w14:paraId="642FC004" w14:textId="77777777" w:rsidR="008208D0" w:rsidRDefault="00000000">
            <w:r>
              <w:t>El examen queda en estado de borrado lógico y deja de aparecer como disponible para una consulta normal.</w:t>
            </w:r>
          </w:p>
        </w:tc>
      </w:tr>
      <w:tr w:rsidR="008208D0" w14:paraId="49C94177" w14:textId="77777777">
        <w:trPr>
          <w:jc w:val="center"/>
        </w:trPr>
        <w:tc>
          <w:tcPr>
            <w:tcW w:w="4703" w:type="dxa"/>
          </w:tcPr>
          <w:p w14:paraId="19EB632B" w14:textId="77777777" w:rsidR="008208D0" w:rsidRDefault="00000000">
            <w:r>
              <w:t>Resultado obtenido</w:t>
            </w:r>
          </w:p>
        </w:tc>
        <w:tc>
          <w:tcPr>
            <w:tcW w:w="4703" w:type="dxa"/>
          </w:tcPr>
          <w:p w14:paraId="76482BE7" w14:textId="77777777" w:rsidR="008208D0" w:rsidRDefault="00000000">
            <w:r>
              <w:t>Pendiente de ejecución / completar con resultado real.</w:t>
            </w:r>
          </w:p>
        </w:tc>
      </w:tr>
      <w:tr w:rsidR="008208D0" w14:paraId="00F93ADC" w14:textId="77777777">
        <w:trPr>
          <w:jc w:val="center"/>
        </w:trPr>
        <w:tc>
          <w:tcPr>
            <w:tcW w:w="4703" w:type="dxa"/>
          </w:tcPr>
          <w:p w14:paraId="48E15882" w14:textId="77777777" w:rsidR="008208D0" w:rsidRDefault="00000000">
            <w:r>
              <w:t>Estado</w:t>
            </w:r>
          </w:p>
        </w:tc>
        <w:tc>
          <w:tcPr>
            <w:tcW w:w="4703" w:type="dxa"/>
          </w:tcPr>
          <w:p w14:paraId="080D4ABF" w14:textId="77777777" w:rsidR="008208D0" w:rsidRDefault="00000000">
            <w:r>
              <w:t>Pendiente de ejecución</w:t>
            </w:r>
          </w:p>
        </w:tc>
      </w:tr>
    </w:tbl>
    <w:p w14:paraId="7453C99C" w14:textId="77777777" w:rsidR="008208D0" w:rsidRDefault="008208D0"/>
    <w:p w14:paraId="4D6A4EA6" w14:textId="77777777" w:rsidR="008208D0" w:rsidRDefault="00000000">
      <w:pPr>
        <w:jc w:val="center"/>
      </w:pPr>
      <w:r>
        <w:rPr>
          <w:b/>
        </w:rPr>
        <w:t>[ ESPACIO PARA EVIDENCIA CP-05 ]</w:t>
      </w:r>
    </w:p>
    <w:p w14:paraId="025807C1" w14:textId="3A4A69CF" w:rsidR="008208D0" w:rsidRDefault="008208D0" w:rsidP="007D191F"/>
    <w:p w14:paraId="1F3109A6" w14:textId="77777777" w:rsidR="002075C2" w:rsidRDefault="002075C2" w:rsidP="007D191F"/>
    <w:p w14:paraId="781810AA" w14:textId="77777777" w:rsidR="002075C2" w:rsidRDefault="002075C2" w:rsidP="007D191F"/>
    <w:p w14:paraId="2B550572" w14:textId="77777777" w:rsidR="002075C2" w:rsidRDefault="002075C2" w:rsidP="007D191F"/>
    <w:p w14:paraId="69614C1F" w14:textId="77777777" w:rsidR="002075C2" w:rsidRDefault="002075C2" w:rsidP="007D191F"/>
    <w:p w14:paraId="5535C786" w14:textId="77777777" w:rsidR="002075C2" w:rsidRDefault="002075C2" w:rsidP="007D191F"/>
    <w:p w14:paraId="6D89B53F" w14:textId="77777777" w:rsidR="002075C2" w:rsidRDefault="002075C2" w:rsidP="007D191F"/>
    <w:p w14:paraId="7928A2DD" w14:textId="77777777" w:rsidR="002075C2" w:rsidRDefault="002075C2" w:rsidP="007D191F"/>
    <w:p w14:paraId="51D2C55C" w14:textId="77777777" w:rsidR="002075C2" w:rsidRDefault="002075C2" w:rsidP="007D191F"/>
    <w:p w14:paraId="3F87419F" w14:textId="77777777" w:rsidR="002075C2" w:rsidRDefault="002075C2" w:rsidP="007D191F"/>
    <w:p w14:paraId="22DB3890" w14:textId="77777777" w:rsidR="002075C2" w:rsidRDefault="002075C2" w:rsidP="007D191F"/>
    <w:p w14:paraId="0BF8F60D" w14:textId="77777777" w:rsidR="002075C2" w:rsidRDefault="002075C2" w:rsidP="007D191F"/>
    <w:p w14:paraId="582AE0D4" w14:textId="77777777" w:rsidR="002075C2" w:rsidRDefault="002075C2" w:rsidP="007D191F"/>
    <w:p w14:paraId="1F67551D" w14:textId="77777777" w:rsidR="002075C2" w:rsidRDefault="002075C2" w:rsidP="007D191F"/>
    <w:p w14:paraId="062E3B9A" w14:textId="77777777" w:rsidR="008208D0" w:rsidRDefault="00000000">
      <w:pPr>
        <w:pStyle w:val="Ttulo2"/>
      </w:pPr>
      <w:r>
        <w:lastRenderedPageBreak/>
        <w:t>CP-06 – Control de acceso y multitenancy</w:t>
      </w:r>
    </w:p>
    <w:tbl>
      <w:tblPr>
        <w:tblStyle w:val="Tablaconcuadrcula"/>
        <w:tblW w:w="0" w:type="auto"/>
        <w:jc w:val="center"/>
        <w:tblLook w:val="04A0" w:firstRow="1" w:lastRow="0" w:firstColumn="1" w:lastColumn="0" w:noHBand="0" w:noVBand="1"/>
      </w:tblPr>
      <w:tblGrid>
        <w:gridCol w:w="4703"/>
        <w:gridCol w:w="4703"/>
      </w:tblGrid>
      <w:tr w:rsidR="008208D0" w14:paraId="24EC42DD" w14:textId="77777777">
        <w:trPr>
          <w:jc w:val="center"/>
        </w:trPr>
        <w:tc>
          <w:tcPr>
            <w:tcW w:w="4703" w:type="dxa"/>
            <w:shd w:val="clear" w:color="auto" w:fill="D9EAF7"/>
          </w:tcPr>
          <w:p w14:paraId="36B1372C" w14:textId="77777777" w:rsidR="008208D0" w:rsidRDefault="00000000">
            <w:r>
              <w:rPr>
                <w:b/>
              </w:rPr>
              <w:t>Campo</w:t>
            </w:r>
          </w:p>
        </w:tc>
        <w:tc>
          <w:tcPr>
            <w:tcW w:w="4703" w:type="dxa"/>
            <w:shd w:val="clear" w:color="auto" w:fill="D9EAF7"/>
          </w:tcPr>
          <w:p w14:paraId="479E749B" w14:textId="77777777" w:rsidR="008208D0" w:rsidRDefault="00000000">
            <w:r>
              <w:rPr>
                <w:b/>
              </w:rPr>
              <w:t>Detalle</w:t>
            </w:r>
          </w:p>
        </w:tc>
      </w:tr>
      <w:tr w:rsidR="008208D0" w14:paraId="019AD158" w14:textId="77777777">
        <w:trPr>
          <w:jc w:val="center"/>
        </w:trPr>
        <w:tc>
          <w:tcPr>
            <w:tcW w:w="4703" w:type="dxa"/>
          </w:tcPr>
          <w:p w14:paraId="16CDE8FC" w14:textId="77777777" w:rsidR="008208D0" w:rsidRDefault="00000000">
            <w:r>
              <w:t>ID</w:t>
            </w:r>
          </w:p>
        </w:tc>
        <w:tc>
          <w:tcPr>
            <w:tcW w:w="4703" w:type="dxa"/>
          </w:tcPr>
          <w:p w14:paraId="746FD712" w14:textId="77777777" w:rsidR="008208D0" w:rsidRDefault="00000000">
            <w:r>
              <w:t>CP-06</w:t>
            </w:r>
          </w:p>
        </w:tc>
      </w:tr>
      <w:tr w:rsidR="008208D0" w14:paraId="571F2F6F" w14:textId="77777777">
        <w:trPr>
          <w:jc w:val="center"/>
        </w:trPr>
        <w:tc>
          <w:tcPr>
            <w:tcW w:w="4703" w:type="dxa"/>
          </w:tcPr>
          <w:p w14:paraId="2B5DBD90" w14:textId="77777777" w:rsidR="008208D0" w:rsidRDefault="00000000">
            <w:r>
              <w:t>Referencia</w:t>
            </w:r>
          </w:p>
        </w:tc>
        <w:tc>
          <w:tcPr>
            <w:tcW w:w="4703" w:type="dxa"/>
          </w:tcPr>
          <w:p w14:paraId="463E17AD" w14:textId="77777777" w:rsidR="008208D0" w:rsidRDefault="00000000">
            <w:r>
              <w:t>P06 – Control de acceso y multitenancy</w:t>
            </w:r>
          </w:p>
        </w:tc>
      </w:tr>
      <w:tr w:rsidR="008208D0" w14:paraId="34811631" w14:textId="77777777">
        <w:trPr>
          <w:jc w:val="center"/>
        </w:trPr>
        <w:tc>
          <w:tcPr>
            <w:tcW w:w="4703" w:type="dxa"/>
          </w:tcPr>
          <w:p w14:paraId="626BA6EA" w14:textId="77777777" w:rsidR="008208D0" w:rsidRDefault="00000000">
            <w:r>
              <w:t>Objetivo</w:t>
            </w:r>
          </w:p>
        </w:tc>
        <w:tc>
          <w:tcPr>
            <w:tcW w:w="4703" w:type="dxa"/>
          </w:tcPr>
          <w:p w14:paraId="56EF46EF" w14:textId="77777777" w:rsidR="008208D0" w:rsidRDefault="00000000">
            <w:r>
              <w:t>Verificar que los usuarios solo accedan a información de su clínica.</w:t>
            </w:r>
          </w:p>
        </w:tc>
      </w:tr>
      <w:tr w:rsidR="008208D0" w14:paraId="173F303B" w14:textId="77777777">
        <w:trPr>
          <w:jc w:val="center"/>
        </w:trPr>
        <w:tc>
          <w:tcPr>
            <w:tcW w:w="4703" w:type="dxa"/>
          </w:tcPr>
          <w:p w14:paraId="573D27B2" w14:textId="77777777" w:rsidR="008208D0" w:rsidRDefault="00000000">
            <w:r>
              <w:t>Precondiciones</w:t>
            </w:r>
          </w:p>
        </w:tc>
        <w:tc>
          <w:tcPr>
            <w:tcW w:w="4703" w:type="dxa"/>
          </w:tcPr>
          <w:p w14:paraId="6028C5F5" w14:textId="77777777" w:rsidR="008208D0" w:rsidRDefault="00000000">
            <w:r>
              <w:t>• Dos clínicas de prueba.</w:t>
            </w:r>
            <w:r>
              <w:br/>
              <w:t>• Usuarios de clínicas diferentes.</w:t>
            </w:r>
            <w:r>
              <w:br/>
              <w:t>• Documentos asociados a cada clínica.</w:t>
            </w:r>
          </w:p>
        </w:tc>
      </w:tr>
      <w:tr w:rsidR="008208D0" w14:paraId="1B1DCBD4" w14:textId="77777777">
        <w:trPr>
          <w:jc w:val="center"/>
        </w:trPr>
        <w:tc>
          <w:tcPr>
            <w:tcW w:w="4703" w:type="dxa"/>
          </w:tcPr>
          <w:p w14:paraId="6E2A144F" w14:textId="77777777" w:rsidR="008208D0" w:rsidRDefault="00000000">
            <w:r>
              <w:t>Datos de prueba</w:t>
            </w:r>
          </w:p>
        </w:tc>
        <w:tc>
          <w:tcPr>
            <w:tcW w:w="4703" w:type="dxa"/>
          </w:tcPr>
          <w:p w14:paraId="5F5A0279" w14:textId="77777777" w:rsidR="008208D0" w:rsidRDefault="00000000">
            <w:r>
              <w:t>• Usuario Clínica A</w:t>
            </w:r>
            <w:r>
              <w:br/>
              <w:t>• Usuario Clínica B</w:t>
            </w:r>
            <w:r>
              <w:br/>
              <w:t>• Documento Clínica A</w:t>
            </w:r>
            <w:r>
              <w:br/>
              <w:t>• Documento Clínica B</w:t>
            </w:r>
          </w:p>
        </w:tc>
      </w:tr>
      <w:tr w:rsidR="008208D0" w14:paraId="44914433" w14:textId="77777777">
        <w:trPr>
          <w:jc w:val="center"/>
        </w:trPr>
        <w:tc>
          <w:tcPr>
            <w:tcW w:w="4703" w:type="dxa"/>
          </w:tcPr>
          <w:p w14:paraId="61213EC2" w14:textId="77777777" w:rsidR="008208D0" w:rsidRDefault="00000000">
            <w:r>
              <w:t>Pasos de ejecución</w:t>
            </w:r>
          </w:p>
        </w:tc>
        <w:tc>
          <w:tcPr>
            <w:tcW w:w="4703" w:type="dxa"/>
          </w:tcPr>
          <w:p w14:paraId="537181E6" w14:textId="77777777" w:rsidR="008208D0" w:rsidRDefault="00000000">
            <w:r>
              <w:t>1. Iniciar sesión como Clínica A.</w:t>
            </w:r>
            <w:r>
              <w:br/>
              <w:t>2. Consultar información propia.</w:t>
            </w:r>
            <w:r>
              <w:br/>
              <w:t>3. Intentar acceder a información de Clínica B.</w:t>
            </w:r>
            <w:r>
              <w:br/>
              <w:t>4. Repetir con usuario Clínica B.</w:t>
            </w:r>
          </w:p>
        </w:tc>
      </w:tr>
      <w:tr w:rsidR="008208D0" w14:paraId="52403694" w14:textId="77777777">
        <w:trPr>
          <w:jc w:val="center"/>
        </w:trPr>
        <w:tc>
          <w:tcPr>
            <w:tcW w:w="4703" w:type="dxa"/>
          </w:tcPr>
          <w:p w14:paraId="13F224BC" w14:textId="77777777" w:rsidR="008208D0" w:rsidRDefault="00000000">
            <w:r>
              <w:t>Resultado esperado</w:t>
            </w:r>
          </w:p>
        </w:tc>
        <w:tc>
          <w:tcPr>
            <w:tcW w:w="4703" w:type="dxa"/>
          </w:tcPr>
          <w:p w14:paraId="4B77E95B" w14:textId="77777777" w:rsidR="008208D0" w:rsidRDefault="00000000">
            <w:r>
              <w:t>Cada usuario accede solo a información permitida; los accesos entre tenants son rechazados o no muestran información ajena.</w:t>
            </w:r>
          </w:p>
        </w:tc>
      </w:tr>
      <w:tr w:rsidR="008208D0" w14:paraId="52C20D0E" w14:textId="77777777">
        <w:trPr>
          <w:jc w:val="center"/>
        </w:trPr>
        <w:tc>
          <w:tcPr>
            <w:tcW w:w="4703" w:type="dxa"/>
          </w:tcPr>
          <w:p w14:paraId="047AA289" w14:textId="77777777" w:rsidR="008208D0" w:rsidRDefault="00000000">
            <w:r>
              <w:t>Resultado obtenido</w:t>
            </w:r>
          </w:p>
        </w:tc>
        <w:tc>
          <w:tcPr>
            <w:tcW w:w="4703" w:type="dxa"/>
          </w:tcPr>
          <w:p w14:paraId="6FBA2248" w14:textId="77777777" w:rsidR="008208D0" w:rsidRDefault="00000000">
            <w:r>
              <w:t>Pendiente de ejecución / completar con resultado real.</w:t>
            </w:r>
          </w:p>
        </w:tc>
      </w:tr>
      <w:tr w:rsidR="008208D0" w14:paraId="667E627C" w14:textId="77777777">
        <w:trPr>
          <w:jc w:val="center"/>
        </w:trPr>
        <w:tc>
          <w:tcPr>
            <w:tcW w:w="4703" w:type="dxa"/>
          </w:tcPr>
          <w:p w14:paraId="797BB750" w14:textId="77777777" w:rsidR="008208D0" w:rsidRDefault="00000000">
            <w:r>
              <w:t>Estado</w:t>
            </w:r>
          </w:p>
        </w:tc>
        <w:tc>
          <w:tcPr>
            <w:tcW w:w="4703" w:type="dxa"/>
          </w:tcPr>
          <w:p w14:paraId="1A34611D" w14:textId="77777777" w:rsidR="008208D0" w:rsidRDefault="00000000">
            <w:r>
              <w:t>Pendiente de ejecución</w:t>
            </w:r>
          </w:p>
        </w:tc>
      </w:tr>
    </w:tbl>
    <w:p w14:paraId="19951DCB" w14:textId="77777777" w:rsidR="008208D0" w:rsidRDefault="008208D0"/>
    <w:p w14:paraId="08A4BA0F" w14:textId="77777777" w:rsidR="008208D0" w:rsidRDefault="00000000">
      <w:pPr>
        <w:jc w:val="center"/>
      </w:pPr>
      <w:r>
        <w:rPr>
          <w:b/>
        </w:rPr>
        <w:t>[ ESPACIO PARA EVIDENCIA CP-06 ]</w:t>
      </w:r>
    </w:p>
    <w:p w14:paraId="3282859A" w14:textId="118486BA" w:rsidR="008208D0" w:rsidRDefault="008208D0" w:rsidP="007D191F"/>
    <w:p w14:paraId="58EB9D61" w14:textId="77777777" w:rsidR="002075C2" w:rsidRDefault="002075C2" w:rsidP="007D191F"/>
    <w:p w14:paraId="6BF528ED" w14:textId="77777777" w:rsidR="002075C2" w:rsidRDefault="002075C2" w:rsidP="007D191F"/>
    <w:p w14:paraId="475DAE47" w14:textId="77777777" w:rsidR="002075C2" w:rsidRDefault="002075C2" w:rsidP="007D191F"/>
    <w:p w14:paraId="7205CD9E" w14:textId="77777777" w:rsidR="002075C2" w:rsidRDefault="002075C2" w:rsidP="007D191F"/>
    <w:p w14:paraId="2951079C" w14:textId="77777777" w:rsidR="002075C2" w:rsidRDefault="002075C2" w:rsidP="007D191F"/>
    <w:p w14:paraId="52087746" w14:textId="77777777" w:rsidR="002075C2" w:rsidRDefault="002075C2" w:rsidP="007D191F"/>
    <w:p w14:paraId="59B7615A" w14:textId="77777777" w:rsidR="002075C2" w:rsidRDefault="002075C2" w:rsidP="007D191F"/>
    <w:p w14:paraId="0FC9980A" w14:textId="77777777" w:rsidR="002075C2" w:rsidRDefault="002075C2" w:rsidP="007D191F"/>
    <w:p w14:paraId="2D576254" w14:textId="77777777" w:rsidR="002075C2" w:rsidRDefault="002075C2" w:rsidP="007D191F"/>
    <w:p w14:paraId="726473F5" w14:textId="77777777" w:rsidR="002075C2" w:rsidRDefault="002075C2" w:rsidP="007D191F"/>
    <w:p w14:paraId="1FDAB9A1" w14:textId="77777777" w:rsidR="002075C2" w:rsidRDefault="002075C2" w:rsidP="007D191F"/>
    <w:p w14:paraId="766DB848" w14:textId="77777777" w:rsidR="002075C2" w:rsidRDefault="002075C2" w:rsidP="007D191F"/>
    <w:p w14:paraId="544C289B" w14:textId="77777777" w:rsidR="008208D0" w:rsidRDefault="00000000">
      <w:pPr>
        <w:pStyle w:val="Ttulo2"/>
      </w:pPr>
      <w:r>
        <w:lastRenderedPageBreak/>
        <w:t>CP-07 – Registro de auditoría</w:t>
      </w:r>
    </w:p>
    <w:tbl>
      <w:tblPr>
        <w:tblStyle w:val="Tablaconcuadrcula"/>
        <w:tblW w:w="0" w:type="auto"/>
        <w:jc w:val="center"/>
        <w:tblLook w:val="04A0" w:firstRow="1" w:lastRow="0" w:firstColumn="1" w:lastColumn="0" w:noHBand="0" w:noVBand="1"/>
      </w:tblPr>
      <w:tblGrid>
        <w:gridCol w:w="4703"/>
        <w:gridCol w:w="4703"/>
      </w:tblGrid>
      <w:tr w:rsidR="008208D0" w14:paraId="6825C181" w14:textId="77777777">
        <w:trPr>
          <w:jc w:val="center"/>
        </w:trPr>
        <w:tc>
          <w:tcPr>
            <w:tcW w:w="4703" w:type="dxa"/>
            <w:shd w:val="clear" w:color="auto" w:fill="D9EAF7"/>
          </w:tcPr>
          <w:p w14:paraId="08BE9CFA" w14:textId="77777777" w:rsidR="008208D0" w:rsidRDefault="00000000">
            <w:r>
              <w:rPr>
                <w:b/>
              </w:rPr>
              <w:t>Campo</w:t>
            </w:r>
          </w:p>
        </w:tc>
        <w:tc>
          <w:tcPr>
            <w:tcW w:w="4703" w:type="dxa"/>
            <w:shd w:val="clear" w:color="auto" w:fill="D9EAF7"/>
          </w:tcPr>
          <w:p w14:paraId="1398CE0F" w14:textId="77777777" w:rsidR="008208D0" w:rsidRDefault="00000000">
            <w:r>
              <w:rPr>
                <w:b/>
              </w:rPr>
              <w:t>Detalle</w:t>
            </w:r>
          </w:p>
        </w:tc>
      </w:tr>
      <w:tr w:rsidR="008208D0" w14:paraId="54B74C27" w14:textId="77777777">
        <w:trPr>
          <w:jc w:val="center"/>
        </w:trPr>
        <w:tc>
          <w:tcPr>
            <w:tcW w:w="4703" w:type="dxa"/>
          </w:tcPr>
          <w:p w14:paraId="0B7D6A94" w14:textId="77777777" w:rsidR="008208D0" w:rsidRDefault="00000000">
            <w:r>
              <w:t>ID</w:t>
            </w:r>
          </w:p>
        </w:tc>
        <w:tc>
          <w:tcPr>
            <w:tcW w:w="4703" w:type="dxa"/>
          </w:tcPr>
          <w:p w14:paraId="656E54C7" w14:textId="77777777" w:rsidR="008208D0" w:rsidRDefault="00000000">
            <w:r>
              <w:t>CP-07</w:t>
            </w:r>
          </w:p>
        </w:tc>
      </w:tr>
      <w:tr w:rsidR="008208D0" w14:paraId="30DEE81A" w14:textId="77777777">
        <w:trPr>
          <w:jc w:val="center"/>
        </w:trPr>
        <w:tc>
          <w:tcPr>
            <w:tcW w:w="4703" w:type="dxa"/>
          </w:tcPr>
          <w:p w14:paraId="16F169A9" w14:textId="77777777" w:rsidR="008208D0" w:rsidRDefault="00000000">
            <w:r>
              <w:t>Referencia</w:t>
            </w:r>
          </w:p>
        </w:tc>
        <w:tc>
          <w:tcPr>
            <w:tcW w:w="4703" w:type="dxa"/>
          </w:tcPr>
          <w:p w14:paraId="466F24AD" w14:textId="77777777" w:rsidR="008208D0" w:rsidRDefault="00000000">
            <w:r>
              <w:t>P07 – Registro de auditoría</w:t>
            </w:r>
          </w:p>
        </w:tc>
      </w:tr>
      <w:tr w:rsidR="008208D0" w14:paraId="32CD1555" w14:textId="77777777">
        <w:trPr>
          <w:jc w:val="center"/>
        </w:trPr>
        <w:tc>
          <w:tcPr>
            <w:tcW w:w="4703" w:type="dxa"/>
          </w:tcPr>
          <w:p w14:paraId="727AEC75" w14:textId="77777777" w:rsidR="008208D0" w:rsidRDefault="00000000">
            <w:r>
              <w:t>Objetivo</w:t>
            </w:r>
          </w:p>
        </w:tc>
        <w:tc>
          <w:tcPr>
            <w:tcW w:w="4703" w:type="dxa"/>
          </w:tcPr>
          <w:p w14:paraId="70CE3B7D" w14:textId="77777777" w:rsidR="008208D0" w:rsidRDefault="00000000">
            <w:r>
              <w:t>Verificar que las acciones relevantes queden registradas.</w:t>
            </w:r>
          </w:p>
        </w:tc>
      </w:tr>
      <w:tr w:rsidR="008208D0" w14:paraId="5E7E28F9" w14:textId="77777777">
        <w:trPr>
          <w:jc w:val="center"/>
        </w:trPr>
        <w:tc>
          <w:tcPr>
            <w:tcW w:w="4703" w:type="dxa"/>
          </w:tcPr>
          <w:p w14:paraId="00B83F84" w14:textId="77777777" w:rsidR="008208D0" w:rsidRDefault="00000000">
            <w:r>
              <w:t>Precondiciones</w:t>
            </w:r>
          </w:p>
        </w:tc>
        <w:tc>
          <w:tcPr>
            <w:tcW w:w="4703" w:type="dxa"/>
          </w:tcPr>
          <w:p w14:paraId="37695211" w14:textId="77777777" w:rsidR="008208D0" w:rsidRDefault="00000000">
            <w:r>
              <w:t>• Usuario autenticado.</w:t>
            </w:r>
            <w:r>
              <w:br/>
              <w:t>• Auditoría disponible.</w:t>
            </w:r>
            <w:r>
              <w:br/>
              <w:t>• Documento de prueba.</w:t>
            </w:r>
          </w:p>
        </w:tc>
      </w:tr>
      <w:tr w:rsidR="008208D0" w14:paraId="398321E4" w14:textId="77777777">
        <w:trPr>
          <w:jc w:val="center"/>
        </w:trPr>
        <w:tc>
          <w:tcPr>
            <w:tcW w:w="4703" w:type="dxa"/>
          </w:tcPr>
          <w:p w14:paraId="28F6B2BF" w14:textId="77777777" w:rsidR="008208D0" w:rsidRDefault="00000000">
            <w:r>
              <w:t>Datos de prueba</w:t>
            </w:r>
          </w:p>
        </w:tc>
        <w:tc>
          <w:tcPr>
            <w:tcW w:w="4703" w:type="dxa"/>
          </w:tcPr>
          <w:p w14:paraId="1B341E82" w14:textId="77777777" w:rsidR="008208D0" w:rsidRDefault="00000000">
            <w:r>
              <w:t>• Usuario de prueba</w:t>
            </w:r>
            <w:r>
              <w:br/>
              <w:t>• Documento de prueba</w:t>
            </w:r>
            <w:r>
              <w:br/>
              <w:t>• Acción relevante</w:t>
            </w:r>
          </w:p>
        </w:tc>
      </w:tr>
      <w:tr w:rsidR="008208D0" w14:paraId="22BC66E1" w14:textId="77777777">
        <w:trPr>
          <w:jc w:val="center"/>
        </w:trPr>
        <w:tc>
          <w:tcPr>
            <w:tcW w:w="4703" w:type="dxa"/>
          </w:tcPr>
          <w:p w14:paraId="76B7F84C" w14:textId="77777777" w:rsidR="008208D0" w:rsidRDefault="00000000">
            <w:r>
              <w:t>Pasos de ejecución</w:t>
            </w:r>
          </w:p>
        </w:tc>
        <w:tc>
          <w:tcPr>
            <w:tcW w:w="4703" w:type="dxa"/>
          </w:tcPr>
          <w:p w14:paraId="0ABD7EF6" w14:textId="77777777" w:rsidR="008208D0" w:rsidRDefault="00000000">
            <w:r>
              <w:t>1. Iniciar sesión.</w:t>
            </w:r>
            <w:r>
              <w:br/>
              <w:t>2. Ejecutar una acción sobre un examen.</w:t>
            </w:r>
            <w:r>
              <w:br/>
              <w:t>3. Consultar auditoría.</w:t>
            </w:r>
            <w:r>
              <w:br/>
              <w:t>4. Identificar registro.</w:t>
            </w:r>
            <w:r>
              <w:br/>
              <w:t>5. Revisar datos.</w:t>
            </w:r>
          </w:p>
        </w:tc>
      </w:tr>
      <w:tr w:rsidR="008208D0" w14:paraId="1D86B937" w14:textId="77777777">
        <w:trPr>
          <w:jc w:val="center"/>
        </w:trPr>
        <w:tc>
          <w:tcPr>
            <w:tcW w:w="4703" w:type="dxa"/>
          </w:tcPr>
          <w:p w14:paraId="30C39277" w14:textId="77777777" w:rsidR="008208D0" w:rsidRDefault="00000000">
            <w:r>
              <w:t>Resultado esperado</w:t>
            </w:r>
          </w:p>
        </w:tc>
        <w:tc>
          <w:tcPr>
            <w:tcW w:w="4703" w:type="dxa"/>
          </w:tcPr>
          <w:p w14:paraId="59D6B911" w14:textId="77777777" w:rsidR="008208D0" w:rsidRDefault="00000000">
            <w:r>
              <w:t>La acción queda registrada con la información de auditoría definida.</w:t>
            </w:r>
          </w:p>
        </w:tc>
      </w:tr>
      <w:tr w:rsidR="008208D0" w14:paraId="3857A465" w14:textId="77777777">
        <w:trPr>
          <w:jc w:val="center"/>
        </w:trPr>
        <w:tc>
          <w:tcPr>
            <w:tcW w:w="4703" w:type="dxa"/>
          </w:tcPr>
          <w:p w14:paraId="547C2601" w14:textId="77777777" w:rsidR="008208D0" w:rsidRDefault="00000000">
            <w:r>
              <w:t>Resultado obtenido</w:t>
            </w:r>
          </w:p>
        </w:tc>
        <w:tc>
          <w:tcPr>
            <w:tcW w:w="4703" w:type="dxa"/>
          </w:tcPr>
          <w:p w14:paraId="39CAE8F4" w14:textId="77777777" w:rsidR="008208D0" w:rsidRDefault="00000000">
            <w:r>
              <w:t>Pendiente de ejecución / completar con resultado real.</w:t>
            </w:r>
          </w:p>
        </w:tc>
      </w:tr>
      <w:tr w:rsidR="008208D0" w14:paraId="66A9E9E1" w14:textId="77777777">
        <w:trPr>
          <w:jc w:val="center"/>
        </w:trPr>
        <w:tc>
          <w:tcPr>
            <w:tcW w:w="4703" w:type="dxa"/>
          </w:tcPr>
          <w:p w14:paraId="154A82AC" w14:textId="77777777" w:rsidR="008208D0" w:rsidRDefault="00000000">
            <w:r>
              <w:t>Estado</w:t>
            </w:r>
          </w:p>
        </w:tc>
        <w:tc>
          <w:tcPr>
            <w:tcW w:w="4703" w:type="dxa"/>
          </w:tcPr>
          <w:p w14:paraId="6683BB00" w14:textId="77777777" w:rsidR="008208D0" w:rsidRDefault="00000000">
            <w:r>
              <w:t>Pendiente de ejecución</w:t>
            </w:r>
          </w:p>
        </w:tc>
      </w:tr>
    </w:tbl>
    <w:p w14:paraId="1F7E58BF" w14:textId="77777777" w:rsidR="008208D0" w:rsidRDefault="008208D0"/>
    <w:p w14:paraId="4D1F6277" w14:textId="77777777" w:rsidR="008208D0" w:rsidRDefault="00000000">
      <w:pPr>
        <w:jc w:val="center"/>
      </w:pPr>
      <w:r>
        <w:rPr>
          <w:b/>
        </w:rPr>
        <w:t>[ ESPACIO PARA EVIDENCIA CP-07 ]</w:t>
      </w:r>
    </w:p>
    <w:p w14:paraId="48114938" w14:textId="137C7BE9" w:rsidR="008208D0" w:rsidRDefault="008208D0" w:rsidP="002075C2"/>
    <w:p w14:paraId="40A14A9E" w14:textId="77777777" w:rsidR="002075C2" w:rsidRDefault="002075C2" w:rsidP="002075C2"/>
    <w:p w14:paraId="6D50A7D2" w14:textId="77777777" w:rsidR="002075C2" w:rsidRDefault="002075C2" w:rsidP="002075C2"/>
    <w:p w14:paraId="0817FF9A" w14:textId="77777777" w:rsidR="002075C2" w:rsidRDefault="002075C2" w:rsidP="002075C2"/>
    <w:p w14:paraId="1A8C99BA" w14:textId="77777777" w:rsidR="002075C2" w:rsidRDefault="002075C2" w:rsidP="002075C2"/>
    <w:p w14:paraId="4D0AEE1B" w14:textId="77777777" w:rsidR="002075C2" w:rsidRDefault="002075C2" w:rsidP="002075C2"/>
    <w:p w14:paraId="143B5959" w14:textId="77777777" w:rsidR="002075C2" w:rsidRDefault="002075C2" w:rsidP="002075C2"/>
    <w:p w14:paraId="6F0231CE" w14:textId="77777777" w:rsidR="002075C2" w:rsidRDefault="002075C2" w:rsidP="002075C2"/>
    <w:p w14:paraId="4E7D2150" w14:textId="77777777" w:rsidR="002075C2" w:rsidRDefault="002075C2" w:rsidP="002075C2"/>
    <w:p w14:paraId="460A9A44" w14:textId="77777777" w:rsidR="002075C2" w:rsidRDefault="002075C2" w:rsidP="002075C2"/>
    <w:p w14:paraId="18AA7385" w14:textId="77777777" w:rsidR="002075C2" w:rsidRDefault="002075C2" w:rsidP="002075C2"/>
    <w:p w14:paraId="52B2025F" w14:textId="77777777" w:rsidR="002075C2" w:rsidRDefault="002075C2" w:rsidP="002075C2"/>
    <w:p w14:paraId="4FBDC684" w14:textId="77777777" w:rsidR="002075C2" w:rsidRDefault="002075C2" w:rsidP="002075C2"/>
    <w:p w14:paraId="3DB2E096" w14:textId="77777777" w:rsidR="002075C2" w:rsidRDefault="002075C2" w:rsidP="002075C2"/>
    <w:p w14:paraId="5A32C8F3" w14:textId="77777777" w:rsidR="008208D0" w:rsidRDefault="00000000">
      <w:pPr>
        <w:pStyle w:val="Ttulo2"/>
      </w:pPr>
      <w:r>
        <w:lastRenderedPageBreak/>
        <w:t>CP-08 – Asociación de exámenes a pacientes</w:t>
      </w:r>
    </w:p>
    <w:tbl>
      <w:tblPr>
        <w:tblStyle w:val="Tablaconcuadrcula"/>
        <w:tblW w:w="0" w:type="auto"/>
        <w:jc w:val="center"/>
        <w:tblLook w:val="04A0" w:firstRow="1" w:lastRow="0" w:firstColumn="1" w:lastColumn="0" w:noHBand="0" w:noVBand="1"/>
      </w:tblPr>
      <w:tblGrid>
        <w:gridCol w:w="4703"/>
        <w:gridCol w:w="4703"/>
      </w:tblGrid>
      <w:tr w:rsidR="008208D0" w14:paraId="5358E321" w14:textId="77777777">
        <w:trPr>
          <w:jc w:val="center"/>
        </w:trPr>
        <w:tc>
          <w:tcPr>
            <w:tcW w:w="4703" w:type="dxa"/>
            <w:shd w:val="clear" w:color="auto" w:fill="D9EAF7"/>
          </w:tcPr>
          <w:p w14:paraId="695409C9" w14:textId="77777777" w:rsidR="008208D0" w:rsidRDefault="00000000">
            <w:r>
              <w:rPr>
                <w:b/>
              </w:rPr>
              <w:t>Campo</w:t>
            </w:r>
          </w:p>
        </w:tc>
        <w:tc>
          <w:tcPr>
            <w:tcW w:w="4703" w:type="dxa"/>
            <w:shd w:val="clear" w:color="auto" w:fill="D9EAF7"/>
          </w:tcPr>
          <w:p w14:paraId="5808595B" w14:textId="77777777" w:rsidR="008208D0" w:rsidRDefault="00000000">
            <w:r>
              <w:rPr>
                <w:b/>
              </w:rPr>
              <w:t>Detalle</w:t>
            </w:r>
          </w:p>
        </w:tc>
      </w:tr>
      <w:tr w:rsidR="008208D0" w14:paraId="1A0713BB" w14:textId="77777777">
        <w:trPr>
          <w:jc w:val="center"/>
        </w:trPr>
        <w:tc>
          <w:tcPr>
            <w:tcW w:w="4703" w:type="dxa"/>
          </w:tcPr>
          <w:p w14:paraId="140E587C" w14:textId="77777777" w:rsidR="008208D0" w:rsidRDefault="00000000">
            <w:r>
              <w:t>ID</w:t>
            </w:r>
          </w:p>
        </w:tc>
        <w:tc>
          <w:tcPr>
            <w:tcW w:w="4703" w:type="dxa"/>
          </w:tcPr>
          <w:p w14:paraId="05654B51" w14:textId="77777777" w:rsidR="008208D0" w:rsidRDefault="00000000">
            <w:r>
              <w:t>CP-08</w:t>
            </w:r>
          </w:p>
        </w:tc>
      </w:tr>
      <w:tr w:rsidR="008208D0" w14:paraId="632D0B3B" w14:textId="77777777">
        <w:trPr>
          <w:jc w:val="center"/>
        </w:trPr>
        <w:tc>
          <w:tcPr>
            <w:tcW w:w="4703" w:type="dxa"/>
          </w:tcPr>
          <w:p w14:paraId="1C8CB458" w14:textId="77777777" w:rsidR="008208D0" w:rsidRDefault="00000000">
            <w:r>
              <w:t>Referencia</w:t>
            </w:r>
          </w:p>
        </w:tc>
        <w:tc>
          <w:tcPr>
            <w:tcW w:w="4703" w:type="dxa"/>
          </w:tcPr>
          <w:p w14:paraId="5CEF4B6A" w14:textId="77777777" w:rsidR="008208D0" w:rsidRDefault="00000000">
            <w:r>
              <w:t>P08 – Asociación de exámenes a pacientes</w:t>
            </w:r>
          </w:p>
        </w:tc>
      </w:tr>
      <w:tr w:rsidR="008208D0" w14:paraId="7BF91752" w14:textId="77777777">
        <w:trPr>
          <w:jc w:val="center"/>
        </w:trPr>
        <w:tc>
          <w:tcPr>
            <w:tcW w:w="4703" w:type="dxa"/>
          </w:tcPr>
          <w:p w14:paraId="5214BB96" w14:textId="77777777" w:rsidR="008208D0" w:rsidRDefault="00000000">
            <w:r>
              <w:t>Objetivo</w:t>
            </w:r>
          </w:p>
        </w:tc>
        <w:tc>
          <w:tcPr>
            <w:tcW w:w="4703" w:type="dxa"/>
          </w:tcPr>
          <w:p w14:paraId="006D4B94" w14:textId="77777777" w:rsidR="008208D0" w:rsidRDefault="00000000">
            <w:r>
              <w:t>Verificar que un examen cargado quede relacionado con el paciente seleccionado.</w:t>
            </w:r>
          </w:p>
        </w:tc>
      </w:tr>
      <w:tr w:rsidR="008208D0" w14:paraId="579990A3" w14:textId="77777777">
        <w:trPr>
          <w:jc w:val="center"/>
        </w:trPr>
        <w:tc>
          <w:tcPr>
            <w:tcW w:w="4703" w:type="dxa"/>
          </w:tcPr>
          <w:p w14:paraId="1E00AB97" w14:textId="77777777" w:rsidR="008208D0" w:rsidRDefault="00000000">
            <w:r>
              <w:t>Precondiciones</w:t>
            </w:r>
          </w:p>
        </w:tc>
        <w:tc>
          <w:tcPr>
            <w:tcW w:w="4703" w:type="dxa"/>
          </w:tcPr>
          <w:p w14:paraId="1AC3762E" w14:textId="77777777" w:rsidR="008208D0" w:rsidRDefault="00000000">
            <w:r>
              <w:t>• Usuario autenticado.</w:t>
            </w:r>
            <w:r>
              <w:br/>
              <w:t>• Paciente existente.</w:t>
            </w:r>
            <w:r>
              <w:br/>
              <w:t>• Archivo válido.</w:t>
            </w:r>
          </w:p>
        </w:tc>
      </w:tr>
      <w:tr w:rsidR="008208D0" w14:paraId="264CA21E" w14:textId="77777777">
        <w:trPr>
          <w:jc w:val="center"/>
        </w:trPr>
        <w:tc>
          <w:tcPr>
            <w:tcW w:w="4703" w:type="dxa"/>
          </w:tcPr>
          <w:p w14:paraId="394E9375" w14:textId="77777777" w:rsidR="008208D0" w:rsidRDefault="00000000">
            <w:r>
              <w:t>Datos de prueba</w:t>
            </w:r>
          </w:p>
        </w:tc>
        <w:tc>
          <w:tcPr>
            <w:tcW w:w="4703" w:type="dxa"/>
          </w:tcPr>
          <w:p w14:paraId="167BCBF8" w14:textId="77777777" w:rsidR="008208D0" w:rsidRDefault="00000000">
            <w:r>
              <w:t>• Paciente de prueba</w:t>
            </w:r>
            <w:r>
              <w:br/>
              <w:t>• Documento válido</w:t>
            </w:r>
            <w:r>
              <w:br/>
              <w:t>• Datos del examen</w:t>
            </w:r>
          </w:p>
        </w:tc>
      </w:tr>
      <w:tr w:rsidR="008208D0" w14:paraId="48638975" w14:textId="77777777">
        <w:trPr>
          <w:jc w:val="center"/>
        </w:trPr>
        <w:tc>
          <w:tcPr>
            <w:tcW w:w="4703" w:type="dxa"/>
          </w:tcPr>
          <w:p w14:paraId="64F41524" w14:textId="77777777" w:rsidR="008208D0" w:rsidRDefault="00000000">
            <w:r>
              <w:t>Pasos de ejecución</w:t>
            </w:r>
          </w:p>
        </w:tc>
        <w:tc>
          <w:tcPr>
            <w:tcW w:w="4703" w:type="dxa"/>
          </w:tcPr>
          <w:p w14:paraId="02DBE16B" w14:textId="77777777" w:rsidR="008208D0" w:rsidRDefault="00000000">
            <w:r>
              <w:t>1. Iniciar sesión.</w:t>
            </w:r>
            <w:r>
              <w:br/>
              <w:t>2. Iniciar carga.</w:t>
            </w:r>
            <w:r>
              <w:br/>
              <w:t>3. Seleccionar paciente.</w:t>
            </w:r>
            <w:r>
              <w:br/>
              <w:t>4. Completar datos.</w:t>
            </w:r>
            <w:r>
              <w:br/>
              <w:t>5. Cargar documento.</w:t>
            </w:r>
            <w:r>
              <w:br/>
              <w:t>6. Consultar exámenes del paciente.</w:t>
            </w:r>
          </w:p>
        </w:tc>
      </w:tr>
      <w:tr w:rsidR="008208D0" w14:paraId="6FD0F63A" w14:textId="77777777">
        <w:trPr>
          <w:jc w:val="center"/>
        </w:trPr>
        <w:tc>
          <w:tcPr>
            <w:tcW w:w="4703" w:type="dxa"/>
          </w:tcPr>
          <w:p w14:paraId="2D9D2134" w14:textId="77777777" w:rsidR="008208D0" w:rsidRDefault="00000000">
            <w:r>
              <w:t>Resultado esperado</w:t>
            </w:r>
          </w:p>
        </w:tc>
        <w:tc>
          <w:tcPr>
            <w:tcW w:w="4703" w:type="dxa"/>
          </w:tcPr>
          <w:p w14:paraId="000F8E41" w14:textId="77777777" w:rsidR="008208D0" w:rsidRDefault="00000000">
            <w:r>
              <w:t>El examen aparece asociado al paciente seleccionado.</w:t>
            </w:r>
          </w:p>
        </w:tc>
      </w:tr>
      <w:tr w:rsidR="008208D0" w14:paraId="5ABCE1C2" w14:textId="77777777">
        <w:trPr>
          <w:jc w:val="center"/>
        </w:trPr>
        <w:tc>
          <w:tcPr>
            <w:tcW w:w="4703" w:type="dxa"/>
          </w:tcPr>
          <w:p w14:paraId="3E830C21" w14:textId="77777777" w:rsidR="008208D0" w:rsidRDefault="00000000">
            <w:r>
              <w:t>Resultado obtenido</w:t>
            </w:r>
          </w:p>
        </w:tc>
        <w:tc>
          <w:tcPr>
            <w:tcW w:w="4703" w:type="dxa"/>
          </w:tcPr>
          <w:p w14:paraId="4475153F" w14:textId="77777777" w:rsidR="008208D0" w:rsidRDefault="00000000">
            <w:r>
              <w:t>Pendiente de ejecución / completar con resultado real.</w:t>
            </w:r>
          </w:p>
        </w:tc>
      </w:tr>
      <w:tr w:rsidR="008208D0" w14:paraId="7FAF7B43" w14:textId="77777777">
        <w:trPr>
          <w:jc w:val="center"/>
        </w:trPr>
        <w:tc>
          <w:tcPr>
            <w:tcW w:w="4703" w:type="dxa"/>
          </w:tcPr>
          <w:p w14:paraId="1B2DC172" w14:textId="77777777" w:rsidR="008208D0" w:rsidRDefault="00000000">
            <w:r>
              <w:t>Estado</w:t>
            </w:r>
          </w:p>
        </w:tc>
        <w:tc>
          <w:tcPr>
            <w:tcW w:w="4703" w:type="dxa"/>
          </w:tcPr>
          <w:p w14:paraId="4562F074" w14:textId="77777777" w:rsidR="008208D0" w:rsidRDefault="00000000">
            <w:r>
              <w:t>Pendiente de ejecución</w:t>
            </w:r>
          </w:p>
        </w:tc>
      </w:tr>
    </w:tbl>
    <w:p w14:paraId="0A18B37A" w14:textId="77777777" w:rsidR="008208D0" w:rsidRDefault="008208D0"/>
    <w:p w14:paraId="70AA05CA" w14:textId="77777777" w:rsidR="008208D0" w:rsidRDefault="00000000">
      <w:pPr>
        <w:jc w:val="center"/>
      </w:pPr>
      <w:r>
        <w:rPr>
          <w:b/>
        </w:rPr>
        <w:t>[ ESPACIO PARA EVIDENCIA CP-08 ]</w:t>
      </w:r>
    </w:p>
    <w:p w14:paraId="45AD189C" w14:textId="660A6CE1" w:rsidR="008208D0" w:rsidRDefault="008208D0" w:rsidP="002075C2"/>
    <w:p w14:paraId="52DD7938" w14:textId="77777777" w:rsidR="002075C2" w:rsidRDefault="002075C2" w:rsidP="002075C2"/>
    <w:p w14:paraId="72D67CA1" w14:textId="77777777" w:rsidR="002075C2" w:rsidRDefault="002075C2" w:rsidP="002075C2"/>
    <w:p w14:paraId="02CD2EAD" w14:textId="77777777" w:rsidR="002075C2" w:rsidRDefault="002075C2" w:rsidP="002075C2"/>
    <w:p w14:paraId="318C3B60" w14:textId="77777777" w:rsidR="002075C2" w:rsidRDefault="002075C2" w:rsidP="002075C2"/>
    <w:p w14:paraId="6F908054" w14:textId="77777777" w:rsidR="002075C2" w:rsidRDefault="002075C2" w:rsidP="002075C2"/>
    <w:p w14:paraId="022316D8" w14:textId="77777777" w:rsidR="002075C2" w:rsidRDefault="002075C2" w:rsidP="002075C2"/>
    <w:p w14:paraId="2765452C" w14:textId="77777777" w:rsidR="002075C2" w:rsidRDefault="002075C2" w:rsidP="002075C2"/>
    <w:p w14:paraId="7D99D6CF" w14:textId="77777777" w:rsidR="002075C2" w:rsidRDefault="002075C2" w:rsidP="002075C2"/>
    <w:p w14:paraId="5D4E9BC9" w14:textId="77777777" w:rsidR="002075C2" w:rsidRDefault="002075C2" w:rsidP="002075C2"/>
    <w:p w14:paraId="4BC628D3" w14:textId="77777777" w:rsidR="002075C2" w:rsidRDefault="002075C2" w:rsidP="002075C2"/>
    <w:p w14:paraId="376E0559" w14:textId="77777777" w:rsidR="002075C2" w:rsidRDefault="002075C2" w:rsidP="002075C2"/>
    <w:p w14:paraId="5264D429" w14:textId="77777777" w:rsidR="002075C2" w:rsidRDefault="002075C2" w:rsidP="002075C2"/>
    <w:p w14:paraId="1C95E6D3" w14:textId="77777777" w:rsidR="008208D0" w:rsidRDefault="00000000">
      <w:pPr>
        <w:pStyle w:val="Ttulo2"/>
      </w:pPr>
      <w:r>
        <w:lastRenderedPageBreak/>
        <w:t>CP-09 – Manejo de errores y respuestas controladas</w:t>
      </w:r>
    </w:p>
    <w:tbl>
      <w:tblPr>
        <w:tblStyle w:val="Tablaconcuadrcula"/>
        <w:tblW w:w="0" w:type="auto"/>
        <w:jc w:val="center"/>
        <w:tblLook w:val="04A0" w:firstRow="1" w:lastRow="0" w:firstColumn="1" w:lastColumn="0" w:noHBand="0" w:noVBand="1"/>
      </w:tblPr>
      <w:tblGrid>
        <w:gridCol w:w="4703"/>
        <w:gridCol w:w="4703"/>
      </w:tblGrid>
      <w:tr w:rsidR="008208D0" w14:paraId="0E097088" w14:textId="77777777">
        <w:trPr>
          <w:jc w:val="center"/>
        </w:trPr>
        <w:tc>
          <w:tcPr>
            <w:tcW w:w="4703" w:type="dxa"/>
            <w:shd w:val="clear" w:color="auto" w:fill="D9EAF7"/>
          </w:tcPr>
          <w:p w14:paraId="3DC4F170" w14:textId="77777777" w:rsidR="008208D0" w:rsidRDefault="00000000">
            <w:r>
              <w:rPr>
                <w:b/>
              </w:rPr>
              <w:t>Campo</w:t>
            </w:r>
          </w:p>
        </w:tc>
        <w:tc>
          <w:tcPr>
            <w:tcW w:w="4703" w:type="dxa"/>
            <w:shd w:val="clear" w:color="auto" w:fill="D9EAF7"/>
          </w:tcPr>
          <w:p w14:paraId="476F25C9" w14:textId="77777777" w:rsidR="008208D0" w:rsidRDefault="00000000">
            <w:r>
              <w:rPr>
                <w:b/>
              </w:rPr>
              <w:t>Detalle</w:t>
            </w:r>
          </w:p>
        </w:tc>
      </w:tr>
      <w:tr w:rsidR="008208D0" w14:paraId="2CEC0EF2" w14:textId="77777777">
        <w:trPr>
          <w:jc w:val="center"/>
        </w:trPr>
        <w:tc>
          <w:tcPr>
            <w:tcW w:w="4703" w:type="dxa"/>
          </w:tcPr>
          <w:p w14:paraId="1B2EC316" w14:textId="77777777" w:rsidR="008208D0" w:rsidRDefault="00000000">
            <w:r>
              <w:t>ID</w:t>
            </w:r>
          </w:p>
        </w:tc>
        <w:tc>
          <w:tcPr>
            <w:tcW w:w="4703" w:type="dxa"/>
          </w:tcPr>
          <w:p w14:paraId="6BFEE6E0" w14:textId="77777777" w:rsidR="008208D0" w:rsidRDefault="00000000">
            <w:r>
              <w:t>CP-09</w:t>
            </w:r>
          </w:p>
        </w:tc>
      </w:tr>
      <w:tr w:rsidR="008208D0" w14:paraId="388A565E" w14:textId="77777777">
        <w:trPr>
          <w:jc w:val="center"/>
        </w:trPr>
        <w:tc>
          <w:tcPr>
            <w:tcW w:w="4703" w:type="dxa"/>
          </w:tcPr>
          <w:p w14:paraId="77061F38" w14:textId="77777777" w:rsidR="008208D0" w:rsidRDefault="00000000">
            <w:r>
              <w:t>Referencia</w:t>
            </w:r>
          </w:p>
        </w:tc>
        <w:tc>
          <w:tcPr>
            <w:tcW w:w="4703" w:type="dxa"/>
          </w:tcPr>
          <w:p w14:paraId="40E8A838" w14:textId="77777777" w:rsidR="008208D0" w:rsidRDefault="00000000">
            <w:r>
              <w:t>P09 – Manejo de errores y respuestas controladas</w:t>
            </w:r>
          </w:p>
        </w:tc>
      </w:tr>
      <w:tr w:rsidR="008208D0" w14:paraId="4CD5FE51" w14:textId="77777777">
        <w:trPr>
          <w:jc w:val="center"/>
        </w:trPr>
        <w:tc>
          <w:tcPr>
            <w:tcW w:w="4703" w:type="dxa"/>
          </w:tcPr>
          <w:p w14:paraId="2E202ED0" w14:textId="77777777" w:rsidR="008208D0" w:rsidRDefault="00000000">
            <w:r>
              <w:t>Objetivo</w:t>
            </w:r>
          </w:p>
        </w:tc>
        <w:tc>
          <w:tcPr>
            <w:tcW w:w="4703" w:type="dxa"/>
          </w:tcPr>
          <w:p w14:paraId="23B0B329" w14:textId="77777777" w:rsidR="008208D0" w:rsidRDefault="00000000">
            <w:r>
              <w:t>Verificar respuestas controladas ante solicitudes inválidas, datos incompletos o recursos inexistentes.</w:t>
            </w:r>
          </w:p>
        </w:tc>
      </w:tr>
      <w:tr w:rsidR="008208D0" w14:paraId="4E473433" w14:textId="77777777">
        <w:trPr>
          <w:jc w:val="center"/>
        </w:trPr>
        <w:tc>
          <w:tcPr>
            <w:tcW w:w="4703" w:type="dxa"/>
          </w:tcPr>
          <w:p w14:paraId="488A3BC6" w14:textId="77777777" w:rsidR="008208D0" w:rsidRDefault="00000000">
            <w:r>
              <w:t>Precondiciones</w:t>
            </w:r>
          </w:p>
        </w:tc>
        <w:tc>
          <w:tcPr>
            <w:tcW w:w="4703" w:type="dxa"/>
          </w:tcPr>
          <w:p w14:paraId="7A23E64E" w14:textId="77777777" w:rsidR="008208D0" w:rsidRDefault="00000000">
            <w:r>
              <w:t>• Sistema disponible.</w:t>
            </w:r>
            <w:r>
              <w:br/>
              <w:t>• Usuario de prueba.</w:t>
            </w:r>
            <w:r>
              <w:br/>
              <w:t>• Escenario inválido definido.</w:t>
            </w:r>
          </w:p>
        </w:tc>
      </w:tr>
      <w:tr w:rsidR="008208D0" w14:paraId="314E7235" w14:textId="77777777">
        <w:trPr>
          <w:jc w:val="center"/>
        </w:trPr>
        <w:tc>
          <w:tcPr>
            <w:tcW w:w="4703" w:type="dxa"/>
          </w:tcPr>
          <w:p w14:paraId="1CAA57BB" w14:textId="77777777" w:rsidR="008208D0" w:rsidRDefault="00000000">
            <w:r>
              <w:t>Datos de prueba</w:t>
            </w:r>
          </w:p>
        </w:tc>
        <w:tc>
          <w:tcPr>
            <w:tcW w:w="4703" w:type="dxa"/>
          </w:tcPr>
          <w:p w14:paraId="4DF4542F" w14:textId="77777777" w:rsidR="008208D0" w:rsidRDefault="00000000">
            <w:r>
              <w:t>• Datos incompletos</w:t>
            </w:r>
            <w:r>
              <w:br/>
              <w:t>• Identificador inexistente</w:t>
            </w:r>
            <w:r>
              <w:br/>
              <w:t>• Solicitud no válida</w:t>
            </w:r>
          </w:p>
        </w:tc>
      </w:tr>
      <w:tr w:rsidR="008208D0" w14:paraId="1880F151" w14:textId="77777777">
        <w:trPr>
          <w:jc w:val="center"/>
        </w:trPr>
        <w:tc>
          <w:tcPr>
            <w:tcW w:w="4703" w:type="dxa"/>
          </w:tcPr>
          <w:p w14:paraId="29801AA5" w14:textId="77777777" w:rsidR="008208D0" w:rsidRDefault="00000000">
            <w:r>
              <w:t>Pasos de ejecución</w:t>
            </w:r>
          </w:p>
        </w:tc>
        <w:tc>
          <w:tcPr>
            <w:tcW w:w="4703" w:type="dxa"/>
          </w:tcPr>
          <w:p w14:paraId="328AF90B" w14:textId="77777777" w:rsidR="008208D0" w:rsidRDefault="00000000">
            <w:r>
              <w:t>1. Iniciar sesión cuando corresponda.</w:t>
            </w:r>
            <w:r>
              <w:br/>
              <w:t>2. Ejecutar operación inválida.</w:t>
            </w:r>
            <w:r>
              <w:br/>
              <w:t>3. Enviar solicitud.</w:t>
            </w:r>
            <w:r>
              <w:br/>
              <w:t>4. Revisar respuesta.</w:t>
            </w:r>
            <w:r>
              <w:br/>
              <w:t>5. Confirmar que no existan efectos no deseados.</w:t>
            </w:r>
          </w:p>
        </w:tc>
      </w:tr>
      <w:tr w:rsidR="008208D0" w14:paraId="49587A40" w14:textId="77777777">
        <w:trPr>
          <w:jc w:val="center"/>
        </w:trPr>
        <w:tc>
          <w:tcPr>
            <w:tcW w:w="4703" w:type="dxa"/>
          </w:tcPr>
          <w:p w14:paraId="25B66D7F" w14:textId="77777777" w:rsidR="008208D0" w:rsidRDefault="00000000">
            <w:r>
              <w:t>Resultado esperado</w:t>
            </w:r>
          </w:p>
        </w:tc>
        <w:tc>
          <w:tcPr>
            <w:tcW w:w="4703" w:type="dxa"/>
          </w:tcPr>
          <w:p w14:paraId="62935609" w14:textId="77777777" w:rsidR="008208D0" w:rsidRDefault="00000000">
            <w:r>
              <w:t>El sistema rechaza la operación de forma controlada y evita registrar o modificar información incorrectamente.</w:t>
            </w:r>
          </w:p>
        </w:tc>
      </w:tr>
      <w:tr w:rsidR="008208D0" w14:paraId="79B789E2" w14:textId="77777777">
        <w:trPr>
          <w:jc w:val="center"/>
        </w:trPr>
        <w:tc>
          <w:tcPr>
            <w:tcW w:w="4703" w:type="dxa"/>
          </w:tcPr>
          <w:p w14:paraId="6256C110" w14:textId="77777777" w:rsidR="008208D0" w:rsidRDefault="00000000">
            <w:r>
              <w:t>Resultado obtenido</w:t>
            </w:r>
          </w:p>
        </w:tc>
        <w:tc>
          <w:tcPr>
            <w:tcW w:w="4703" w:type="dxa"/>
          </w:tcPr>
          <w:p w14:paraId="35397E85" w14:textId="77777777" w:rsidR="008208D0" w:rsidRDefault="00000000">
            <w:r>
              <w:t>Pendiente de ejecución / completar con resultado real.</w:t>
            </w:r>
          </w:p>
        </w:tc>
      </w:tr>
      <w:tr w:rsidR="008208D0" w14:paraId="6CCF46B1" w14:textId="77777777">
        <w:trPr>
          <w:jc w:val="center"/>
        </w:trPr>
        <w:tc>
          <w:tcPr>
            <w:tcW w:w="4703" w:type="dxa"/>
          </w:tcPr>
          <w:p w14:paraId="11318D94" w14:textId="77777777" w:rsidR="008208D0" w:rsidRDefault="00000000">
            <w:r>
              <w:t>Estado</w:t>
            </w:r>
          </w:p>
        </w:tc>
        <w:tc>
          <w:tcPr>
            <w:tcW w:w="4703" w:type="dxa"/>
          </w:tcPr>
          <w:p w14:paraId="35111E97" w14:textId="77777777" w:rsidR="008208D0" w:rsidRDefault="00000000">
            <w:r>
              <w:t>Pendiente de ejecución</w:t>
            </w:r>
          </w:p>
        </w:tc>
      </w:tr>
    </w:tbl>
    <w:p w14:paraId="66D7EB36" w14:textId="77777777" w:rsidR="008208D0" w:rsidRDefault="008208D0"/>
    <w:p w14:paraId="04675AA7" w14:textId="77777777" w:rsidR="008208D0" w:rsidRDefault="00000000">
      <w:pPr>
        <w:jc w:val="center"/>
      </w:pPr>
      <w:r>
        <w:rPr>
          <w:b/>
        </w:rPr>
        <w:t>[ ESPACIO PARA EVIDENCIA CP-09 ]</w:t>
      </w:r>
    </w:p>
    <w:p w14:paraId="0C0D5897" w14:textId="7D5A9926" w:rsidR="008208D0" w:rsidRDefault="008208D0" w:rsidP="002075C2"/>
    <w:p w14:paraId="38905219" w14:textId="77777777" w:rsidR="002075C2" w:rsidRDefault="002075C2" w:rsidP="002075C2"/>
    <w:p w14:paraId="0B81FF53" w14:textId="77777777" w:rsidR="002075C2" w:rsidRDefault="002075C2" w:rsidP="002075C2"/>
    <w:p w14:paraId="6F8DFA06" w14:textId="77777777" w:rsidR="002075C2" w:rsidRDefault="002075C2" w:rsidP="002075C2"/>
    <w:p w14:paraId="140C6E75" w14:textId="77777777" w:rsidR="002075C2" w:rsidRDefault="002075C2" w:rsidP="002075C2"/>
    <w:p w14:paraId="71D0C5DC" w14:textId="77777777" w:rsidR="002075C2" w:rsidRDefault="002075C2" w:rsidP="002075C2"/>
    <w:p w14:paraId="4458602C" w14:textId="77777777" w:rsidR="002075C2" w:rsidRDefault="002075C2" w:rsidP="002075C2"/>
    <w:p w14:paraId="5B266A41" w14:textId="77777777" w:rsidR="002075C2" w:rsidRDefault="002075C2" w:rsidP="002075C2"/>
    <w:p w14:paraId="545B5872" w14:textId="77777777" w:rsidR="002075C2" w:rsidRDefault="002075C2" w:rsidP="002075C2"/>
    <w:p w14:paraId="390C86B3" w14:textId="77777777" w:rsidR="002075C2" w:rsidRDefault="002075C2" w:rsidP="002075C2"/>
    <w:p w14:paraId="619D7467" w14:textId="77777777" w:rsidR="002075C2" w:rsidRDefault="002075C2" w:rsidP="002075C2"/>
    <w:p w14:paraId="770C5ADD" w14:textId="77777777" w:rsidR="008208D0" w:rsidRDefault="00000000">
      <w:pPr>
        <w:pStyle w:val="Ttulo1"/>
      </w:pPr>
      <w:r>
        <w:lastRenderedPageBreak/>
        <w:t>5. Trazabilidad</w:t>
      </w:r>
    </w:p>
    <w:tbl>
      <w:tblPr>
        <w:tblStyle w:val="Tablaconcuadrcula"/>
        <w:tblW w:w="0" w:type="auto"/>
        <w:jc w:val="center"/>
        <w:tblLook w:val="04A0" w:firstRow="1" w:lastRow="0" w:firstColumn="1" w:lastColumn="0" w:noHBand="0" w:noVBand="1"/>
      </w:tblPr>
      <w:tblGrid>
        <w:gridCol w:w="3135"/>
        <w:gridCol w:w="3135"/>
        <w:gridCol w:w="3135"/>
      </w:tblGrid>
      <w:tr w:rsidR="008208D0" w14:paraId="771808AD" w14:textId="77777777">
        <w:trPr>
          <w:jc w:val="center"/>
        </w:trPr>
        <w:tc>
          <w:tcPr>
            <w:tcW w:w="3135" w:type="dxa"/>
            <w:shd w:val="clear" w:color="auto" w:fill="D9EAF7"/>
          </w:tcPr>
          <w:p w14:paraId="3006D176" w14:textId="77777777" w:rsidR="008208D0" w:rsidRDefault="00000000">
            <w:r>
              <w:rPr>
                <w:b/>
              </w:rPr>
              <w:t>Caso</w:t>
            </w:r>
          </w:p>
        </w:tc>
        <w:tc>
          <w:tcPr>
            <w:tcW w:w="3135" w:type="dxa"/>
            <w:shd w:val="clear" w:color="auto" w:fill="D9EAF7"/>
          </w:tcPr>
          <w:p w14:paraId="109E7B67" w14:textId="77777777" w:rsidR="008208D0" w:rsidRDefault="00000000">
            <w:r>
              <w:rPr>
                <w:b/>
              </w:rPr>
              <w:t>Plan de Pruebas</w:t>
            </w:r>
          </w:p>
        </w:tc>
        <w:tc>
          <w:tcPr>
            <w:tcW w:w="3135" w:type="dxa"/>
            <w:shd w:val="clear" w:color="auto" w:fill="D9EAF7"/>
          </w:tcPr>
          <w:p w14:paraId="2AF0E899" w14:textId="77777777" w:rsidR="008208D0" w:rsidRDefault="00000000">
            <w:r>
              <w:rPr>
                <w:b/>
              </w:rPr>
              <w:t>Historia de Usuario</w:t>
            </w:r>
          </w:p>
        </w:tc>
      </w:tr>
      <w:tr w:rsidR="008208D0" w14:paraId="7824829A" w14:textId="77777777">
        <w:trPr>
          <w:jc w:val="center"/>
        </w:trPr>
        <w:tc>
          <w:tcPr>
            <w:tcW w:w="3135" w:type="dxa"/>
          </w:tcPr>
          <w:p w14:paraId="7011BF8B" w14:textId="77777777" w:rsidR="008208D0" w:rsidRDefault="00000000">
            <w:r>
              <w:t>CP-01</w:t>
            </w:r>
          </w:p>
        </w:tc>
        <w:tc>
          <w:tcPr>
            <w:tcW w:w="3135" w:type="dxa"/>
          </w:tcPr>
          <w:p w14:paraId="73EE2A82" w14:textId="77777777" w:rsidR="008208D0" w:rsidRDefault="00000000">
            <w:r>
              <w:t>P01 – Carga de examen médico</w:t>
            </w:r>
          </w:p>
        </w:tc>
        <w:tc>
          <w:tcPr>
            <w:tcW w:w="3135" w:type="dxa"/>
          </w:tcPr>
          <w:p w14:paraId="12E1B68A" w14:textId="77777777" w:rsidR="008208D0" w:rsidRDefault="00000000">
            <w:r>
              <w:t>HU01 – Carga de Examen Médico</w:t>
            </w:r>
          </w:p>
        </w:tc>
      </w:tr>
      <w:tr w:rsidR="008208D0" w14:paraId="2CA6BB9A" w14:textId="77777777">
        <w:trPr>
          <w:jc w:val="center"/>
        </w:trPr>
        <w:tc>
          <w:tcPr>
            <w:tcW w:w="3135" w:type="dxa"/>
          </w:tcPr>
          <w:p w14:paraId="2BB3502C" w14:textId="77777777" w:rsidR="008208D0" w:rsidRDefault="00000000">
            <w:r>
              <w:t>CP-02</w:t>
            </w:r>
          </w:p>
        </w:tc>
        <w:tc>
          <w:tcPr>
            <w:tcW w:w="3135" w:type="dxa"/>
          </w:tcPr>
          <w:p w14:paraId="19177623" w14:textId="77777777" w:rsidR="008208D0" w:rsidRDefault="00000000">
            <w:r>
              <w:t>P02 – Validación de archivo</w:t>
            </w:r>
          </w:p>
        </w:tc>
        <w:tc>
          <w:tcPr>
            <w:tcW w:w="3135" w:type="dxa"/>
          </w:tcPr>
          <w:p w14:paraId="341BE180" w14:textId="77777777" w:rsidR="008208D0" w:rsidRDefault="00000000">
            <w:r>
              <w:t>HU02 – Validación de Archivo Médico</w:t>
            </w:r>
          </w:p>
        </w:tc>
      </w:tr>
      <w:tr w:rsidR="008208D0" w14:paraId="4E940DE8" w14:textId="77777777">
        <w:trPr>
          <w:jc w:val="center"/>
        </w:trPr>
        <w:tc>
          <w:tcPr>
            <w:tcW w:w="3135" w:type="dxa"/>
          </w:tcPr>
          <w:p w14:paraId="1377BD18" w14:textId="77777777" w:rsidR="008208D0" w:rsidRDefault="00000000">
            <w:r>
              <w:t>CP-03</w:t>
            </w:r>
          </w:p>
        </w:tc>
        <w:tc>
          <w:tcPr>
            <w:tcW w:w="3135" w:type="dxa"/>
          </w:tcPr>
          <w:p w14:paraId="739DF365" w14:textId="77777777" w:rsidR="008208D0" w:rsidRDefault="00000000">
            <w:r>
              <w:t>P03 – Consulta de exámenes</w:t>
            </w:r>
          </w:p>
        </w:tc>
        <w:tc>
          <w:tcPr>
            <w:tcW w:w="3135" w:type="dxa"/>
          </w:tcPr>
          <w:p w14:paraId="0D8F53F1" w14:textId="77777777" w:rsidR="008208D0" w:rsidRDefault="00000000">
            <w:r>
              <w:t>HU03 – Consulta de Exámenes</w:t>
            </w:r>
          </w:p>
        </w:tc>
      </w:tr>
      <w:tr w:rsidR="008208D0" w14:paraId="0BC2452A" w14:textId="77777777">
        <w:trPr>
          <w:jc w:val="center"/>
        </w:trPr>
        <w:tc>
          <w:tcPr>
            <w:tcW w:w="3135" w:type="dxa"/>
          </w:tcPr>
          <w:p w14:paraId="20E65074" w14:textId="77777777" w:rsidR="008208D0" w:rsidRDefault="00000000">
            <w:r>
              <w:t>CP-04</w:t>
            </w:r>
          </w:p>
        </w:tc>
        <w:tc>
          <w:tcPr>
            <w:tcW w:w="3135" w:type="dxa"/>
          </w:tcPr>
          <w:p w14:paraId="3EA93D72" w14:textId="77777777" w:rsidR="008208D0" w:rsidRDefault="00000000">
            <w:r>
              <w:t>P04 – Descarga de examen médico</w:t>
            </w:r>
          </w:p>
        </w:tc>
        <w:tc>
          <w:tcPr>
            <w:tcW w:w="3135" w:type="dxa"/>
          </w:tcPr>
          <w:p w14:paraId="7DA706F1" w14:textId="77777777" w:rsidR="008208D0" w:rsidRDefault="00000000">
            <w:r>
              <w:t>HU04 – Descarga de Examen Médico</w:t>
            </w:r>
          </w:p>
        </w:tc>
      </w:tr>
      <w:tr w:rsidR="008208D0" w14:paraId="13111600" w14:textId="77777777">
        <w:trPr>
          <w:jc w:val="center"/>
        </w:trPr>
        <w:tc>
          <w:tcPr>
            <w:tcW w:w="3135" w:type="dxa"/>
          </w:tcPr>
          <w:p w14:paraId="36E4083E" w14:textId="77777777" w:rsidR="008208D0" w:rsidRDefault="00000000">
            <w:r>
              <w:t>CP-05</w:t>
            </w:r>
          </w:p>
        </w:tc>
        <w:tc>
          <w:tcPr>
            <w:tcW w:w="3135" w:type="dxa"/>
          </w:tcPr>
          <w:p w14:paraId="651CFDE6" w14:textId="77777777" w:rsidR="008208D0" w:rsidRDefault="00000000">
            <w:r>
              <w:t>P05 – Borrado lógico</w:t>
            </w:r>
          </w:p>
        </w:tc>
        <w:tc>
          <w:tcPr>
            <w:tcW w:w="3135" w:type="dxa"/>
          </w:tcPr>
          <w:p w14:paraId="2445566B" w14:textId="77777777" w:rsidR="008208D0" w:rsidRDefault="00000000">
            <w:r>
              <w:t>HU05 – Gestión y Borrado Lógico de Exámenes</w:t>
            </w:r>
          </w:p>
        </w:tc>
      </w:tr>
      <w:tr w:rsidR="008208D0" w14:paraId="6360EF84" w14:textId="77777777">
        <w:trPr>
          <w:jc w:val="center"/>
        </w:trPr>
        <w:tc>
          <w:tcPr>
            <w:tcW w:w="3135" w:type="dxa"/>
          </w:tcPr>
          <w:p w14:paraId="1185AA49" w14:textId="77777777" w:rsidR="008208D0" w:rsidRDefault="00000000">
            <w:r>
              <w:t>CP-06</w:t>
            </w:r>
          </w:p>
        </w:tc>
        <w:tc>
          <w:tcPr>
            <w:tcW w:w="3135" w:type="dxa"/>
          </w:tcPr>
          <w:p w14:paraId="4FE27368" w14:textId="77777777" w:rsidR="008208D0" w:rsidRDefault="00000000">
            <w:r>
              <w:t>P06 – Control de acceso y multitenancy</w:t>
            </w:r>
          </w:p>
        </w:tc>
        <w:tc>
          <w:tcPr>
            <w:tcW w:w="3135" w:type="dxa"/>
          </w:tcPr>
          <w:p w14:paraId="3D724229" w14:textId="77777777" w:rsidR="008208D0" w:rsidRDefault="00000000">
            <w:r>
              <w:t>HU06 – Control de Acceso y Multitenancy</w:t>
            </w:r>
          </w:p>
        </w:tc>
      </w:tr>
      <w:tr w:rsidR="008208D0" w14:paraId="2CCB89CC" w14:textId="77777777">
        <w:trPr>
          <w:jc w:val="center"/>
        </w:trPr>
        <w:tc>
          <w:tcPr>
            <w:tcW w:w="3135" w:type="dxa"/>
          </w:tcPr>
          <w:p w14:paraId="18D185E1" w14:textId="77777777" w:rsidR="008208D0" w:rsidRDefault="00000000">
            <w:r>
              <w:t>CP-07</w:t>
            </w:r>
          </w:p>
        </w:tc>
        <w:tc>
          <w:tcPr>
            <w:tcW w:w="3135" w:type="dxa"/>
          </w:tcPr>
          <w:p w14:paraId="3909C3EF" w14:textId="77777777" w:rsidR="008208D0" w:rsidRDefault="00000000">
            <w:r>
              <w:t>P07 – Registro de auditoría</w:t>
            </w:r>
          </w:p>
        </w:tc>
        <w:tc>
          <w:tcPr>
            <w:tcW w:w="3135" w:type="dxa"/>
          </w:tcPr>
          <w:p w14:paraId="46AE6E55" w14:textId="77777777" w:rsidR="008208D0" w:rsidRDefault="00000000">
            <w:r>
              <w:t>HU07 – Registro de Auditoría</w:t>
            </w:r>
          </w:p>
        </w:tc>
      </w:tr>
      <w:tr w:rsidR="008208D0" w14:paraId="489F6987" w14:textId="77777777">
        <w:trPr>
          <w:jc w:val="center"/>
        </w:trPr>
        <w:tc>
          <w:tcPr>
            <w:tcW w:w="3135" w:type="dxa"/>
          </w:tcPr>
          <w:p w14:paraId="17722590" w14:textId="77777777" w:rsidR="008208D0" w:rsidRDefault="00000000">
            <w:r>
              <w:t>CP-08</w:t>
            </w:r>
          </w:p>
        </w:tc>
        <w:tc>
          <w:tcPr>
            <w:tcW w:w="3135" w:type="dxa"/>
          </w:tcPr>
          <w:p w14:paraId="1117BF9C" w14:textId="77777777" w:rsidR="008208D0" w:rsidRDefault="00000000">
            <w:r>
              <w:t>P08 – Asociación de exámenes a pacientes</w:t>
            </w:r>
          </w:p>
        </w:tc>
        <w:tc>
          <w:tcPr>
            <w:tcW w:w="3135" w:type="dxa"/>
          </w:tcPr>
          <w:p w14:paraId="571E8349" w14:textId="77777777" w:rsidR="008208D0" w:rsidRDefault="00000000">
            <w:r>
              <w:t>HU08 – Asociación de Exámenes a Pacientes</w:t>
            </w:r>
          </w:p>
        </w:tc>
      </w:tr>
      <w:tr w:rsidR="008208D0" w14:paraId="569A8207" w14:textId="77777777">
        <w:trPr>
          <w:jc w:val="center"/>
        </w:trPr>
        <w:tc>
          <w:tcPr>
            <w:tcW w:w="3135" w:type="dxa"/>
          </w:tcPr>
          <w:p w14:paraId="26A02A00" w14:textId="77777777" w:rsidR="008208D0" w:rsidRDefault="00000000">
            <w:r>
              <w:t>CP-09</w:t>
            </w:r>
          </w:p>
        </w:tc>
        <w:tc>
          <w:tcPr>
            <w:tcW w:w="3135" w:type="dxa"/>
          </w:tcPr>
          <w:p w14:paraId="69780030" w14:textId="77777777" w:rsidR="008208D0" w:rsidRDefault="00000000">
            <w:r>
              <w:t>P09 – Manejo de errores y respuestas controladas</w:t>
            </w:r>
          </w:p>
        </w:tc>
        <w:tc>
          <w:tcPr>
            <w:tcW w:w="3135" w:type="dxa"/>
          </w:tcPr>
          <w:p w14:paraId="3BAC2880" w14:textId="77777777" w:rsidR="008208D0" w:rsidRDefault="00000000">
            <w:r>
              <w:t>HU09 – Manejo de Errores y Respuestas Controladas</w:t>
            </w:r>
          </w:p>
        </w:tc>
      </w:tr>
    </w:tbl>
    <w:p w14:paraId="007B23FC" w14:textId="77777777" w:rsidR="008208D0" w:rsidRDefault="008208D0"/>
    <w:p w14:paraId="5DBB2E92" w14:textId="08C720BB" w:rsidR="008208D0" w:rsidRDefault="00000000" w:rsidP="002075C2">
      <w:pPr>
        <w:pStyle w:val="Ttulo1"/>
      </w:pPr>
      <w:r>
        <w:t>6. Registro de ejecución</w:t>
      </w:r>
    </w:p>
    <w:tbl>
      <w:tblPr>
        <w:tblStyle w:val="Tablaconcuadrcula"/>
        <w:tblW w:w="0" w:type="auto"/>
        <w:jc w:val="center"/>
        <w:tblLook w:val="04A0" w:firstRow="1" w:lastRow="0" w:firstColumn="1" w:lastColumn="0" w:noHBand="0" w:noVBand="1"/>
      </w:tblPr>
      <w:tblGrid>
        <w:gridCol w:w="1881"/>
        <w:gridCol w:w="1881"/>
        <w:gridCol w:w="1881"/>
        <w:gridCol w:w="1881"/>
        <w:gridCol w:w="1881"/>
      </w:tblGrid>
      <w:tr w:rsidR="008208D0" w14:paraId="3CE33B37" w14:textId="77777777">
        <w:trPr>
          <w:jc w:val="center"/>
        </w:trPr>
        <w:tc>
          <w:tcPr>
            <w:tcW w:w="1881" w:type="dxa"/>
            <w:shd w:val="clear" w:color="auto" w:fill="D9EAF7"/>
          </w:tcPr>
          <w:p w14:paraId="70F682BF" w14:textId="77777777" w:rsidR="008208D0" w:rsidRDefault="00000000">
            <w:r>
              <w:rPr>
                <w:b/>
              </w:rPr>
              <w:t>ID</w:t>
            </w:r>
          </w:p>
        </w:tc>
        <w:tc>
          <w:tcPr>
            <w:tcW w:w="1881" w:type="dxa"/>
            <w:shd w:val="clear" w:color="auto" w:fill="D9EAF7"/>
          </w:tcPr>
          <w:p w14:paraId="3C02CA87" w14:textId="77777777" w:rsidR="008208D0" w:rsidRDefault="00000000">
            <w:r>
              <w:rPr>
                <w:b/>
              </w:rPr>
              <w:t>Fecha</w:t>
            </w:r>
          </w:p>
        </w:tc>
        <w:tc>
          <w:tcPr>
            <w:tcW w:w="1881" w:type="dxa"/>
            <w:shd w:val="clear" w:color="auto" w:fill="D9EAF7"/>
          </w:tcPr>
          <w:p w14:paraId="522081AC" w14:textId="77777777" w:rsidR="008208D0" w:rsidRDefault="00000000">
            <w:r>
              <w:rPr>
                <w:b/>
              </w:rPr>
              <w:t>Responsable</w:t>
            </w:r>
          </w:p>
        </w:tc>
        <w:tc>
          <w:tcPr>
            <w:tcW w:w="1881" w:type="dxa"/>
            <w:shd w:val="clear" w:color="auto" w:fill="D9EAF7"/>
          </w:tcPr>
          <w:p w14:paraId="441B7B27" w14:textId="77777777" w:rsidR="008208D0" w:rsidRDefault="00000000">
            <w:r>
              <w:rPr>
                <w:b/>
              </w:rPr>
              <w:t>Resultado</w:t>
            </w:r>
          </w:p>
        </w:tc>
        <w:tc>
          <w:tcPr>
            <w:tcW w:w="1881" w:type="dxa"/>
            <w:shd w:val="clear" w:color="auto" w:fill="D9EAF7"/>
          </w:tcPr>
          <w:p w14:paraId="6D504E92" w14:textId="77777777" w:rsidR="008208D0" w:rsidRDefault="00000000">
            <w:r>
              <w:rPr>
                <w:b/>
              </w:rPr>
              <w:t>Observaciones</w:t>
            </w:r>
          </w:p>
        </w:tc>
      </w:tr>
      <w:tr w:rsidR="008208D0" w14:paraId="580035F7" w14:textId="77777777">
        <w:trPr>
          <w:jc w:val="center"/>
        </w:trPr>
        <w:tc>
          <w:tcPr>
            <w:tcW w:w="1881" w:type="dxa"/>
          </w:tcPr>
          <w:p w14:paraId="74637057" w14:textId="77777777" w:rsidR="008208D0" w:rsidRDefault="00000000">
            <w:r>
              <w:t>CP-01</w:t>
            </w:r>
          </w:p>
        </w:tc>
        <w:tc>
          <w:tcPr>
            <w:tcW w:w="1881" w:type="dxa"/>
          </w:tcPr>
          <w:p w14:paraId="25D99EC3" w14:textId="77777777" w:rsidR="008208D0" w:rsidRDefault="00000000">
            <w:r>
              <w:t>Pendiente</w:t>
            </w:r>
          </w:p>
        </w:tc>
        <w:tc>
          <w:tcPr>
            <w:tcW w:w="1881" w:type="dxa"/>
          </w:tcPr>
          <w:p w14:paraId="28AC5AB6" w14:textId="77777777" w:rsidR="008208D0" w:rsidRDefault="00000000">
            <w:r>
              <w:t>Pendiente</w:t>
            </w:r>
          </w:p>
        </w:tc>
        <w:tc>
          <w:tcPr>
            <w:tcW w:w="1881" w:type="dxa"/>
          </w:tcPr>
          <w:p w14:paraId="7720B09C" w14:textId="77777777" w:rsidR="008208D0" w:rsidRDefault="00000000">
            <w:r>
              <w:t>Pendiente</w:t>
            </w:r>
          </w:p>
        </w:tc>
        <w:tc>
          <w:tcPr>
            <w:tcW w:w="1881" w:type="dxa"/>
          </w:tcPr>
          <w:p w14:paraId="3C244F3A" w14:textId="77777777" w:rsidR="008208D0" w:rsidRDefault="00000000">
            <w:r>
              <w:t>Pendiente</w:t>
            </w:r>
          </w:p>
        </w:tc>
      </w:tr>
      <w:tr w:rsidR="008208D0" w14:paraId="559BD3A0" w14:textId="77777777">
        <w:trPr>
          <w:jc w:val="center"/>
        </w:trPr>
        <w:tc>
          <w:tcPr>
            <w:tcW w:w="1881" w:type="dxa"/>
          </w:tcPr>
          <w:p w14:paraId="1B233307" w14:textId="77777777" w:rsidR="008208D0" w:rsidRDefault="00000000">
            <w:r>
              <w:t>CP-02</w:t>
            </w:r>
          </w:p>
        </w:tc>
        <w:tc>
          <w:tcPr>
            <w:tcW w:w="1881" w:type="dxa"/>
          </w:tcPr>
          <w:p w14:paraId="30695568" w14:textId="77777777" w:rsidR="008208D0" w:rsidRDefault="00000000">
            <w:r>
              <w:t>Pendiente</w:t>
            </w:r>
          </w:p>
        </w:tc>
        <w:tc>
          <w:tcPr>
            <w:tcW w:w="1881" w:type="dxa"/>
          </w:tcPr>
          <w:p w14:paraId="53FE43A8" w14:textId="77777777" w:rsidR="008208D0" w:rsidRDefault="00000000">
            <w:r>
              <w:t>Pendiente</w:t>
            </w:r>
          </w:p>
        </w:tc>
        <w:tc>
          <w:tcPr>
            <w:tcW w:w="1881" w:type="dxa"/>
          </w:tcPr>
          <w:p w14:paraId="5C766BCE" w14:textId="77777777" w:rsidR="008208D0" w:rsidRDefault="00000000">
            <w:r>
              <w:t>Pendiente</w:t>
            </w:r>
          </w:p>
        </w:tc>
        <w:tc>
          <w:tcPr>
            <w:tcW w:w="1881" w:type="dxa"/>
          </w:tcPr>
          <w:p w14:paraId="4612ADA1" w14:textId="77777777" w:rsidR="008208D0" w:rsidRDefault="00000000">
            <w:r>
              <w:t>Pendiente</w:t>
            </w:r>
          </w:p>
        </w:tc>
      </w:tr>
      <w:tr w:rsidR="008208D0" w14:paraId="4AB5EC11" w14:textId="77777777">
        <w:trPr>
          <w:jc w:val="center"/>
        </w:trPr>
        <w:tc>
          <w:tcPr>
            <w:tcW w:w="1881" w:type="dxa"/>
          </w:tcPr>
          <w:p w14:paraId="56128EAB" w14:textId="77777777" w:rsidR="008208D0" w:rsidRDefault="00000000">
            <w:r>
              <w:t>CP-03</w:t>
            </w:r>
          </w:p>
        </w:tc>
        <w:tc>
          <w:tcPr>
            <w:tcW w:w="1881" w:type="dxa"/>
          </w:tcPr>
          <w:p w14:paraId="20F82564" w14:textId="77777777" w:rsidR="008208D0" w:rsidRDefault="00000000">
            <w:r>
              <w:t>Pendiente</w:t>
            </w:r>
          </w:p>
        </w:tc>
        <w:tc>
          <w:tcPr>
            <w:tcW w:w="1881" w:type="dxa"/>
          </w:tcPr>
          <w:p w14:paraId="6ABF3D0D" w14:textId="77777777" w:rsidR="008208D0" w:rsidRDefault="00000000">
            <w:r>
              <w:t>Pendiente</w:t>
            </w:r>
          </w:p>
        </w:tc>
        <w:tc>
          <w:tcPr>
            <w:tcW w:w="1881" w:type="dxa"/>
          </w:tcPr>
          <w:p w14:paraId="4595FFC0" w14:textId="77777777" w:rsidR="008208D0" w:rsidRDefault="00000000">
            <w:r>
              <w:t>Pendiente</w:t>
            </w:r>
          </w:p>
        </w:tc>
        <w:tc>
          <w:tcPr>
            <w:tcW w:w="1881" w:type="dxa"/>
          </w:tcPr>
          <w:p w14:paraId="26815566" w14:textId="77777777" w:rsidR="008208D0" w:rsidRDefault="00000000">
            <w:r>
              <w:t>Pendiente</w:t>
            </w:r>
          </w:p>
        </w:tc>
      </w:tr>
      <w:tr w:rsidR="008208D0" w14:paraId="78F5C87D" w14:textId="77777777">
        <w:trPr>
          <w:jc w:val="center"/>
        </w:trPr>
        <w:tc>
          <w:tcPr>
            <w:tcW w:w="1881" w:type="dxa"/>
          </w:tcPr>
          <w:p w14:paraId="402E22FD" w14:textId="77777777" w:rsidR="008208D0" w:rsidRDefault="00000000">
            <w:r>
              <w:t>CP-04</w:t>
            </w:r>
          </w:p>
        </w:tc>
        <w:tc>
          <w:tcPr>
            <w:tcW w:w="1881" w:type="dxa"/>
          </w:tcPr>
          <w:p w14:paraId="45012372" w14:textId="77777777" w:rsidR="008208D0" w:rsidRDefault="00000000">
            <w:r>
              <w:t>Pendiente</w:t>
            </w:r>
          </w:p>
        </w:tc>
        <w:tc>
          <w:tcPr>
            <w:tcW w:w="1881" w:type="dxa"/>
          </w:tcPr>
          <w:p w14:paraId="57B99698" w14:textId="77777777" w:rsidR="008208D0" w:rsidRDefault="00000000">
            <w:r>
              <w:t>Pendiente</w:t>
            </w:r>
          </w:p>
        </w:tc>
        <w:tc>
          <w:tcPr>
            <w:tcW w:w="1881" w:type="dxa"/>
          </w:tcPr>
          <w:p w14:paraId="05D31851" w14:textId="77777777" w:rsidR="008208D0" w:rsidRDefault="00000000">
            <w:r>
              <w:t>Pendiente</w:t>
            </w:r>
          </w:p>
        </w:tc>
        <w:tc>
          <w:tcPr>
            <w:tcW w:w="1881" w:type="dxa"/>
          </w:tcPr>
          <w:p w14:paraId="0E589FC4" w14:textId="77777777" w:rsidR="008208D0" w:rsidRDefault="00000000">
            <w:r>
              <w:t>Pendiente</w:t>
            </w:r>
          </w:p>
        </w:tc>
      </w:tr>
      <w:tr w:rsidR="008208D0" w14:paraId="53D5D9CA" w14:textId="77777777">
        <w:trPr>
          <w:jc w:val="center"/>
        </w:trPr>
        <w:tc>
          <w:tcPr>
            <w:tcW w:w="1881" w:type="dxa"/>
          </w:tcPr>
          <w:p w14:paraId="08195CA6" w14:textId="77777777" w:rsidR="008208D0" w:rsidRDefault="00000000">
            <w:r>
              <w:t>CP-05</w:t>
            </w:r>
          </w:p>
        </w:tc>
        <w:tc>
          <w:tcPr>
            <w:tcW w:w="1881" w:type="dxa"/>
          </w:tcPr>
          <w:p w14:paraId="5003FBE2" w14:textId="77777777" w:rsidR="008208D0" w:rsidRDefault="00000000">
            <w:r>
              <w:t>Pendiente</w:t>
            </w:r>
          </w:p>
        </w:tc>
        <w:tc>
          <w:tcPr>
            <w:tcW w:w="1881" w:type="dxa"/>
          </w:tcPr>
          <w:p w14:paraId="43E2F40E" w14:textId="77777777" w:rsidR="008208D0" w:rsidRDefault="00000000">
            <w:r>
              <w:t>Pendiente</w:t>
            </w:r>
          </w:p>
        </w:tc>
        <w:tc>
          <w:tcPr>
            <w:tcW w:w="1881" w:type="dxa"/>
          </w:tcPr>
          <w:p w14:paraId="74B98696" w14:textId="77777777" w:rsidR="008208D0" w:rsidRDefault="00000000">
            <w:r>
              <w:t>Pendiente</w:t>
            </w:r>
          </w:p>
        </w:tc>
        <w:tc>
          <w:tcPr>
            <w:tcW w:w="1881" w:type="dxa"/>
          </w:tcPr>
          <w:p w14:paraId="0C6D2FF7" w14:textId="77777777" w:rsidR="008208D0" w:rsidRDefault="00000000">
            <w:r>
              <w:t>Pendiente</w:t>
            </w:r>
          </w:p>
        </w:tc>
      </w:tr>
      <w:tr w:rsidR="008208D0" w14:paraId="5A63F78C" w14:textId="77777777">
        <w:trPr>
          <w:jc w:val="center"/>
        </w:trPr>
        <w:tc>
          <w:tcPr>
            <w:tcW w:w="1881" w:type="dxa"/>
          </w:tcPr>
          <w:p w14:paraId="4E110A07" w14:textId="77777777" w:rsidR="008208D0" w:rsidRDefault="00000000">
            <w:r>
              <w:t>CP-06</w:t>
            </w:r>
          </w:p>
        </w:tc>
        <w:tc>
          <w:tcPr>
            <w:tcW w:w="1881" w:type="dxa"/>
          </w:tcPr>
          <w:p w14:paraId="7EBA7ABE" w14:textId="77777777" w:rsidR="008208D0" w:rsidRDefault="00000000">
            <w:r>
              <w:t>Pendiente</w:t>
            </w:r>
          </w:p>
        </w:tc>
        <w:tc>
          <w:tcPr>
            <w:tcW w:w="1881" w:type="dxa"/>
          </w:tcPr>
          <w:p w14:paraId="5303C0CF" w14:textId="77777777" w:rsidR="008208D0" w:rsidRDefault="00000000">
            <w:r>
              <w:t>Pendiente</w:t>
            </w:r>
          </w:p>
        </w:tc>
        <w:tc>
          <w:tcPr>
            <w:tcW w:w="1881" w:type="dxa"/>
          </w:tcPr>
          <w:p w14:paraId="5208B3B8" w14:textId="77777777" w:rsidR="008208D0" w:rsidRDefault="00000000">
            <w:r>
              <w:t>Pendiente</w:t>
            </w:r>
          </w:p>
        </w:tc>
        <w:tc>
          <w:tcPr>
            <w:tcW w:w="1881" w:type="dxa"/>
          </w:tcPr>
          <w:p w14:paraId="32E3709D" w14:textId="77777777" w:rsidR="008208D0" w:rsidRDefault="00000000">
            <w:r>
              <w:t>Pendiente</w:t>
            </w:r>
          </w:p>
        </w:tc>
      </w:tr>
      <w:tr w:rsidR="008208D0" w14:paraId="1048F9EB" w14:textId="77777777">
        <w:trPr>
          <w:jc w:val="center"/>
        </w:trPr>
        <w:tc>
          <w:tcPr>
            <w:tcW w:w="1881" w:type="dxa"/>
          </w:tcPr>
          <w:p w14:paraId="481C9EC2" w14:textId="77777777" w:rsidR="008208D0" w:rsidRDefault="00000000">
            <w:r>
              <w:t>CP-07</w:t>
            </w:r>
          </w:p>
        </w:tc>
        <w:tc>
          <w:tcPr>
            <w:tcW w:w="1881" w:type="dxa"/>
          </w:tcPr>
          <w:p w14:paraId="0D035DB5" w14:textId="77777777" w:rsidR="008208D0" w:rsidRDefault="00000000">
            <w:r>
              <w:t>Pendiente</w:t>
            </w:r>
          </w:p>
        </w:tc>
        <w:tc>
          <w:tcPr>
            <w:tcW w:w="1881" w:type="dxa"/>
          </w:tcPr>
          <w:p w14:paraId="552EAB70" w14:textId="77777777" w:rsidR="008208D0" w:rsidRDefault="00000000">
            <w:r>
              <w:t>Pendiente</w:t>
            </w:r>
          </w:p>
        </w:tc>
        <w:tc>
          <w:tcPr>
            <w:tcW w:w="1881" w:type="dxa"/>
          </w:tcPr>
          <w:p w14:paraId="7A73DAD9" w14:textId="77777777" w:rsidR="008208D0" w:rsidRDefault="00000000">
            <w:r>
              <w:t>Pendiente</w:t>
            </w:r>
          </w:p>
        </w:tc>
        <w:tc>
          <w:tcPr>
            <w:tcW w:w="1881" w:type="dxa"/>
          </w:tcPr>
          <w:p w14:paraId="499FBE01" w14:textId="77777777" w:rsidR="008208D0" w:rsidRDefault="00000000">
            <w:r>
              <w:t>Pendiente</w:t>
            </w:r>
          </w:p>
        </w:tc>
      </w:tr>
      <w:tr w:rsidR="008208D0" w14:paraId="67B7C9FE" w14:textId="77777777">
        <w:trPr>
          <w:jc w:val="center"/>
        </w:trPr>
        <w:tc>
          <w:tcPr>
            <w:tcW w:w="1881" w:type="dxa"/>
          </w:tcPr>
          <w:p w14:paraId="5AA85FC5" w14:textId="77777777" w:rsidR="008208D0" w:rsidRDefault="00000000">
            <w:r>
              <w:t>CP-08</w:t>
            </w:r>
          </w:p>
        </w:tc>
        <w:tc>
          <w:tcPr>
            <w:tcW w:w="1881" w:type="dxa"/>
          </w:tcPr>
          <w:p w14:paraId="086EF9A3" w14:textId="77777777" w:rsidR="008208D0" w:rsidRDefault="00000000">
            <w:r>
              <w:t>Pendiente</w:t>
            </w:r>
          </w:p>
        </w:tc>
        <w:tc>
          <w:tcPr>
            <w:tcW w:w="1881" w:type="dxa"/>
          </w:tcPr>
          <w:p w14:paraId="246B995D" w14:textId="77777777" w:rsidR="008208D0" w:rsidRDefault="00000000">
            <w:r>
              <w:t>Pendiente</w:t>
            </w:r>
          </w:p>
        </w:tc>
        <w:tc>
          <w:tcPr>
            <w:tcW w:w="1881" w:type="dxa"/>
          </w:tcPr>
          <w:p w14:paraId="4EE752A3" w14:textId="77777777" w:rsidR="008208D0" w:rsidRDefault="00000000">
            <w:r>
              <w:t>Pendiente</w:t>
            </w:r>
          </w:p>
        </w:tc>
        <w:tc>
          <w:tcPr>
            <w:tcW w:w="1881" w:type="dxa"/>
          </w:tcPr>
          <w:p w14:paraId="1B5A067E" w14:textId="77777777" w:rsidR="008208D0" w:rsidRDefault="00000000">
            <w:r>
              <w:t>Pendiente</w:t>
            </w:r>
          </w:p>
        </w:tc>
      </w:tr>
      <w:tr w:rsidR="008208D0" w14:paraId="50F4A765" w14:textId="77777777">
        <w:trPr>
          <w:jc w:val="center"/>
        </w:trPr>
        <w:tc>
          <w:tcPr>
            <w:tcW w:w="1881" w:type="dxa"/>
          </w:tcPr>
          <w:p w14:paraId="10CCF449" w14:textId="77777777" w:rsidR="008208D0" w:rsidRDefault="00000000">
            <w:r>
              <w:t>CP-09</w:t>
            </w:r>
          </w:p>
        </w:tc>
        <w:tc>
          <w:tcPr>
            <w:tcW w:w="1881" w:type="dxa"/>
          </w:tcPr>
          <w:p w14:paraId="21C45449" w14:textId="77777777" w:rsidR="008208D0" w:rsidRDefault="00000000">
            <w:r>
              <w:t>Pendiente</w:t>
            </w:r>
          </w:p>
        </w:tc>
        <w:tc>
          <w:tcPr>
            <w:tcW w:w="1881" w:type="dxa"/>
          </w:tcPr>
          <w:p w14:paraId="03E23E1A" w14:textId="77777777" w:rsidR="008208D0" w:rsidRDefault="00000000">
            <w:r>
              <w:t>Pendiente</w:t>
            </w:r>
          </w:p>
        </w:tc>
        <w:tc>
          <w:tcPr>
            <w:tcW w:w="1881" w:type="dxa"/>
          </w:tcPr>
          <w:p w14:paraId="19752D29" w14:textId="77777777" w:rsidR="008208D0" w:rsidRDefault="00000000">
            <w:r>
              <w:t>Pendiente</w:t>
            </w:r>
          </w:p>
        </w:tc>
        <w:tc>
          <w:tcPr>
            <w:tcW w:w="1881" w:type="dxa"/>
          </w:tcPr>
          <w:p w14:paraId="3F523CD6" w14:textId="77777777" w:rsidR="008208D0" w:rsidRDefault="00000000">
            <w:r>
              <w:t>Pendiente</w:t>
            </w:r>
          </w:p>
        </w:tc>
      </w:tr>
    </w:tbl>
    <w:p w14:paraId="54C6BCBC" w14:textId="77777777" w:rsidR="008208D0" w:rsidRDefault="008208D0"/>
    <w:p w14:paraId="22430CCD" w14:textId="7E1C7318" w:rsidR="008208D0" w:rsidRDefault="002075C2">
      <w:pPr>
        <w:pStyle w:val="Ttulo1"/>
      </w:pPr>
      <w:r>
        <w:t>7</w:t>
      </w:r>
      <w:r w:rsidR="00000000">
        <w:t>. Conclusión</w:t>
      </w:r>
    </w:p>
    <w:p w14:paraId="014EE9BF" w14:textId="4DF6848E" w:rsidR="008208D0" w:rsidRDefault="00000000">
      <w:r>
        <w:t>Los casos de prueba definidos permiten validar las funcionalidades principales de WellQ App Exámenes Médicos, cubriendo escenarios esperados, situaciones inválidas y restricciones de acceso. Una vez ejecutados, sus resultados y evidencias servirán como base para el documento de Resultados de las Pruebas, manteniendo la identificación CP-01 a CP-09.</w:t>
      </w:r>
    </w:p>
    <w:sectPr w:rsidR="008208D0" w:rsidSect="002075C2">
      <w:pgSz w:w="12240" w:h="15840" w:code="1"/>
      <w:pgMar w:top="1247" w:right="1418" w:bottom="1247" w:left="1418" w:header="720" w:footer="720" w:gutter="0"/>
      <w:cols w:space="720"/>
      <w:vAlign w:val="cen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81411364">
    <w:abstractNumId w:val="8"/>
  </w:num>
  <w:num w:numId="2" w16cid:durableId="1364745951">
    <w:abstractNumId w:val="6"/>
  </w:num>
  <w:num w:numId="3" w16cid:durableId="155999802">
    <w:abstractNumId w:val="5"/>
  </w:num>
  <w:num w:numId="4" w16cid:durableId="772240422">
    <w:abstractNumId w:val="4"/>
  </w:num>
  <w:num w:numId="5" w16cid:durableId="1711146678">
    <w:abstractNumId w:val="7"/>
  </w:num>
  <w:num w:numId="6" w16cid:durableId="1897424510">
    <w:abstractNumId w:val="3"/>
  </w:num>
  <w:num w:numId="7" w16cid:durableId="2024359428">
    <w:abstractNumId w:val="2"/>
  </w:num>
  <w:num w:numId="8" w16cid:durableId="823476437">
    <w:abstractNumId w:val="1"/>
  </w:num>
  <w:num w:numId="9" w16cid:durableId="859784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75C2"/>
    <w:rsid w:val="0029639D"/>
    <w:rsid w:val="002D6D14"/>
    <w:rsid w:val="0031469C"/>
    <w:rsid w:val="00326F90"/>
    <w:rsid w:val="00347D63"/>
    <w:rsid w:val="00470C7A"/>
    <w:rsid w:val="007D191F"/>
    <w:rsid w:val="008208D0"/>
    <w:rsid w:val="008D3A6A"/>
    <w:rsid w:val="00AA1D8D"/>
    <w:rsid w:val="00B47730"/>
    <w:rsid w:val="00CB0664"/>
    <w:rsid w:val="00D11206"/>
    <w:rsid w:val="00FA22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6373A9"/>
  <w14:defaultImageDpi w14:val="300"/>
  <w15:docId w15:val="{0ED9A039-979A-4032-8CE6-5A13D7458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12</Pages>
  <Words>1595</Words>
  <Characters>8775</Characters>
  <Application>Microsoft Office Word</Application>
  <DocSecurity>0</DocSecurity>
  <Lines>73</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10350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pavezherrada@gmail.com</cp:lastModifiedBy>
  <cp:revision>10</cp:revision>
  <dcterms:created xsi:type="dcterms:W3CDTF">2013-12-23T23:15:00Z</dcterms:created>
  <dcterms:modified xsi:type="dcterms:W3CDTF">2026-10-06T14:13:00Z</dcterms:modified>
  <cp:category/>
</cp:coreProperties>
</file>