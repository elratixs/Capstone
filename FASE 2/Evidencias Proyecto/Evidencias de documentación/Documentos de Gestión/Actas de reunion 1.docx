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27F90" w14:textId="77777777" w:rsidR="005766F7" w:rsidRDefault="00000000">
      <w:pPr>
        <w:jc w:val="center"/>
      </w:pPr>
      <w:r>
        <w:rPr>
          <w:b/>
          <w:sz w:val="32"/>
        </w:rPr>
        <w:t>ACTA DE REUNIÓN CON CLIENTE</w:t>
      </w:r>
    </w:p>
    <w:p w14:paraId="11246998" w14:textId="77777777" w:rsidR="005766F7" w:rsidRDefault="00000000">
      <w:pPr>
        <w:jc w:val="center"/>
      </w:pPr>
      <w:r>
        <w:rPr>
          <w:b/>
        </w:rPr>
        <w:t>Proyecto: WellQ App Exámenes Médicos</w:t>
      </w:r>
    </w:p>
    <w:p w14:paraId="3CF39B20" w14:textId="77777777" w:rsidR="005766F7" w:rsidRDefault="00000000">
      <w:r>
        <w:rPr>
          <w:b/>
        </w:rPr>
        <w:t xml:space="preserve">Tipo de reunión: </w:t>
      </w:r>
      <w:r>
        <w:t>Reunión inicial y levantamiento/validación de requerimientos</w:t>
      </w:r>
    </w:p>
    <w:p w14:paraId="6892E939" w14:textId="265856EA" w:rsidR="005766F7" w:rsidRDefault="00000000">
      <w:r>
        <w:rPr>
          <w:b/>
        </w:rPr>
        <w:t xml:space="preserve">Etapa: </w:t>
      </w:r>
      <w:r w:rsidR="002A3C60" w:rsidRPr="002A3C60">
        <w:rPr>
          <w:bCs/>
        </w:rPr>
        <w:t>Incremento 1</w:t>
      </w:r>
      <w:r>
        <w:t xml:space="preserve"> – Inicio del proyecto</w:t>
      </w:r>
    </w:p>
    <w:p w14:paraId="670A1E4D" w14:textId="678E1873" w:rsidR="005766F7" w:rsidRDefault="00000000">
      <w:r>
        <w:rPr>
          <w:b/>
        </w:rPr>
        <w:t xml:space="preserve">Fecha: </w:t>
      </w:r>
      <w:r w:rsidR="005A2182">
        <w:t>Viernes 04 de Septiembre del 2026</w:t>
      </w:r>
    </w:p>
    <w:p w14:paraId="0A394DB6" w14:textId="5B75C8B5" w:rsidR="005766F7" w:rsidRDefault="00000000">
      <w:r>
        <w:rPr>
          <w:b/>
        </w:rPr>
        <w:t xml:space="preserve">Modalidad: </w:t>
      </w:r>
      <w:r w:rsidR="005A2182">
        <w:t>Online via Microsoft Teams</w:t>
      </w:r>
    </w:p>
    <w:p w14:paraId="5366FB82" w14:textId="4B0DC60E" w:rsidR="005766F7" w:rsidRDefault="00000000">
      <w:r>
        <w:rPr>
          <w:b/>
        </w:rPr>
        <w:t xml:space="preserve">Duración: </w:t>
      </w:r>
      <w:r w:rsidR="005A2182">
        <w:t>30 minutos</w:t>
      </w:r>
    </w:p>
    <w:p w14:paraId="30CB9381" w14:textId="77777777" w:rsidR="005766F7" w:rsidRDefault="00000000">
      <w:pPr>
        <w:pStyle w:val="Ttulo2"/>
      </w:pPr>
      <w:r>
        <w:t>1. Participantes</w:t>
      </w:r>
    </w:p>
    <w:p w14:paraId="0CE67736" w14:textId="77777777" w:rsidR="005766F7" w:rsidRDefault="00000000">
      <w:pPr>
        <w:pStyle w:val="Listaconvietas"/>
      </w:pPr>
      <w:r>
        <w:t>Mauricio Pavez – Desarrollo de aplicación móvil e integración con API.</w:t>
      </w:r>
    </w:p>
    <w:p w14:paraId="007800B4" w14:textId="77777777" w:rsidR="005766F7" w:rsidRDefault="00000000">
      <w:pPr>
        <w:pStyle w:val="Listaconvietas"/>
      </w:pPr>
      <w:r>
        <w:t>Renato Toro – Desarrollo backend, API y base de datos.</w:t>
      </w:r>
    </w:p>
    <w:p w14:paraId="1527FEA3" w14:textId="477F2EA8" w:rsidR="002A3C60" w:rsidRDefault="002A3C60">
      <w:pPr>
        <w:pStyle w:val="Listaconvietas"/>
      </w:pPr>
      <w:r w:rsidRPr="002A3C60">
        <w:t>Alex Fuentes – Apoyo en desarrollo, integración, pruebas y documentación</w:t>
      </w:r>
      <w:r>
        <w:t>.</w:t>
      </w:r>
    </w:p>
    <w:p w14:paraId="16BFA1B4" w14:textId="123A885A" w:rsidR="005766F7" w:rsidRDefault="00B94FFE">
      <w:pPr>
        <w:pStyle w:val="Listaconvietas"/>
      </w:pPr>
      <w:r>
        <w:t>Karina Alvarez</w:t>
      </w:r>
      <w:r>
        <w:t xml:space="preserve"> </w:t>
      </w:r>
      <w:r w:rsidRPr="002A3C60">
        <w:t>–</w:t>
      </w:r>
      <w:r>
        <w:t xml:space="preserve"> </w:t>
      </w:r>
      <w:r w:rsidR="00000000">
        <w:t>Representante del cliente WellQ</w:t>
      </w:r>
      <w:r>
        <w:t>.</w:t>
      </w:r>
    </w:p>
    <w:p w14:paraId="50AB4597" w14:textId="77777777" w:rsidR="005766F7" w:rsidRDefault="00000000">
      <w:pPr>
        <w:pStyle w:val="Ttulo2"/>
      </w:pPr>
      <w:r>
        <w:t>2. Objetivo de la reunión</w:t>
      </w:r>
    </w:p>
    <w:p w14:paraId="559996F8" w14:textId="7F5732D9" w:rsidR="005766F7" w:rsidRPr="002A3C60" w:rsidRDefault="00B94FFE" w:rsidP="00B94FFE">
      <w:pPr>
        <w:rPr>
          <w:lang w:val="es-CL"/>
        </w:rPr>
      </w:pPr>
      <w:r w:rsidRPr="00B94FFE">
        <w:t>Presentar la propuesta del proyecto, revisar la problemática relacionada con la gestión de documentos médicos y validar las funcionalidades principales que formarán parte de la solución.</w:t>
      </w:r>
    </w:p>
    <w:p w14:paraId="004199D7" w14:textId="77777777" w:rsidR="005766F7" w:rsidRDefault="00000000">
      <w:pPr>
        <w:pStyle w:val="Ttulo2"/>
      </w:pPr>
      <w:r>
        <w:t>3. Temas tratados</w:t>
      </w:r>
    </w:p>
    <w:p w14:paraId="2CE49B36" w14:textId="187C9F83" w:rsidR="00B94FFE" w:rsidRPr="00B94FFE" w:rsidRDefault="00B94FFE" w:rsidP="00B94FFE">
      <w:pPr>
        <w:pStyle w:val="Listaconvietas"/>
        <w:rPr>
          <w:lang w:val="es-CL"/>
        </w:rPr>
      </w:pPr>
      <w:r w:rsidRPr="00B94FFE">
        <w:rPr>
          <w:lang w:val="es-CL"/>
        </w:rPr>
        <w:t>Centralización de exámenes médicos asociados a pacientes.</w:t>
      </w:r>
    </w:p>
    <w:p w14:paraId="5923283E" w14:textId="6056A0EE" w:rsidR="00B94FFE" w:rsidRPr="00B94FFE" w:rsidRDefault="00B94FFE" w:rsidP="00B94FFE">
      <w:pPr>
        <w:pStyle w:val="Listaconvietas"/>
        <w:rPr>
          <w:lang w:val="es-CL"/>
        </w:rPr>
      </w:pPr>
      <w:r w:rsidRPr="00B94FFE">
        <w:rPr>
          <w:lang w:val="es-CL"/>
        </w:rPr>
        <w:t>Carga y validación de archivos.</w:t>
      </w:r>
    </w:p>
    <w:p w14:paraId="34CBC7F9" w14:textId="01CDC5B0" w:rsidR="00B94FFE" w:rsidRPr="00B94FFE" w:rsidRDefault="00B94FFE" w:rsidP="00B94FFE">
      <w:pPr>
        <w:pStyle w:val="Listaconvietas"/>
        <w:rPr>
          <w:lang w:val="es-CL"/>
        </w:rPr>
      </w:pPr>
      <w:r w:rsidRPr="00B94FFE">
        <w:rPr>
          <w:lang w:val="es-CL"/>
        </w:rPr>
        <w:t>Consulta y descarga de documentos.</w:t>
      </w:r>
    </w:p>
    <w:p w14:paraId="08C37DC4" w14:textId="26E32CC8" w:rsidR="00B94FFE" w:rsidRPr="00B94FFE" w:rsidRDefault="00B94FFE" w:rsidP="00B94FFE">
      <w:pPr>
        <w:pStyle w:val="Listaconvietas"/>
        <w:rPr>
          <w:lang w:val="es-CL"/>
        </w:rPr>
      </w:pPr>
      <w:r w:rsidRPr="00B94FFE">
        <w:rPr>
          <w:lang w:val="es-CL"/>
        </w:rPr>
        <w:t>Control de acceso por usuario y clínica.</w:t>
      </w:r>
    </w:p>
    <w:p w14:paraId="4EBC87AB" w14:textId="05D76E36" w:rsidR="00B94FFE" w:rsidRPr="00B94FFE" w:rsidRDefault="00B94FFE" w:rsidP="00B94FFE">
      <w:pPr>
        <w:pStyle w:val="Listaconvietas"/>
        <w:rPr>
          <w:lang w:val="es-CL"/>
        </w:rPr>
      </w:pPr>
      <w:r w:rsidRPr="00B94FFE">
        <w:rPr>
          <w:lang w:val="es-CL"/>
        </w:rPr>
        <w:t>Eliminación lógica y registro de auditoría.</w:t>
      </w:r>
    </w:p>
    <w:p w14:paraId="0BE06950" w14:textId="6A02F239" w:rsidR="00B94FFE" w:rsidRPr="00B94FFE" w:rsidRDefault="00B94FFE" w:rsidP="00B94FFE">
      <w:pPr>
        <w:pStyle w:val="Listaconvietas"/>
      </w:pPr>
      <w:r w:rsidRPr="00B94FFE">
        <w:rPr>
          <w:lang w:val="es-CL"/>
        </w:rPr>
        <w:t>Priorización de funcionalidades iniciales.</w:t>
      </w:r>
    </w:p>
    <w:p w14:paraId="4040B1F6" w14:textId="70C68B71" w:rsidR="005766F7" w:rsidRDefault="00000000" w:rsidP="00B94FFE">
      <w:pPr>
        <w:pStyle w:val="Ttulo2"/>
      </w:pPr>
      <w:r>
        <w:t>4. Acuerdos alcanzados</w:t>
      </w:r>
    </w:p>
    <w:p w14:paraId="2CDA5467" w14:textId="67D93DB0" w:rsidR="00B94FFE" w:rsidRPr="00B94FFE" w:rsidRDefault="00B94FFE" w:rsidP="00B94FFE">
      <w:pPr>
        <w:pStyle w:val="Listaconvietas"/>
        <w:rPr>
          <w:lang w:val="es-CL"/>
        </w:rPr>
      </w:pPr>
      <w:r w:rsidRPr="00B94FFE">
        <w:rPr>
          <w:lang w:val="es-CL"/>
        </w:rPr>
        <w:t>La solución se enfocará en facilitar la gestión de documentos médicos.</w:t>
      </w:r>
    </w:p>
    <w:p w14:paraId="4EE4CA2F" w14:textId="01671080" w:rsidR="00B94FFE" w:rsidRPr="00B94FFE" w:rsidRDefault="00B94FFE" w:rsidP="00B94FFE">
      <w:pPr>
        <w:pStyle w:val="Listaconvietas"/>
        <w:rPr>
          <w:lang w:val="es-CL"/>
        </w:rPr>
      </w:pPr>
      <w:r w:rsidRPr="00B94FFE">
        <w:rPr>
          <w:lang w:val="es-CL"/>
        </w:rPr>
        <w:t>Cada examen deberá asociarse al paciente correspondiente.</w:t>
      </w:r>
    </w:p>
    <w:p w14:paraId="3A2D53F4" w14:textId="4985DE5E" w:rsidR="00B94FFE" w:rsidRPr="00B94FFE" w:rsidRDefault="00B94FFE" w:rsidP="00B94FFE">
      <w:pPr>
        <w:pStyle w:val="Listaconvietas"/>
        <w:rPr>
          <w:lang w:val="es-CL"/>
        </w:rPr>
      </w:pPr>
      <w:r w:rsidRPr="00B94FFE">
        <w:rPr>
          <w:lang w:val="es-CL"/>
        </w:rPr>
        <w:t>Se considerarán validaciones de archivos y controles de acceso.</w:t>
      </w:r>
    </w:p>
    <w:p w14:paraId="77FA7A2D" w14:textId="4B55E3EF" w:rsidR="00B94FFE" w:rsidRPr="00B94FFE" w:rsidRDefault="00B94FFE" w:rsidP="00B94FFE">
      <w:pPr>
        <w:pStyle w:val="Listaconvietas"/>
        <w:rPr>
          <w:lang w:val="es-CL"/>
        </w:rPr>
      </w:pPr>
      <w:r w:rsidRPr="00B94FFE">
        <w:rPr>
          <w:lang w:val="es-CL"/>
        </w:rPr>
        <w:t>El desarrollo se organizará mediante incrementos funcionales.</w:t>
      </w:r>
    </w:p>
    <w:p w14:paraId="08F1EAC0" w14:textId="6671EAD0" w:rsidR="00B94FFE" w:rsidRPr="00B94FFE" w:rsidRDefault="00B94FFE" w:rsidP="00B94FFE">
      <w:pPr>
        <w:pStyle w:val="Listaconvietas"/>
      </w:pPr>
      <w:r w:rsidRPr="00B94FFE">
        <w:rPr>
          <w:lang w:val="es-CL"/>
        </w:rPr>
        <w:t>Se utilizarán herramientas de seguimiento y control de versiones.</w:t>
      </w:r>
    </w:p>
    <w:p w14:paraId="29D14787" w14:textId="73266E6C" w:rsidR="005766F7" w:rsidRDefault="00000000" w:rsidP="00B94FFE">
      <w:pPr>
        <w:pStyle w:val="Ttulo2"/>
      </w:pPr>
      <w:r>
        <w:t>5. Tareas posteriores</w:t>
      </w:r>
    </w:p>
    <w:p w14:paraId="1C1CF025" w14:textId="1ADD6C38" w:rsidR="00B94FFE" w:rsidRPr="00B94FFE" w:rsidRDefault="00B94FFE" w:rsidP="00B94FFE">
      <w:pPr>
        <w:pStyle w:val="Listaconvietas"/>
        <w:rPr>
          <w:lang w:val="es-CL"/>
        </w:rPr>
      </w:pPr>
      <w:r w:rsidRPr="00B94FFE">
        <w:rPr>
          <w:lang w:val="es-CL"/>
        </w:rPr>
        <w:t>Refinar las historias de usuario.</w:t>
      </w:r>
    </w:p>
    <w:p w14:paraId="1D358F37" w14:textId="5D771E79" w:rsidR="00B94FFE" w:rsidRPr="00B94FFE" w:rsidRDefault="00B94FFE" w:rsidP="00B94FFE">
      <w:pPr>
        <w:pStyle w:val="Listaconvietas"/>
        <w:rPr>
          <w:lang w:val="es-CL"/>
        </w:rPr>
      </w:pPr>
      <w:r w:rsidRPr="00B94FFE">
        <w:rPr>
          <w:lang w:val="es-CL"/>
        </w:rPr>
        <w:t>Organizar los requerimientos priorizados.</w:t>
      </w:r>
    </w:p>
    <w:p w14:paraId="2AC3E74E" w14:textId="3BA78F19" w:rsidR="00B94FFE" w:rsidRPr="00B94FFE" w:rsidRDefault="00B94FFE" w:rsidP="00B94FFE">
      <w:pPr>
        <w:pStyle w:val="Listaconvietas"/>
        <w:rPr>
          <w:lang w:val="es-CL"/>
        </w:rPr>
      </w:pPr>
      <w:r w:rsidRPr="00B94FFE">
        <w:rPr>
          <w:lang w:val="es-CL"/>
        </w:rPr>
        <w:t>Definir la estructura inicial de la solución.</w:t>
      </w:r>
    </w:p>
    <w:p w14:paraId="388D6943" w14:textId="7F89515C" w:rsidR="00B94FFE" w:rsidRPr="00B94FFE" w:rsidRDefault="00B94FFE" w:rsidP="00B94FFE">
      <w:pPr>
        <w:pStyle w:val="Listaconvietas"/>
        <w:rPr>
          <w:lang w:val="es-CL"/>
        </w:rPr>
      </w:pPr>
      <w:r w:rsidRPr="00B94FFE">
        <w:rPr>
          <w:lang w:val="es-CL"/>
        </w:rPr>
        <w:t>Comenzar el diseño de la base de datos.</w:t>
      </w:r>
    </w:p>
    <w:p w14:paraId="552F6E46" w14:textId="46200862" w:rsidR="00B94FFE" w:rsidRPr="00B94FFE" w:rsidRDefault="00B94FFE" w:rsidP="00B94FFE">
      <w:pPr>
        <w:pStyle w:val="Listaconvietas"/>
      </w:pPr>
      <w:r w:rsidRPr="00B94FFE">
        <w:rPr>
          <w:lang w:val="es-CL"/>
        </w:rPr>
        <w:t>Preparar el primer conjunto de funcionalidades.</w:t>
      </w:r>
    </w:p>
    <w:p w14:paraId="3D494BB7" w14:textId="1F853ADA" w:rsidR="005766F7" w:rsidRDefault="00000000" w:rsidP="00B94FFE">
      <w:pPr>
        <w:pStyle w:val="Ttulo2"/>
      </w:pPr>
      <w:r>
        <w:lastRenderedPageBreak/>
        <w:t>6. Observaciones</w:t>
      </w:r>
    </w:p>
    <w:p w14:paraId="3FEA7C41" w14:textId="304A9CA6" w:rsidR="005766F7" w:rsidRPr="000A7C17" w:rsidRDefault="00B94FFE" w:rsidP="00B94FFE">
      <w:pPr>
        <w:rPr>
          <w:lang w:val="es-CL"/>
        </w:rPr>
      </w:pPr>
      <w:r w:rsidRPr="00B94FFE">
        <w:t>Se estableció una visión general compartida del proyecto y se identificaron las funcionalidades prioritarias para responder a la necesidad del cliente</w:t>
      </w:r>
      <w:r>
        <w:t>.</w:t>
      </w:r>
    </w:p>
    <w:p w14:paraId="21ADB31D" w14:textId="77777777" w:rsidR="005766F7" w:rsidRDefault="00000000">
      <w:pPr>
        <w:pStyle w:val="Ttulo2"/>
      </w:pPr>
      <w:r>
        <w:t>7. Próxima reunión</w:t>
      </w:r>
    </w:p>
    <w:p w14:paraId="1FBD2FC9" w14:textId="5B86A4C9" w:rsidR="005766F7" w:rsidRDefault="00000000">
      <w:pPr>
        <w:pStyle w:val="Listaconvietas"/>
      </w:pPr>
      <w:r>
        <w:t xml:space="preserve">Fecha propuesta: </w:t>
      </w:r>
      <w:r w:rsidR="00223BE5">
        <w:t>Viernes</w:t>
      </w:r>
      <w:r w:rsidR="005A2182">
        <w:t xml:space="preserve"> 1</w:t>
      </w:r>
      <w:r w:rsidR="00223BE5">
        <w:t>1</w:t>
      </w:r>
      <w:r w:rsidR="005A2182">
        <w:t xml:space="preserve"> de Septiembre del 2026</w:t>
      </w:r>
      <w:r w:rsidR="000A7C17">
        <w:t>.</w:t>
      </w:r>
    </w:p>
    <w:p w14:paraId="37DEFA1A" w14:textId="1C4CB306" w:rsidR="005766F7" w:rsidRDefault="00000000">
      <w:pPr>
        <w:pStyle w:val="Listaconvietas"/>
      </w:pPr>
      <w:r>
        <w:t xml:space="preserve">Tema principal: Revisión de requerimientos y avance </w:t>
      </w:r>
      <w:r w:rsidR="00B94FFE">
        <w:t>inicial</w:t>
      </w:r>
      <w:r>
        <w:t>.</w:t>
      </w:r>
    </w:p>
    <w:p w14:paraId="002D8740" w14:textId="77777777" w:rsidR="005766F7" w:rsidRDefault="00000000">
      <w:pPr>
        <w:pStyle w:val="Ttulo2"/>
      </w:pPr>
      <w:r>
        <w:t>8. Firmas / validación</w:t>
      </w:r>
    </w:p>
    <w:p w14:paraId="359D0447" w14:textId="2BD9EDD7" w:rsidR="007D2BF1" w:rsidRPr="007D2BF1" w:rsidRDefault="007D2BF1" w:rsidP="007D2BF1">
      <w:pPr>
        <w:pStyle w:val="Listaconvietas"/>
        <w:rPr>
          <w:lang w:val="es-CL"/>
        </w:rPr>
      </w:pPr>
      <w:r w:rsidRPr="007D2BF1">
        <w:rPr>
          <w:lang w:val="es-CL"/>
        </w:rPr>
        <w:t>Mauricio Pavez: ____________________</w:t>
      </w:r>
      <w:r>
        <w:rPr>
          <w:lang w:val="es-CL"/>
        </w:rPr>
        <w:t>________</w:t>
      </w:r>
    </w:p>
    <w:p w14:paraId="63B9D874" w14:textId="14D0670D" w:rsidR="007D2BF1" w:rsidRPr="007D2BF1" w:rsidRDefault="007D2BF1" w:rsidP="007D2BF1">
      <w:pPr>
        <w:pStyle w:val="Listaconvietas"/>
        <w:rPr>
          <w:lang w:val="es-CL"/>
        </w:rPr>
      </w:pPr>
      <w:r w:rsidRPr="007D2BF1">
        <w:rPr>
          <w:lang w:val="es-CL"/>
        </w:rPr>
        <w:t>Renato Toro: ____________________</w:t>
      </w:r>
      <w:r>
        <w:rPr>
          <w:lang w:val="es-CL"/>
        </w:rPr>
        <w:t>__________</w:t>
      </w:r>
    </w:p>
    <w:p w14:paraId="6BB1D0F9" w14:textId="00E93A04" w:rsidR="007D2BF1" w:rsidRPr="007D2BF1" w:rsidRDefault="007D2BF1" w:rsidP="007D2BF1">
      <w:pPr>
        <w:pStyle w:val="Listaconvietas"/>
        <w:rPr>
          <w:lang w:val="es-CL"/>
        </w:rPr>
      </w:pPr>
      <w:r w:rsidRPr="007D2BF1">
        <w:rPr>
          <w:lang w:val="es-CL"/>
        </w:rPr>
        <w:t>Alex Fuentes: ____________________</w:t>
      </w:r>
      <w:r>
        <w:rPr>
          <w:lang w:val="es-CL"/>
        </w:rPr>
        <w:t>__________</w:t>
      </w:r>
    </w:p>
    <w:p w14:paraId="61CB2D51" w14:textId="7FB73A8A" w:rsidR="005766F7" w:rsidRPr="007D2BF1" w:rsidRDefault="007D2BF1" w:rsidP="007D2BF1">
      <w:pPr>
        <w:pStyle w:val="Listaconvietas"/>
        <w:rPr>
          <w:lang w:val="es-CL"/>
        </w:rPr>
      </w:pPr>
      <w:r w:rsidRPr="007D2BF1">
        <w:rPr>
          <w:lang w:val="es-CL"/>
        </w:rPr>
        <w:t>Representante del cliente: ____________________</w:t>
      </w:r>
    </w:p>
    <w:sectPr w:rsidR="005766F7" w:rsidRPr="007D2BF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3840048">
    <w:abstractNumId w:val="8"/>
  </w:num>
  <w:num w:numId="2" w16cid:durableId="1209226470">
    <w:abstractNumId w:val="6"/>
  </w:num>
  <w:num w:numId="3" w16cid:durableId="61830896">
    <w:abstractNumId w:val="5"/>
  </w:num>
  <w:num w:numId="4" w16cid:durableId="37433289">
    <w:abstractNumId w:val="4"/>
  </w:num>
  <w:num w:numId="5" w16cid:durableId="30999117">
    <w:abstractNumId w:val="7"/>
  </w:num>
  <w:num w:numId="6" w16cid:durableId="1597858593">
    <w:abstractNumId w:val="3"/>
  </w:num>
  <w:num w:numId="7" w16cid:durableId="15498790">
    <w:abstractNumId w:val="2"/>
  </w:num>
  <w:num w:numId="8" w16cid:durableId="2108694472">
    <w:abstractNumId w:val="1"/>
  </w:num>
  <w:num w:numId="9" w16cid:durableId="3359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7C17"/>
    <w:rsid w:val="000B3D31"/>
    <w:rsid w:val="0015074B"/>
    <w:rsid w:val="00223BE5"/>
    <w:rsid w:val="0029639D"/>
    <w:rsid w:val="002A3C60"/>
    <w:rsid w:val="00326F90"/>
    <w:rsid w:val="004733A0"/>
    <w:rsid w:val="004868AF"/>
    <w:rsid w:val="005766F7"/>
    <w:rsid w:val="005A2182"/>
    <w:rsid w:val="007D2BF1"/>
    <w:rsid w:val="00AA1D8D"/>
    <w:rsid w:val="00B47730"/>
    <w:rsid w:val="00B94FFE"/>
    <w:rsid w:val="00CB0664"/>
    <w:rsid w:val="00F3566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E1F535F"/>
  <w14:defaultImageDpi w14:val="300"/>
  <w15:docId w15:val="{9D0A27A8-5465-4E5F-977D-32D073FA4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325</Words>
  <Characters>1793</Characters>
  <Application>Microsoft Office Word</Application>
  <DocSecurity>0</DocSecurity>
  <Lines>14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2114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pavezherrada@gmail.com</cp:lastModifiedBy>
  <cp:revision>9</cp:revision>
  <dcterms:created xsi:type="dcterms:W3CDTF">2013-12-23T23:15:00Z</dcterms:created>
  <dcterms:modified xsi:type="dcterms:W3CDTF">2026-10-09T00:33:00Z</dcterms:modified>
  <cp:category/>
</cp:coreProperties>
</file>