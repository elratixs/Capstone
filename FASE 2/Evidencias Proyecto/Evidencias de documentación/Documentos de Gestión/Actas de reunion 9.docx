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27F90" w14:textId="77777777" w:rsidR="005766F7" w:rsidRPr="00DB3487" w:rsidRDefault="00000000">
      <w:pPr>
        <w:jc w:val="center"/>
      </w:pPr>
      <w:r w:rsidRPr="00DB3487">
        <w:rPr>
          <w:b/>
          <w:sz w:val="32"/>
        </w:rPr>
        <w:t>ACTA DE REUNIÓN CON CLIENTE</w:t>
      </w:r>
    </w:p>
    <w:p w14:paraId="11246998" w14:textId="77777777" w:rsidR="005766F7" w:rsidRPr="00DB3487" w:rsidRDefault="00000000">
      <w:pPr>
        <w:jc w:val="center"/>
      </w:pPr>
      <w:r w:rsidRPr="00DB3487">
        <w:rPr>
          <w:b/>
        </w:rPr>
        <w:t>Proyecto: WellQ App Exámenes Médicos</w:t>
      </w:r>
    </w:p>
    <w:p w14:paraId="3CF39B20" w14:textId="7086542F" w:rsidR="005766F7" w:rsidRPr="00297154" w:rsidRDefault="00000000">
      <w:pPr>
        <w:rPr>
          <w:bCs/>
        </w:rPr>
      </w:pPr>
      <w:r w:rsidRPr="00DB3487">
        <w:rPr>
          <w:b/>
        </w:rPr>
        <w:t xml:space="preserve">Tipo de reunión: </w:t>
      </w:r>
      <w:r w:rsidR="00297154" w:rsidRPr="00297154">
        <w:rPr>
          <w:bCs/>
        </w:rPr>
        <w:t>R</w:t>
      </w:r>
      <w:r w:rsidR="005F0658" w:rsidRPr="005F0658">
        <w:rPr>
          <w:bCs/>
        </w:rPr>
        <w:t>evisión integral de funcionalidades</w:t>
      </w:r>
    </w:p>
    <w:p w14:paraId="6892E939" w14:textId="289AF3C9" w:rsidR="005766F7" w:rsidRPr="00DB3487" w:rsidRDefault="00000000">
      <w:r w:rsidRPr="00DB3487">
        <w:rPr>
          <w:b/>
        </w:rPr>
        <w:t xml:space="preserve">Etapa: </w:t>
      </w:r>
      <w:r w:rsidR="00DB3487" w:rsidRPr="00DB3487">
        <w:rPr>
          <w:bCs/>
        </w:rPr>
        <w:t>I</w:t>
      </w:r>
      <w:r w:rsidR="006B1991" w:rsidRPr="006B1991">
        <w:rPr>
          <w:bCs/>
        </w:rPr>
        <w:t xml:space="preserve">ncremento </w:t>
      </w:r>
      <w:r w:rsidR="005F0658" w:rsidRPr="005F0658">
        <w:rPr>
          <w:bCs/>
        </w:rPr>
        <w:t>6 – Integración y validación</w:t>
      </w:r>
    </w:p>
    <w:p w14:paraId="670A1E4D" w14:textId="702E2661" w:rsidR="005766F7" w:rsidRPr="00DB3487" w:rsidRDefault="00000000">
      <w:r w:rsidRPr="00DB3487">
        <w:rPr>
          <w:b/>
        </w:rPr>
        <w:t xml:space="preserve">Fecha: </w:t>
      </w:r>
      <w:r w:rsidR="005A2182" w:rsidRPr="00DB3487">
        <w:t xml:space="preserve">Viernes </w:t>
      </w:r>
      <w:r w:rsidR="005F0658">
        <w:t>30</w:t>
      </w:r>
      <w:r w:rsidR="005A2182" w:rsidRPr="00DB3487">
        <w:t xml:space="preserve"> de </w:t>
      </w:r>
      <w:r w:rsidR="00984183">
        <w:t>Octubre</w:t>
      </w:r>
      <w:r w:rsidR="005A2182" w:rsidRPr="00DB3487">
        <w:t xml:space="preserve"> del 2026</w:t>
      </w:r>
    </w:p>
    <w:p w14:paraId="0A394DB6" w14:textId="5257B1BA" w:rsidR="005766F7" w:rsidRPr="00DB3487" w:rsidRDefault="00000000">
      <w:r w:rsidRPr="00DB3487">
        <w:rPr>
          <w:b/>
        </w:rPr>
        <w:t xml:space="preserve">Modalidad: </w:t>
      </w:r>
      <w:r w:rsidR="005A2182" w:rsidRPr="00DB3487">
        <w:t xml:space="preserve">Online </w:t>
      </w:r>
      <w:r w:rsidR="00DB3487" w:rsidRPr="00DB3487">
        <w:t>vía</w:t>
      </w:r>
      <w:r w:rsidR="005A2182" w:rsidRPr="00DB3487">
        <w:t xml:space="preserve"> Microsoft Teams</w:t>
      </w:r>
    </w:p>
    <w:p w14:paraId="5366FB82" w14:textId="4B0DC60E" w:rsidR="005766F7" w:rsidRPr="00DB3487" w:rsidRDefault="00000000">
      <w:r w:rsidRPr="00DB3487">
        <w:rPr>
          <w:b/>
        </w:rPr>
        <w:t xml:space="preserve">Duración: </w:t>
      </w:r>
      <w:r w:rsidR="005A2182" w:rsidRPr="00DB3487">
        <w:t>30 minutos</w:t>
      </w:r>
    </w:p>
    <w:p w14:paraId="30CB9381" w14:textId="77777777" w:rsidR="005766F7" w:rsidRPr="00DB3487" w:rsidRDefault="00000000">
      <w:pPr>
        <w:pStyle w:val="Ttulo2"/>
      </w:pPr>
      <w:r w:rsidRPr="00DB3487">
        <w:t>1. Participantes</w:t>
      </w:r>
    </w:p>
    <w:p w14:paraId="0CE67736" w14:textId="77777777" w:rsidR="005766F7" w:rsidRPr="00DB3487" w:rsidRDefault="00000000">
      <w:pPr>
        <w:pStyle w:val="Listaconvietas"/>
      </w:pPr>
      <w:r w:rsidRPr="00DB3487">
        <w:t>Mauricio Pavez – Desarrollo de aplicación móvil e integración con API.</w:t>
      </w:r>
    </w:p>
    <w:p w14:paraId="007800B4" w14:textId="77777777" w:rsidR="005766F7" w:rsidRPr="00DB3487" w:rsidRDefault="00000000">
      <w:pPr>
        <w:pStyle w:val="Listaconvietas"/>
      </w:pPr>
      <w:r w:rsidRPr="00DB3487">
        <w:t>Renato Toro – Desarrollo backend, API y base de datos.</w:t>
      </w:r>
    </w:p>
    <w:p w14:paraId="1527FEA3" w14:textId="477F2EA8" w:rsidR="002A3C60" w:rsidRPr="00DB3487" w:rsidRDefault="002A3C60">
      <w:pPr>
        <w:pStyle w:val="Listaconvietas"/>
      </w:pPr>
      <w:r w:rsidRPr="00DB3487">
        <w:t>Alex Fuentes – Apoyo en desarrollo, integración, pruebas y documentación.</w:t>
      </w:r>
    </w:p>
    <w:p w14:paraId="16BFA1B4" w14:textId="123A885A" w:rsidR="005766F7" w:rsidRPr="00DB3487" w:rsidRDefault="00B94FFE">
      <w:pPr>
        <w:pStyle w:val="Listaconvietas"/>
      </w:pPr>
      <w:r w:rsidRPr="00DB3487">
        <w:t>Karina Alvarez – Representante del cliente WellQ.</w:t>
      </w:r>
    </w:p>
    <w:p w14:paraId="50AB4597" w14:textId="77777777" w:rsidR="005766F7" w:rsidRPr="00DB3487" w:rsidRDefault="00000000">
      <w:pPr>
        <w:pStyle w:val="Ttulo2"/>
      </w:pPr>
      <w:r w:rsidRPr="00DB3487">
        <w:t>2. Objetivo de la reunión</w:t>
      </w:r>
    </w:p>
    <w:p w14:paraId="559996F8" w14:textId="36F070AA" w:rsidR="005766F7" w:rsidRPr="00DB3487" w:rsidRDefault="005F0658" w:rsidP="00B94FFE">
      <w:r w:rsidRPr="005F0658">
        <w:t>Revisar el estado general de las funcionalidades implementadas y comprobar que los flujos principales respondan al alcance definido.</w:t>
      </w:r>
    </w:p>
    <w:p w14:paraId="004199D7" w14:textId="77777777" w:rsidR="005766F7" w:rsidRPr="00DB3487" w:rsidRDefault="00000000">
      <w:pPr>
        <w:pStyle w:val="Ttulo2"/>
      </w:pPr>
      <w:r w:rsidRPr="00DB3487">
        <w:t>3. Temas tratados</w:t>
      </w:r>
    </w:p>
    <w:p w14:paraId="45F5C38A" w14:textId="7A354062" w:rsidR="005F0658" w:rsidRPr="005F0658" w:rsidRDefault="005F0658" w:rsidP="005F0658">
      <w:pPr>
        <w:pStyle w:val="Listaconvietas"/>
      </w:pPr>
      <w:r w:rsidRPr="005F0658">
        <w:t>Carga y validación de documentos.</w:t>
      </w:r>
    </w:p>
    <w:p w14:paraId="005B6E69" w14:textId="6F7A8B1C" w:rsidR="005F0658" w:rsidRPr="005F0658" w:rsidRDefault="005F0658" w:rsidP="005F0658">
      <w:pPr>
        <w:pStyle w:val="Listaconvietas"/>
      </w:pPr>
      <w:r w:rsidRPr="005F0658">
        <w:t>Asociación de exámenes a pacientes.</w:t>
      </w:r>
    </w:p>
    <w:p w14:paraId="4EA76D7D" w14:textId="1434149A" w:rsidR="005F0658" w:rsidRPr="005F0658" w:rsidRDefault="005F0658" w:rsidP="005F0658">
      <w:pPr>
        <w:pStyle w:val="Listaconvietas"/>
      </w:pPr>
      <w:r w:rsidRPr="005F0658">
        <w:t>Consulta y descarga.</w:t>
      </w:r>
    </w:p>
    <w:p w14:paraId="082028DC" w14:textId="7D6C2330" w:rsidR="005F0658" w:rsidRPr="005F0658" w:rsidRDefault="005F0658" w:rsidP="005F0658">
      <w:pPr>
        <w:pStyle w:val="Listaconvietas"/>
      </w:pPr>
      <w:r w:rsidRPr="005F0658">
        <w:t>Eliminación lógica.</w:t>
      </w:r>
    </w:p>
    <w:p w14:paraId="54CC369E" w14:textId="7A349A44" w:rsidR="005F0658" w:rsidRPr="005F0658" w:rsidRDefault="005F0658" w:rsidP="005F0658">
      <w:pPr>
        <w:pStyle w:val="Listaconvietas"/>
      </w:pPr>
      <w:r w:rsidRPr="005F0658">
        <w:t>Control de acceso y auditoría.</w:t>
      </w:r>
    </w:p>
    <w:p w14:paraId="458C58AC" w14:textId="3F6DB988" w:rsidR="005F0658" w:rsidRDefault="005F0658" w:rsidP="005F0658">
      <w:pPr>
        <w:pStyle w:val="Listaconvietas"/>
      </w:pPr>
      <w:r w:rsidRPr="005F0658">
        <w:t>Integración entre los componentes.</w:t>
      </w:r>
    </w:p>
    <w:p w14:paraId="4040B1F6" w14:textId="580EA993" w:rsidR="005766F7" w:rsidRPr="00DB3487" w:rsidRDefault="00000000" w:rsidP="005F0658">
      <w:pPr>
        <w:pStyle w:val="Ttulo2"/>
      </w:pPr>
      <w:r w:rsidRPr="00DB3487">
        <w:t>4. Acuerdos alcanzados</w:t>
      </w:r>
    </w:p>
    <w:p w14:paraId="02A4FE22" w14:textId="1CA26EE5" w:rsidR="005F0658" w:rsidRPr="005F0658" w:rsidRDefault="005F0658" w:rsidP="005F0658">
      <w:pPr>
        <w:pStyle w:val="Listaconvietas"/>
      </w:pPr>
      <w:r w:rsidRPr="005F0658">
        <w:t>Se mantendrá una revisión transversal de las funcionalidades.</w:t>
      </w:r>
    </w:p>
    <w:p w14:paraId="0EB61AF9" w14:textId="553D521E" w:rsidR="005F0658" w:rsidRPr="005F0658" w:rsidRDefault="005F0658" w:rsidP="005F0658">
      <w:pPr>
        <w:pStyle w:val="Listaconvietas"/>
      </w:pPr>
      <w:r w:rsidRPr="005F0658">
        <w:t>Las observaciones detectadas se clasificarán según su impacto.</w:t>
      </w:r>
    </w:p>
    <w:p w14:paraId="7B3573E9" w14:textId="653028BD" w:rsidR="005F0658" w:rsidRPr="005F0658" w:rsidRDefault="005F0658" w:rsidP="005F0658">
      <w:pPr>
        <w:pStyle w:val="Listaconvietas"/>
      </w:pPr>
      <w:r w:rsidRPr="005F0658">
        <w:t>Los defectos identificados deberán corregirse y volver a verificarse.</w:t>
      </w:r>
    </w:p>
    <w:p w14:paraId="068DB571" w14:textId="6DFC052F" w:rsidR="005F0658" w:rsidRDefault="005F0658" w:rsidP="005F0658">
      <w:pPr>
        <w:pStyle w:val="Listaconvietas"/>
      </w:pPr>
      <w:r w:rsidRPr="005F0658">
        <w:t>Se preparará un registro ordenado de pruebas y evidencias.</w:t>
      </w:r>
    </w:p>
    <w:p w14:paraId="29D14787" w14:textId="5B487A6E" w:rsidR="005766F7" w:rsidRPr="00DB3487" w:rsidRDefault="00000000" w:rsidP="005F0658">
      <w:pPr>
        <w:pStyle w:val="Ttulo2"/>
      </w:pPr>
      <w:r w:rsidRPr="00DB3487">
        <w:t>5. Tareas posteriores</w:t>
      </w:r>
    </w:p>
    <w:p w14:paraId="7269AD44" w14:textId="411F7956" w:rsidR="005F0658" w:rsidRPr="005F0658" w:rsidRDefault="005F0658" w:rsidP="005F0658">
      <w:pPr>
        <w:pStyle w:val="Listaconvietas"/>
      </w:pPr>
      <w:r w:rsidRPr="005F0658">
        <w:t>Consolidar los resultados de las pruebas funcionales.</w:t>
      </w:r>
    </w:p>
    <w:p w14:paraId="5B28F839" w14:textId="146F572D" w:rsidR="005F0658" w:rsidRPr="005F0658" w:rsidRDefault="005F0658" w:rsidP="005F0658">
      <w:pPr>
        <w:pStyle w:val="Listaconvietas"/>
      </w:pPr>
      <w:r w:rsidRPr="005F0658">
        <w:t>Revisar las observaciones de integración.</w:t>
      </w:r>
    </w:p>
    <w:p w14:paraId="4DC7798C" w14:textId="58B1334E" w:rsidR="005F0658" w:rsidRPr="005F0658" w:rsidRDefault="005F0658" w:rsidP="005F0658">
      <w:pPr>
        <w:pStyle w:val="Listaconvietas"/>
      </w:pPr>
      <w:r w:rsidRPr="005F0658">
        <w:t>Completar la documentación de los requerimientos.</w:t>
      </w:r>
    </w:p>
    <w:p w14:paraId="11BE185D" w14:textId="46A0C8E2" w:rsidR="006B1991" w:rsidRDefault="005F0658" w:rsidP="005F0658">
      <w:pPr>
        <w:pStyle w:val="Listaconvietas"/>
      </w:pPr>
      <w:r w:rsidRPr="005F0658">
        <w:t>Preparar el seguimiento de los siguientes incrementos.</w:t>
      </w:r>
    </w:p>
    <w:p w14:paraId="3D494BB7" w14:textId="0D7D0F3C" w:rsidR="005766F7" w:rsidRPr="00DB3487" w:rsidRDefault="00000000" w:rsidP="006B1991">
      <w:pPr>
        <w:pStyle w:val="Ttulo2"/>
      </w:pPr>
      <w:r w:rsidRPr="00DB3487">
        <w:lastRenderedPageBreak/>
        <w:t>6. Observaciones</w:t>
      </w:r>
    </w:p>
    <w:p w14:paraId="3FEA7C41" w14:textId="2121CE94" w:rsidR="005766F7" w:rsidRPr="00DB3487" w:rsidRDefault="005F0658" w:rsidP="00B94FFE">
      <w:r w:rsidRPr="005F0658">
        <w:t>La revisión integral permitió ordenar las validaciones necesarias para continuar con el control de calidad y la preparación del cierre del proyecto.</w:t>
      </w:r>
    </w:p>
    <w:p w14:paraId="21ADB31D" w14:textId="77777777" w:rsidR="005766F7" w:rsidRPr="00DB3487" w:rsidRDefault="00000000">
      <w:pPr>
        <w:pStyle w:val="Ttulo2"/>
      </w:pPr>
      <w:r w:rsidRPr="00DB3487">
        <w:t>7. Próxima reunión</w:t>
      </w:r>
    </w:p>
    <w:p w14:paraId="1FBD2FC9" w14:textId="6F5BAE8C" w:rsidR="005766F7" w:rsidRPr="00DB3487" w:rsidRDefault="00000000">
      <w:pPr>
        <w:pStyle w:val="Listaconvietas"/>
      </w:pPr>
      <w:r w:rsidRPr="00DB3487">
        <w:t xml:space="preserve">Fecha propuesta: </w:t>
      </w:r>
      <w:r w:rsidR="00223BE5" w:rsidRPr="00DB3487">
        <w:t>Viernes</w:t>
      </w:r>
      <w:r w:rsidR="005A2182" w:rsidRPr="00DB3487">
        <w:t xml:space="preserve"> </w:t>
      </w:r>
      <w:r w:rsidR="005F0658">
        <w:t>06</w:t>
      </w:r>
      <w:r w:rsidR="005A2182" w:rsidRPr="00DB3487">
        <w:t xml:space="preserve"> de </w:t>
      </w:r>
      <w:r w:rsidR="005F0658">
        <w:t>Noviembre</w:t>
      </w:r>
      <w:r w:rsidR="005A2182" w:rsidRPr="00DB3487">
        <w:t xml:space="preserve"> del 2026</w:t>
      </w:r>
      <w:r w:rsidR="000A7C17" w:rsidRPr="00DB3487">
        <w:t>.</w:t>
      </w:r>
    </w:p>
    <w:p w14:paraId="37DEFA1A" w14:textId="2450CC4E" w:rsidR="005766F7" w:rsidRPr="00DB3487" w:rsidRDefault="00000000">
      <w:pPr>
        <w:pStyle w:val="Listaconvietas"/>
      </w:pPr>
      <w:r w:rsidRPr="00DB3487">
        <w:t xml:space="preserve">Tema principal: </w:t>
      </w:r>
      <w:r w:rsidR="005F0658" w:rsidRPr="005F0658">
        <w:t>Revisión de pruebas, errores y acciones correctivas.</w:t>
      </w:r>
    </w:p>
    <w:p w14:paraId="002D8740" w14:textId="77777777" w:rsidR="005766F7" w:rsidRPr="00DB3487" w:rsidRDefault="00000000">
      <w:pPr>
        <w:pStyle w:val="Ttulo2"/>
      </w:pPr>
      <w:r w:rsidRPr="00DB3487">
        <w:t>8. Firmas / validación</w:t>
      </w:r>
    </w:p>
    <w:p w14:paraId="359D0447" w14:textId="2BD9EDD7" w:rsidR="007D2BF1" w:rsidRPr="00DB3487" w:rsidRDefault="007D2BF1" w:rsidP="007D2BF1">
      <w:pPr>
        <w:pStyle w:val="Listaconvietas"/>
      </w:pPr>
      <w:r w:rsidRPr="00DB3487">
        <w:t>Mauricio Pavez: ____________________________</w:t>
      </w:r>
    </w:p>
    <w:p w14:paraId="63B9D874" w14:textId="14D0670D" w:rsidR="007D2BF1" w:rsidRPr="00DB3487" w:rsidRDefault="007D2BF1" w:rsidP="007D2BF1">
      <w:pPr>
        <w:pStyle w:val="Listaconvietas"/>
      </w:pPr>
      <w:r w:rsidRPr="00DB3487">
        <w:t>Renato Toro: ______________________________</w:t>
      </w:r>
    </w:p>
    <w:p w14:paraId="6BB1D0F9" w14:textId="00E93A04" w:rsidR="007D2BF1" w:rsidRPr="00DB3487" w:rsidRDefault="007D2BF1" w:rsidP="007D2BF1">
      <w:pPr>
        <w:pStyle w:val="Listaconvietas"/>
      </w:pPr>
      <w:r w:rsidRPr="00DB3487">
        <w:t>Alex Fuentes: ______________________________</w:t>
      </w:r>
    </w:p>
    <w:p w14:paraId="61CB2D51" w14:textId="7FB73A8A" w:rsidR="005766F7" w:rsidRPr="007D2BF1" w:rsidRDefault="007D2BF1" w:rsidP="007D2BF1">
      <w:pPr>
        <w:pStyle w:val="Listaconvietas"/>
      </w:pPr>
      <w:r w:rsidRPr="00DB3487">
        <w:t>Representante del cliente: ____________________</w:t>
      </w:r>
    </w:p>
    <w:sectPr w:rsidR="005766F7" w:rsidRPr="007D2BF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3840048">
    <w:abstractNumId w:val="8"/>
  </w:num>
  <w:num w:numId="2" w16cid:durableId="1209226470">
    <w:abstractNumId w:val="6"/>
  </w:num>
  <w:num w:numId="3" w16cid:durableId="61830896">
    <w:abstractNumId w:val="5"/>
  </w:num>
  <w:num w:numId="4" w16cid:durableId="37433289">
    <w:abstractNumId w:val="4"/>
  </w:num>
  <w:num w:numId="5" w16cid:durableId="30999117">
    <w:abstractNumId w:val="7"/>
  </w:num>
  <w:num w:numId="6" w16cid:durableId="1597858593">
    <w:abstractNumId w:val="3"/>
  </w:num>
  <w:num w:numId="7" w16cid:durableId="15498790">
    <w:abstractNumId w:val="2"/>
  </w:num>
  <w:num w:numId="8" w16cid:durableId="2108694472">
    <w:abstractNumId w:val="1"/>
  </w:num>
  <w:num w:numId="9" w16cid:durableId="3359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7C17"/>
    <w:rsid w:val="000B3D31"/>
    <w:rsid w:val="00106435"/>
    <w:rsid w:val="0015074B"/>
    <w:rsid w:val="001A246B"/>
    <w:rsid w:val="00223BE5"/>
    <w:rsid w:val="0029639D"/>
    <w:rsid w:val="00297154"/>
    <w:rsid w:val="002A3C60"/>
    <w:rsid w:val="00326F90"/>
    <w:rsid w:val="004733A0"/>
    <w:rsid w:val="004868AF"/>
    <w:rsid w:val="004D4CBD"/>
    <w:rsid w:val="005766F7"/>
    <w:rsid w:val="005A2182"/>
    <w:rsid w:val="005F0658"/>
    <w:rsid w:val="006B04F4"/>
    <w:rsid w:val="006B1991"/>
    <w:rsid w:val="006E33FC"/>
    <w:rsid w:val="00775E8E"/>
    <w:rsid w:val="007D2BF1"/>
    <w:rsid w:val="00984183"/>
    <w:rsid w:val="00AA1D8D"/>
    <w:rsid w:val="00B47730"/>
    <w:rsid w:val="00B94FFE"/>
    <w:rsid w:val="00BF3387"/>
    <w:rsid w:val="00CB0664"/>
    <w:rsid w:val="00D4547A"/>
    <w:rsid w:val="00D47602"/>
    <w:rsid w:val="00DB3487"/>
    <w:rsid w:val="00E90542"/>
    <w:rsid w:val="00F3566F"/>
    <w:rsid w:val="00F84A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E1F535F"/>
  <w14:defaultImageDpi w14:val="300"/>
  <w15:docId w15:val="{9D0A27A8-5465-4E5F-977D-32D073FA4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  <w:lang w:val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2</Pages>
  <Words>291</Words>
  <Characters>1603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pavezherrada@gmail.com</cp:lastModifiedBy>
  <cp:revision>17</cp:revision>
  <dcterms:created xsi:type="dcterms:W3CDTF">2013-12-23T23:15:00Z</dcterms:created>
  <dcterms:modified xsi:type="dcterms:W3CDTF">2026-10-09T01:29:00Z</dcterms:modified>
  <cp:category/>
</cp:coreProperties>
</file>