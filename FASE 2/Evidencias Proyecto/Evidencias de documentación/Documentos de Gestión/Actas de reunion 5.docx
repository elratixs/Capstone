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27F90" w14:textId="77777777" w:rsidR="005766F7" w:rsidRPr="00DB3487" w:rsidRDefault="00000000">
      <w:pPr>
        <w:jc w:val="center"/>
      </w:pPr>
      <w:r w:rsidRPr="00DB3487">
        <w:rPr>
          <w:b/>
          <w:sz w:val="32"/>
        </w:rPr>
        <w:t>ACTA DE REUNIÓN CON CLIENTE</w:t>
      </w:r>
    </w:p>
    <w:p w14:paraId="11246998" w14:textId="77777777" w:rsidR="005766F7" w:rsidRPr="00DB3487" w:rsidRDefault="00000000">
      <w:pPr>
        <w:jc w:val="center"/>
      </w:pPr>
      <w:r w:rsidRPr="00DB3487">
        <w:rPr>
          <w:b/>
        </w:rPr>
        <w:t>Proyecto: WellQ App Exámenes Médicos</w:t>
      </w:r>
    </w:p>
    <w:p w14:paraId="3CF39B20" w14:textId="7D481286" w:rsidR="005766F7" w:rsidRPr="00297154" w:rsidRDefault="00000000">
      <w:pPr>
        <w:rPr>
          <w:bCs/>
        </w:rPr>
      </w:pPr>
      <w:r w:rsidRPr="00DB3487">
        <w:rPr>
          <w:b/>
        </w:rPr>
        <w:t xml:space="preserve">Tipo de reunión: </w:t>
      </w:r>
      <w:r w:rsidR="00297154" w:rsidRPr="00297154">
        <w:rPr>
          <w:bCs/>
        </w:rPr>
        <w:t>R</w:t>
      </w:r>
      <w:r w:rsidR="00984183" w:rsidRPr="00984183">
        <w:rPr>
          <w:bCs/>
        </w:rPr>
        <w:t>evisión funcional</w:t>
      </w:r>
    </w:p>
    <w:p w14:paraId="6892E939" w14:textId="4204F6DB" w:rsidR="005766F7" w:rsidRPr="00DB3487" w:rsidRDefault="00000000">
      <w:r w:rsidRPr="00DB3487">
        <w:rPr>
          <w:b/>
        </w:rPr>
        <w:t xml:space="preserve">Etapa: </w:t>
      </w:r>
      <w:r w:rsidR="00DB3487" w:rsidRPr="00DB3487">
        <w:rPr>
          <w:bCs/>
        </w:rPr>
        <w:t>I</w:t>
      </w:r>
      <w:r w:rsidR="00984183" w:rsidRPr="00984183">
        <w:rPr>
          <w:bCs/>
        </w:rPr>
        <w:t>ncremento 3 – Consulta de documentos</w:t>
      </w:r>
    </w:p>
    <w:p w14:paraId="670A1E4D" w14:textId="3E4AEED6" w:rsidR="005766F7" w:rsidRPr="00DB3487" w:rsidRDefault="00000000">
      <w:r w:rsidRPr="00DB3487">
        <w:rPr>
          <w:b/>
        </w:rPr>
        <w:t xml:space="preserve">Fecha: </w:t>
      </w:r>
      <w:r w:rsidR="005A2182" w:rsidRPr="00DB3487">
        <w:t xml:space="preserve">Viernes </w:t>
      </w:r>
      <w:r w:rsidR="00984183">
        <w:t>02</w:t>
      </w:r>
      <w:r w:rsidR="005A2182" w:rsidRPr="00DB3487">
        <w:t xml:space="preserve"> de </w:t>
      </w:r>
      <w:r w:rsidR="00984183">
        <w:t>Octubre</w:t>
      </w:r>
      <w:r w:rsidR="005A2182" w:rsidRPr="00DB3487">
        <w:t xml:space="preserve"> del 2026</w:t>
      </w:r>
    </w:p>
    <w:p w14:paraId="0A394DB6" w14:textId="5257B1BA" w:rsidR="005766F7" w:rsidRPr="00DB3487" w:rsidRDefault="00000000">
      <w:r w:rsidRPr="00DB3487">
        <w:rPr>
          <w:b/>
        </w:rPr>
        <w:t xml:space="preserve">Modalidad: </w:t>
      </w:r>
      <w:r w:rsidR="005A2182" w:rsidRPr="00DB3487">
        <w:t xml:space="preserve">Online </w:t>
      </w:r>
      <w:r w:rsidR="00DB3487" w:rsidRPr="00DB3487">
        <w:t>vía</w:t>
      </w:r>
      <w:r w:rsidR="005A2182" w:rsidRPr="00DB3487">
        <w:t xml:space="preserve"> Microsoft Teams</w:t>
      </w:r>
    </w:p>
    <w:p w14:paraId="5366FB82" w14:textId="4B0DC60E" w:rsidR="005766F7" w:rsidRPr="00DB3487" w:rsidRDefault="00000000">
      <w:r w:rsidRPr="00DB3487">
        <w:rPr>
          <w:b/>
        </w:rPr>
        <w:t xml:space="preserve">Duración: </w:t>
      </w:r>
      <w:r w:rsidR="005A2182" w:rsidRPr="00DB3487">
        <w:t>30 minutos</w:t>
      </w:r>
    </w:p>
    <w:p w14:paraId="30CB9381" w14:textId="77777777" w:rsidR="005766F7" w:rsidRPr="00DB3487" w:rsidRDefault="00000000">
      <w:pPr>
        <w:pStyle w:val="Ttulo2"/>
      </w:pPr>
      <w:r w:rsidRPr="00DB3487">
        <w:t>1. Participantes</w:t>
      </w:r>
    </w:p>
    <w:p w14:paraId="0CE67736" w14:textId="77777777" w:rsidR="005766F7" w:rsidRPr="00DB3487" w:rsidRDefault="00000000">
      <w:pPr>
        <w:pStyle w:val="Listaconvietas"/>
      </w:pPr>
      <w:r w:rsidRPr="00DB3487">
        <w:t>Mauricio Pavez – Desarrollo de aplicación móvil e integración con API.</w:t>
      </w:r>
    </w:p>
    <w:p w14:paraId="007800B4" w14:textId="77777777" w:rsidR="005766F7" w:rsidRPr="00DB3487" w:rsidRDefault="00000000">
      <w:pPr>
        <w:pStyle w:val="Listaconvietas"/>
      </w:pPr>
      <w:r w:rsidRPr="00DB3487">
        <w:t>Renato Toro – Desarrollo backend, API y base de datos.</w:t>
      </w:r>
    </w:p>
    <w:p w14:paraId="1527FEA3" w14:textId="477F2EA8" w:rsidR="002A3C60" w:rsidRPr="00DB3487" w:rsidRDefault="002A3C60">
      <w:pPr>
        <w:pStyle w:val="Listaconvietas"/>
      </w:pPr>
      <w:r w:rsidRPr="00DB3487">
        <w:t>Alex Fuentes – Apoyo en desarrollo, integración, pruebas y documentación.</w:t>
      </w:r>
    </w:p>
    <w:p w14:paraId="16BFA1B4" w14:textId="123A885A" w:rsidR="005766F7" w:rsidRPr="00DB3487" w:rsidRDefault="00B94FFE">
      <w:pPr>
        <w:pStyle w:val="Listaconvietas"/>
      </w:pPr>
      <w:r w:rsidRPr="00DB3487">
        <w:t>Karina Alvarez – Representante del cliente WellQ.</w:t>
      </w:r>
    </w:p>
    <w:p w14:paraId="50AB4597" w14:textId="77777777" w:rsidR="005766F7" w:rsidRPr="00DB3487" w:rsidRDefault="00000000">
      <w:pPr>
        <w:pStyle w:val="Ttulo2"/>
      </w:pPr>
      <w:r w:rsidRPr="00DB3487">
        <w:t>2. Objetivo de la reunión</w:t>
      </w:r>
    </w:p>
    <w:p w14:paraId="559996F8" w14:textId="6D2F7FCE" w:rsidR="005766F7" w:rsidRPr="00DB3487" w:rsidRDefault="00984183" w:rsidP="00B94FFE">
      <w:r w:rsidRPr="00984183">
        <w:t>Revisar las funcionalidades relacionadas con la consulta de exámenes médicos y la recuperación de documentos almacenados.</w:t>
      </w:r>
    </w:p>
    <w:p w14:paraId="004199D7" w14:textId="77777777" w:rsidR="005766F7" w:rsidRPr="00DB3487" w:rsidRDefault="00000000">
      <w:pPr>
        <w:pStyle w:val="Ttulo2"/>
      </w:pPr>
      <w:r w:rsidRPr="00DB3487">
        <w:t>3. Temas tratados</w:t>
      </w:r>
    </w:p>
    <w:p w14:paraId="69F6B217" w14:textId="17E68D2D" w:rsidR="00984183" w:rsidRPr="00984183" w:rsidRDefault="00984183" w:rsidP="00984183">
      <w:pPr>
        <w:pStyle w:val="Listaconvietas"/>
      </w:pPr>
      <w:r w:rsidRPr="00984183">
        <w:t>Visualización del listado de exámenes.</w:t>
      </w:r>
    </w:p>
    <w:p w14:paraId="381B05C8" w14:textId="1AED2294" w:rsidR="00984183" w:rsidRPr="00984183" w:rsidRDefault="00984183" w:rsidP="00984183">
      <w:pPr>
        <w:pStyle w:val="Listaconvietas"/>
      </w:pPr>
      <w:r w:rsidRPr="00984183">
        <w:t>Consulta de documentos asociados a un paciente.</w:t>
      </w:r>
    </w:p>
    <w:p w14:paraId="7FB992EF" w14:textId="44929D79" w:rsidR="00984183" w:rsidRPr="00984183" w:rsidRDefault="00984183" w:rsidP="00984183">
      <w:pPr>
        <w:pStyle w:val="Listaconvietas"/>
      </w:pPr>
      <w:r w:rsidRPr="00984183">
        <w:t>Presentación de información relevante.</w:t>
      </w:r>
    </w:p>
    <w:p w14:paraId="0D46CD65" w14:textId="786D8485" w:rsidR="00984183" w:rsidRPr="00984183" w:rsidRDefault="00984183" w:rsidP="00984183">
      <w:pPr>
        <w:pStyle w:val="Listaconvietas"/>
      </w:pPr>
      <w:r w:rsidRPr="00984183">
        <w:t>Descarga de archivos.</w:t>
      </w:r>
    </w:p>
    <w:p w14:paraId="7A44A497" w14:textId="1ED0CE3C" w:rsidR="00984183" w:rsidRDefault="00984183" w:rsidP="00984183">
      <w:pPr>
        <w:pStyle w:val="Listaconvietas"/>
      </w:pPr>
      <w:r w:rsidRPr="00984183">
        <w:t>Restricciones para usuarios no autorizados.</w:t>
      </w:r>
    </w:p>
    <w:p w14:paraId="4040B1F6" w14:textId="40C90153" w:rsidR="005766F7" w:rsidRPr="00DB3487" w:rsidRDefault="00000000" w:rsidP="00984183">
      <w:pPr>
        <w:pStyle w:val="Ttulo2"/>
      </w:pPr>
      <w:r w:rsidRPr="00DB3487">
        <w:t>4. Acuerdos alcanzados</w:t>
      </w:r>
    </w:p>
    <w:p w14:paraId="4C9CCD47" w14:textId="681ED5D6" w:rsidR="00984183" w:rsidRPr="00984183" w:rsidRDefault="00984183" w:rsidP="00984183">
      <w:pPr>
        <w:pStyle w:val="Listaconvietas"/>
      </w:pPr>
      <w:r w:rsidRPr="00984183">
        <w:t>Los usuarios autorizados deberán poder consultar los documentos que correspondan a su ámbito de acceso.</w:t>
      </w:r>
    </w:p>
    <w:p w14:paraId="367C029F" w14:textId="1CE58811" w:rsidR="00984183" w:rsidRPr="00984183" w:rsidRDefault="00984183" w:rsidP="00984183">
      <w:pPr>
        <w:pStyle w:val="Listaconvietas"/>
      </w:pPr>
      <w:r w:rsidRPr="00984183">
        <w:t>La información se presentará de forma clara y organizada.</w:t>
      </w:r>
    </w:p>
    <w:p w14:paraId="4E7D61D5" w14:textId="1E34FFF1" w:rsidR="00984183" w:rsidRPr="00984183" w:rsidRDefault="00984183" w:rsidP="00984183">
      <w:pPr>
        <w:pStyle w:val="Listaconvietas"/>
      </w:pPr>
      <w:r w:rsidRPr="00984183">
        <w:t>La descarga deberá respetar los controles de acceso definidos.</w:t>
      </w:r>
    </w:p>
    <w:p w14:paraId="7FD5C11A" w14:textId="0B3714F3" w:rsidR="00984183" w:rsidRDefault="00984183" w:rsidP="00984183">
      <w:pPr>
        <w:pStyle w:val="Listaconvietas"/>
      </w:pPr>
      <w:r w:rsidRPr="00984183">
        <w:t>Los errores de consulta o recuperación deberán manejarse de manera controlada.</w:t>
      </w:r>
    </w:p>
    <w:p w14:paraId="29D14787" w14:textId="32C66321" w:rsidR="005766F7" w:rsidRPr="00DB3487" w:rsidRDefault="00000000" w:rsidP="00984183">
      <w:pPr>
        <w:pStyle w:val="Ttulo2"/>
      </w:pPr>
      <w:r w:rsidRPr="00DB3487">
        <w:t>5. Tareas posteriores</w:t>
      </w:r>
    </w:p>
    <w:p w14:paraId="0712C454" w14:textId="4E34B5D7" w:rsidR="00984183" w:rsidRPr="00984183" w:rsidRDefault="00984183" w:rsidP="00984183">
      <w:pPr>
        <w:pStyle w:val="Listaconvietas"/>
      </w:pPr>
      <w:r w:rsidRPr="00984183">
        <w:t>Completar las verificaciones de consulta.</w:t>
      </w:r>
    </w:p>
    <w:p w14:paraId="7602822F" w14:textId="020471CF" w:rsidR="00984183" w:rsidRPr="00984183" w:rsidRDefault="00984183" w:rsidP="00984183">
      <w:pPr>
        <w:pStyle w:val="Listaconvietas"/>
      </w:pPr>
      <w:r w:rsidRPr="00984183">
        <w:t>Probar la descarga de documentos.</w:t>
      </w:r>
    </w:p>
    <w:p w14:paraId="594943B4" w14:textId="3D99AA89" w:rsidR="00984183" w:rsidRPr="00984183" w:rsidRDefault="00984183" w:rsidP="00984183">
      <w:pPr>
        <w:pStyle w:val="Listaconvietas"/>
      </w:pPr>
      <w:r w:rsidRPr="00984183">
        <w:t>Revisar los permisos aplicados a estas funcionalidades.</w:t>
      </w:r>
    </w:p>
    <w:p w14:paraId="032934D0" w14:textId="5D44FD07" w:rsidR="00E90542" w:rsidRDefault="00984183" w:rsidP="00984183">
      <w:pPr>
        <w:pStyle w:val="Listaconvietas"/>
      </w:pPr>
      <w:r w:rsidRPr="00984183">
        <w:t>Registrar los resultados obtenidos.</w:t>
      </w:r>
    </w:p>
    <w:p w14:paraId="3D494BB7" w14:textId="6FC8BDE0" w:rsidR="005766F7" w:rsidRPr="00DB3487" w:rsidRDefault="00000000" w:rsidP="00E90542">
      <w:pPr>
        <w:pStyle w:val="Ttulo2"/>
      </w:pPr>
      <w:r w:rsidRPr="00DB3487">
        <w:lastRenderedPageBreak/>
        <w:t>6. Observaciones</w:t>
      </w:r>
    </w:p>
    <w:p w14:paraId="3FEA7C41" w14:textId="7A29AC66" w:rsidR="005766F7" w:rsidRPr="00DB3487" w:rsidRDefault="00984183" w:rsidP="00B94FFE">
      <w:r w:rsidRPr="00984183">
        <w:t>La revisión permitió confirmar la importancia de contar con un flujo sencillo para localizar y recuperar documentos médicos sin comprometer la privacidad de la información.</w:t>
      </w:r>
    </w:p>
    <w:p w14:paraId="21ADB31D" w14:textId="77777777" w:rsidR="005766F7" w:rsidRPr="00DB3487" w:rsidRDefault="00000000">
      <w:pPr>
        <w:pStyle w:val="Ttulo2"/>
      </w:pPr>
      <w:r w:rsidRPr="00DB3487">
        <w:t>7. Próxima reunión</w:t>
      </w:r>
    </w:p>
    <w:p w14:paraId="1FBD2FC9" w14:textId="2968CC6A" w:rsidR="005766F7" w:rsidRPr="00DB3487" w:rsidRDefault="00000000">
      <w:pPr>
        <w:pStyle w:val="Listaconvietas"/>
      </w:pPr>
      <w:r w:rsidRPr="00DB3487">
        <w:t xml:space="preserve">Fecha propuesta: </w:t>
      </w:r>
      <w:r w:rsidR="00223BE5" w:rsidRPr="00DB3487">
        <w:t>Viernes</w:t>
      </w:r>
      <w:r w:rsidR="005A2182" w:rsidRPr="00DB3487">
        <w:t xml:space="preserve"> </w:t>
      </w:r>
      <w:r w:rsidR="00E90542">
        <w:t>0</w:t>
      </w:r>
      <w:r w:rsidR="00984183">
        <w:t>9</w:t>
      </w:r>
      <w:r w:rsidR="005A2182" w:rsidRPr="00DB3487">
        <w:t xml:space="preserve"> de </w:t>
      </w:r>
      <w:r w:rsidR="00E90542">
        <w:t>Octubre</w:t>
      </w:r>
      <w:r w:rsidR="005A2182" w:rsidRPr="00DB3487">
        <w:t xml:space="preserve"> del 2026</w:t>
      </w:r>
      <w:r w:rsidR="000A7C17" w:rsidRPr="00DB3487">
        <w:t>.</w:t>
      </w:r>
    </w:p>
    <w:p w14:paraId="37DEFA1A" w14:textId="4347D6A6" w:rsidR="005766F7" w:rsidRPr="00DB3487" w:rsidRDefault="00000000">
      <w:pPr>
        <w:pStyle w:val="Listaconvietas"/>
      </w:pPr>
      <w:r w:rsidRPr="00DB3487">
        <w:t xml:space="preserve">Tema principal: </w:t>
      </w:r>
      <w:r w:rsidR="00984183" w:rsidRPr="00984183">
        <w:t>Gestión de documentos y eliminación lógica.</w:t>
      </w:r>
    </w:p>
    <w:p w14:paraId="002D8740" w14:textId="77777777" w:rsidR="005766F7" w:rsidRPr="00DB3487" w:rsidRDefault="00000000">
      <w:pPr>
        <w:pStyle w:val="Ttulo2"/>
      </w:pPr>
      <w:r w:rsidRPr="00DB3487">
        <w:t>8. Firmas / validación</w:t>
      </w:r>
    </w:p>
    <w:p w14:paraId="359D0447" w14:textId="2BD9EDD7" w:rsidR="007D2BF1" w:rsidRPr="00DB3487" w:rsidRDefault="007D2BF1" w:rsidP="007D2BF1">
      <w:pPr>
        <w:pStyle w:val="Listaconvietas"/>
      </w:pPr>
      <w:r w:rsidRPr="00DB3487">
        <w:t>Mauricio Pavez: ____________________________</w:t>
      </w:r>
    </w:p>
    <w:p w14:paraId="63B9D874" w14:textId="14D0670D" w:rsidR="007D2BF1" w:rsidRPr="00DB3487" w:rsidRDefault="007D2BF1" w:rsidP="007D2BF1">
      <w:pPr>
        <w:pStyle w:val="Listaconvietas"/>
      </w:pPr>
      <w:r w:rsidRPr="00DB3487">
        <w:t>Renato Toro: ______________________________</w:t>
      </w:r>
    </w:p>
    <w:p w14:paraId="6BB1D0F9" w14:textId="00E93A04" w:rsidR="007D2BF1" w:rsidRPr="00DB3487" w:rsidRDefault="007D2BF1" w:rsidP="007D2BF1">
      <w:pPr>
        <w:pStyle w:val="Listaconvietas"/>
      </w:pPr>
      <w:r w:rsidRPr="00DB3487">
        <w:t>Alex Fuentes: ______________________________</w:t>
      </w:r>
    </w:p>
    <w:p w14:paraId="61CB2D51" w14:textId="7FB73A8A" w:rsidR="005766F7" w:rsidRPr="007D2BF1" w:rsidRDefault="007D2BF1" w:rsidP="007D2BF1">
      <w:pPr>
        <w:pStyle w:val="Listaconvietas"/>
      </w:pPr>
      <w:r w:rsidRPr="00DB3487">
        <w:t>Representante del cliente: ____________________</w:t>
      </w:r>
    </w:p>
    <w:sectPr w:rsidR="005766F7" w:rsidRPr="007D2B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840048">
    <w:abstractNumId w:val="8"/>
  </w:num>
  <w:num w:numId="2" w16cid:durableId="1209226470">
    <w:abstractNumId w:val="6"/>
  </w:num>
  <w:num w:numId="3" w16cid:durableId="61830896">
    <w:abstractNumId w:val="5"/>
  </w:num>
  <w:num w:numId="4" w16cid:durableId="37433289">
    <w:abstractNumId w:val="4"/>
  </w:num>
  <w:num w:numId="5" w16cid:durableId="30999117">
    <w:abstractNumId w:val="7"/>
  </w:num>
  <w:num w:numId="6" w16cid:durableId="1597858593">
    <w:abstractNumId w:val="3"/>
  </w:num>
  <w:num w:numId="7" w16cid:durableId="15498790">
    <w:abstractNumId w:val="2"/>
  </w:num>
  <w:num w:numId="8" w16cid:durableId="2108694472">
    <w:abstractNumId w:val="1"/>
  </w:num>
  <w:num w:numId="9" w16cid:durableId="3359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C17"/>
    <w:rsid w:val="000B3D31"/>
    <w:rsid w:val="0015074B"/>
    <w:rsid w:val="001A246B"/>
    <w:rsid w:val="00223BE5"/>
    <w:rsid w:val="0029639D"/>
    <w:rsid w:val="00297154"/>
    <w:rsid w:val="002A3C60"/>
    <w:rsid w:val="00326F90"/>
    <w:rsid w:val="004733A0"/>
    <w:rsid w:val="004868AF"/>
    <w:rsid w:val="004D4CBD"/>
    <w:rsid w:val="005766F7"/>
    <w:rsid w:val="005A2182"/>
    <w:rsid w:val="007D2BF1"/>
    <w:rsid w:val="00984183"/>
    <w:rsid w:val="00AA1D8D"/>
    <w:rsid w:val="00B47730"/>
    <w:rsid w:val="00B94FFE"/>
    <w:rsid w:val="00BF3387"/>
    <w:rsid w:val="00CB0664"/>
    <w:rsid w:val="00DB3487"/>
    <w:rsid w:val="00E90542"/>
    <w:rsid w:val="00F3566F"/>
    <w:rsid w:val="00F84A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1F535F"/>
  <w14:defaultImageDpi w14:val="300"/>
  <w15:docId w15:val="{9D0A27A8-5465-4E5F-977D-32D073FA4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293</Words>
  <Characters>1615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pavezherrada@gmail.com</cp:lastModifiedBy>
  <cp:revision>13</cp:revision>
  <dcterms:created xsi:type="dcterms:W3CDTF">2013-12-23T23:15:00Z</dcterms:created>
  <dcterms:modified xsi:type="dcterms:W3CDTF">2026-10-09T01:06:00Z</dcterms:modified>
  <cp:category/>
</cp:coreProperties>
</file>