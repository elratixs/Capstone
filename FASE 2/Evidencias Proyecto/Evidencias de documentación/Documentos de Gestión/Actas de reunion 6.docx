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27F90" w14:textId="77777777" w:rsidR="005766F7" w:rsidRPr="00DB3487" w:rsidRDefault="00000000">
      <w:pPr>
        <w:jc w:val="center"/>
      </w:pPr>
      <w:r w:rsidRPr="00DB3487">
        <w:rPr>
          <w:b/>
          <w:sz w:val="32"/>
        </w:rPr>
        <w:t>ACTA DE REUNIÓN CON CLIENTE</w:t>
      </w:r>
    </w:p>
    <w:p w14:paraId="11246998" w14:textId="77777777" w:rsidR="005766F7" w:rsidRPr="00DB3487" w:rsidRDefault="00000000">
      <w:pPr>
        <w:jc w:val="center"/>
      </w:pPr>
      <w:r w:rsidRPr="00DB3487">
        <w:rPr>
          <w:b/>
        </w:rPr>
        <w:t>Proyecto: WellQ App Exámenes Médicos</w:t>
      </w:r>
    </w:p>
    <w:p w14:paraId="3CF39B20" w14:textId="0DF12FE7" w:rsidR="005766F7" w:rsidRPr="00297154" w:rsidRDefault="00000000">
      <w:pPr>
        <w:rPr>
          <w:bCs/>
        </w:rPr>
      </w:pPr>
      <w:r w:rsidRPr="00DB3487">
        <w:rPr>
          <w:b/>
        </w:rPr>
        <w:t xml:space="preserve">Tipo de reunión: </w:t>
      </w:r>
      <w:r w:rsidR="00297154" w:rsidRPr="00297154">
        <w:rPr>
          <w:bCs/>
        </w:rPr>
        <w:t>R</w:t>
      </w:r>
      <w:r w:rsidR="00106435" w:rsidRPr="00106435">
        <w:rPr>
          <w:bCs/>
        </w:rPr>
        <w:t>evisión de gestión de documentos</w:t>
      </w:r>
    </w:p>
    <w:p w14:paraId="6892E939" w14:textId="7196A19C" w:rsidR="005766F7" w:rsidRPr="00DB3487" w:rsidRDefault="00000000">
      <w:r w:rsidRPr="00DB3487">
        <w:rPr>
          <w:b/>
        </w:rPr>
        <w:t xml:space="preserve">Etapa: </w:t>
      </w:r>
      <w:r w:rsidR="00DB3487" w:rsidRPr="00DB3487">
        <w:rPr>
          <w:bCs/>
        </w:rPr>
        <w:t>I</w:t>
      </w:r>
      <w:r w:rsidR="00106435" w:rsidRPr="00106435">
        <w:rPr>
          <w:bCs/>
        </w:rPr>
        <w:t>ncremento 4 – Administración de exámenes</w:t>
      </w:r>
    </w:p>
    <w:p w14:paraId="670A1E4D" w14:textId="6098AE30" w:rsidR="005766F7" w:rsidRPr="00DB3487" w:rsidRDefault="00000000">
      <w:r w:rsidRPr="00DB3487">
        <w:rPr>
          <w:b/>
        </w:rPr>
        <w:t xml:space="preserve">Fecha: </w:t>
      </w:r>
      <w:r w:rsidR="005A2182" w:rsidRPr="00DB3487">
        <w:t xml:space="preserve">Viernes </w:t>
      </w:r>
      <w:r w:rsidR="00984183">
        <w:t>0</w:t>
      </w:r>
      <w:r w:rsidR="00106435">
        <w:t>9</w:t>
      </w:r>
      <w:r w:rsidR="005A2182" w:rsidRPr="00DB3487">
        <w:t xml:space="preserve"> de </w:t>
      </w:r>
      <w:r w:rsidR="00984183">
        <w:t>Octubre</w:t>
      </w:r>
      <w:r w:rsidR="005A2182" w:rsidRPr="00DB3487">
        <w:t xml:space="preserve"> del 2026</w:t>
      </w:r>
    </w:p>
    <w:p w14:paraId="0A394DB6" w14:textId="5257B1BA" w:rsidR="005766F7" w:rsidRPr="00DB3487" w:rsidRDefault="00000000">
      <w:r w:rsidRPr="00DB3487">
        <w:rPr>
          <w:b/>
        </w:rPr>
        <w:t xml:space="preserve">Modalidad: </w:t>
      </w:r>
      <w:r w:rsidR="005A2182" w:rsidRPr="00DB3487">
        <w:t xml:space="preserve">Online </w:t>
      </w:r>
      <w:r w:rsidR="00DB3487" w:rsidRPr="00DB3487">
        <w:t>vía</w:t>
      </w:r>
      <w:r w:rsidR="005A2182" w:rsidRPr="00DB3487">
        <w:t xml:space="preserve"> Microsoft Teams</w:t>
      </w:r>
    </w:p>
    <w:p w14:paraId="5366FB82" w14:textId="4B0DC60E" w:rsidR="005766F7" w:rsidRPr="00DB3487" w:rsidRDefault="00000000">
      <w:r w:rsidRPr="00DB3487">
        <w:rPr>
          <w:b/>
        </w:rPr>
        <w:t xml:space="preserve">Duración: </w:t>
      </w:r>
      <w:r w:rsidR="005A2182" w:rsidRPr="00DB3487">
        <w:t>30 minutos</w:t>
      </w:r>
    </w:p>
    <w:p w14:paraId="30CB9381" w14:textId="77777777" w:rsidR="005766F7" w:rsidRPr="00DB3487" w:rsidRDefault="00000000">
      <w:pPr>
        <w:pStyle w:val="Ttulo2"/>
      </w:pPr>
      <w:r w:rsidRPr="00DB3487">
        <w:t>1. Participantes</w:t>
      </w:r>
    </w:p>
    <w:p w14:paraId="0CE67736" w14:textId="77777777" w:rsidR="005766F7" w:rsidRPr="00DB3487" w:rsidRDefault="00000000">
      <w:pPr>
        <w:pStyle w:val="Listaconvietas"/>
      </w:pPr>
      <w:r w:rsidRPr="00DB3487">
        <w:t>Mauricio Pavez – Desarrollo de aplicación móvil e integración con API.</w:t>
      </w:r>
    </w:p>
    <w:p w14:paraId="007800B4" w14:textId="77777777" w:rsidR="005766F7" w:rsidRPr="00DB3487" w:rsidRDefault="00000000">
      <w:pPr>
        <w:pStyle w:val="Listaconvietas"/>
      </w:pPr>
      <w:r w:rsidRPr="00DB3487">
        <w:t>Renato Toro – Desarrollo backend, API y base de datos.</w:t>
      </w:r>
    </w:p>
    <w:p w14:paraId="1527FEA3" w14:textId="477F2EA8" w:rsidR="002A3C60" w:rsidRPr="00DB3487" w:rsidRDefault="002A3C60">
      <w:pPr>
        <w:pStyle w:val="Listaconvietas"/>
      </w:pPr>
      <w:r w:rsidRPr="00DB3487">
        <w:t>Alex Fuentes – Apoyo en desarrollo, integración, pruebas y documentación.</w:t>
      </w:r>
    </w:p>
    <w:p w14:paraId="16BFA1B4" w14:textId="123A885A" w:rsidR="005766F7" w:rsidRPr="00DB3487" w:rsidRDefault="00B94FFE">
      <w:pPr>
        <w:pStyle w:val="Listaconvietas"/>
      </w:pPr>
      <w:r w:rsidRPr="00DB3487">
        <w:t>Karina Alvarez – Representante del cliente WellQ.</w:t>
      </w:r>
    </w:p>
    <w:p w14:paraId="50AB4597" w14:textId="77777777" w:rsidR="005766F7" w:rsidRPr="00DB3487" w:rsidRDefault="00000000">
      <w:pPr>
        <w:pStyle w:val="Ttulo2"/>
      </w:pPr>
      <w:r w:rsidRPr="00DB3487">
        <w:t>2. Objetivo de la reunión</w:t>
      </w:r>
    </w:p>
    <w:p w14:paraId="559996F8" w14:textId="747C1541" w:rsidR="005766F7" w:rsidRPr="00DB3487" w:rsidRDefault="00106435" w:rsidP="00B94FFE">
      <w:r w:rsidRPr="00106435">
        <w:t>Revisar las operaciones de gestión de documentos y validar el comportamiento esperado para la eliminación lógica de exámenes.</w:t>
      </w:r>
    </w:p>
    <w:p w14:paraId="004199D7" w14:textId="77777777" w:rsidR="005766F7" w:rsidRPr="00DB3487" w:rsidRDefault="00000000">
      <w:pPr>
        <w:pStyle w:val="Ttulo2"/>
      </w:pPr>
      <w:r w:rsidRPr="00DB3487">
        <w:t>3. Temas tratados</w:t>
      </w:r>
    </w:p>
    <w:p w14:paraId="2EE779EA" w14:textId="00F4CE20" w:rsidR="00106435" w:rsidRPr="00106435" w:rsidRDefault="00106435" w:rsidP="00106435">
      <w:pPr>
        <w:pStyle w:val="Listaconvietas"/>
      </w:pPr>
      <w:r w:rsidRPr="00106435">
        <w:t>Administración de documentos registrados.</w:t>
      </w:r>
    </w:p>
    <w:p w14:paraId="013CD4FD" w14:textId="47D137D8" w:rsidR="00106435" w:rsidRPr="00106435" w:rsidRDefault="00106435" w:rsidP="00106435">
      <w:pPr>
        <w:pStyle w:val="Listaconvietas"/>
      </w:pPr>
      <w:r w:rsidRPr="00106435">
        <w:t>Eliminación lógica de exámenes.</w:t>
      </w:r>
    </w:p>
    <w:p w14:paraId="15C38C42" w14:textId="5BBA92BE" w:rsidR="00106435" w:rsidRPr="00106435" w:rsidRDefault="00106435" w:rsidP="00106435">
      <w:pPr>
        <w:pStyle w:val="Listaconvietas"/>
      </w:pPr>
      <w:r w:rsidRPr="00106435">
        <w:t>Conservación de información para trazabilidad.</w:t>
      </w:r>
    </w:p>
    <w:p w14:paraId="09E8891D" w14:textId="2E08E9EA" w:rsidR="00106435" w:rsidRPr="00106435" w:rsidRDefault="00106435" w:rsidP="00106435">
      <w:pPr>
        <w:pStyle w:val="Listaconvietas"/>
      </w:pPr>
      <w:r w:rsidRPr="00106435">
        <w:t>Actualización de los listados después de una eliminación.</w:t>
      </w:r>
    </w:p>
    <w:p w14:paraId="41F64031" w14:textId="5DAAFD9F" w:rsidR="00106435" w:rsidRDefault="00106435" w:rsidP="00106435">
      <w:pPr>
        <w:pStyle w:val="Listaconvietas"/>
      </w:pPr>
      <w:r w:rsidRPr="00106435">
        <w:t>Control de operaciones realizadas por los usuarios.</w:t>
      </w:r>
    </w:p>
    <w:p w14:paraId="4040B1F6" w14:textId="7E0286B1" w:rsidR="005766F7" w:rsidRPr="00DB3487" w:rsidRDefault="00000000" w:rsidP="00106435">
      <w:pPr>
        <w:pStyle w:val="Ttulo2"/>
      </w:pPr>
      <w:r w:rsidRPr="00DB3487">
        <w:t>4. Acuerdos alcanzados</w:t>
      </w:r>
    </w:p>
    <w:p w14:paraId="31B11C3B" w14:textId="055883B2" w:rsidR="00106435" w:rsidRPr="00106435" w:rsidRDefault="00106435" w:rsidP="00106435">
      <w:pPr>
        <w:pStyle w:val="Listaconvietas"/>
      </w:pPr>
      <w:r w:rsidRPr="00106435">
        <w:t>La eliminación lógica deberá distinguir un documento activo de uno marcado como eliminado.</w:t>
      </w:r>
    </w:p>
    <w:p w14:paraId="7294C96A" w14:textId="1DA6C652" w:rsidR="00106435" w:rsidRPr="00106435" w:rsidRDefault="00106435" w:rsidP="00106435">
      <w:pPr>
        <w:pStyle w:val="Listaconvietas"/>
      </w:pPr>
      <w:r w:rsidRPr="00106435">
        <w:t>Los documentos eliminados lógicamente no deberán aparecer como activos en las consultas habituales.</w:t>
      </w:r>
    </w:p>
    <w:p w14:paraId="50FFDA5F" w14:textId="1E993A30" w:rsidR="00106435" w:rsidRPr="00106435" w:rsidRDefault="00106435" w:rsidP="00106435">
      <w:pPr>
        <w:pStyle w:val="Listaconvietas"/>
      </w:pPr>
      <w:r w:rsidRPr="00106435">
        <w:t>Se deberá conservar la información necesaria para mantener la trazabilidad.</w:t>
      </w:r>
    </w:p>
    <w:p w14:paraId="56679B2D" w14:textId="46E30C51" w:rsidR="00106435" w:rsidRDefault="00106435" w:rsidP="00106435">
      <w:pPr>
        <w:pStyle w:val="Listaconvietas"/>
      </w:pPr>
      <w:r w:rsidRPr="00106435">
        <w:t>Las operaciones deberán ejecutarse mediante usuarios autorizados.</w:t>
      </w:r>
    </w:p>
    <w:p w14:paraId="29D14787" w14:textId="6B37CAAF" w:rsidR="005766F7" w:rsidRPr="00DB3487" w:rsidRDefault="00000000" w:rsidP="00106435">
      <w:pPr>
        <w:pStyle w:val="Ttulo2"/>
      </w:pPr>
      <w:r w:rsidRPr="00DB3487">
        <w:t>5. Tareas posteriores</w:t>
      </w:r>
    </w:p>
    <w:p w14:paraId="34630A7B" w14:textId="212A7A3E" w:rsidR="00106435" w:rsidRPr="00106435" w:rsidRDefault="00106435" w:rsidP="00106435">
      <w:pPr>
        <w:pStyle w:val="Listaconvietas"/>
      </w:pPr>
      <w:r w:rsidRPr="00106435">
        <w:t>Verificar el flujo de eliminación lógica.</w:t>
      </w:r>
    </w:p>
    <w:p w14:paraId="5695F28A" w14:textId="1DDA1807" w:rsidR="00106435" w:rsidRPr="00106435" w:rsidRDefault="00106435" w:rsidP="00106435">
      <w:pPr>
        <w:pStyle w:val="Listaconvietas"/>
      </w:pPr>
      <w:r w:rsidRPr="00106435">
        <w:t>Revisar las consultas posteriores a la operación.</w:t>
      </w:r>
    </w:p>
    <w:p w14:paraId="51867A83" w14:textId="4D7E494C" w:rsidR="00106435" w:rsidRPr="00106435" w:rsidRDefault="00106435" w:rsidP="00106435">
      <w:pPr>
        <w:pStyle w:val="Listaconvietas"/>
      </w:pPr>
      <w:r w:rsidRPr="00106435">
        <w:t>Comprobar que las restricciones de acceso se mantengan.</w:t>
      </w:r>
    </w:p>
    <w:p w14:paraId="27C2A9CE" w14:textId="2AA636C5" w:rsidR="00106435" w:rsidRDefault="00106435" w:rsidP="00106435">
      <w:pPr>
        <w:pStyle w:val="Listaconvietas"/>
      </w:pPr>
      <w:r w:rsidRPr="00106435">
        <w:t>Documentar los resultados.</w:t>
      </w:r>
    </w:p>
    <w:p w14:paraId="79E66AB1" w14:textId="77777777" w:rsidR="00106435" w:rsidRDefault="00106435" w:rsidP="00106435">
      <w:pPr>
        <w:pStyle w:val="Listaconvietas"/>
        <w:numPr>
          <w:ilvl w:val="0"/>
          <w:numId w:val="0"/>
        </w:numPr>
      </w:pPr>
    </w:p>
    <w:p w14:paraId="3D494BB7" w14:textId="71F9094B" w:rsidR="005766F7" w:rsidRPr="00DB3487" w:rsidRDefault="00000000" w:rsidP="00106435">
      <w:pPr>
        <w:pStyle w:val="Ttulo2"/>
      </w:pPr>
      <w:r w:rsidRPr="00DB3487">
        <w:lastRenderedPageBreak/>
        <w:t>6. Observaciones</w:t>
      </w:r>
    </w:p>
    <w:p w14:paraId="3FEA7C41" w14:textId="778C3D28" w:rsidR="005766F7" w:rsidRPr="00DB3487" w:rsidRDefault="00106435" w:rsidP="00B94FFE">
      <w:r w:rsidRPr="00106435">
        <w:t>Se acordó priorizar una gestión controlada de los documentos, evitando que las operaciones de administración afecten la integridad y trazabilidad de los registros.</w:t>
      </w:r>
    </w:p>
    <w:p w14:paraId="21ADB31D" w14:textId="77777777" w:rsidR="005766F7" w:rsidRPr="00DB3487" w:rsidRDefault="00000000">
      <w:pPr>
        <w:pStyle w:val="Ttulo2"/>
      </w:pPr>
      <w:r w:rsidRPr="00DB3487">
        <w:t>7. Próxima reunión</w:t>
      </w:r>
    </w:p>
    <w:p w14:paraId="1FBD2FC9" w14:textId="2C2155E6" w:rsidR="005766F7" w:rsidRPr="00DB3487" w:rsidRDefault="00000000">
      <w:pPr>
        <w:pStyle w:val="Listaconvietas"/>
      </w:pPr>
      <w:r w:rsidRPr="00DB3487">
        <w:t xml:space="preserve">Fecha propuesta: </w:t>
      </w:r>
      <w:r w:rsidR="00223BE5" w:rsidRPr="00DB3487">
        <w:t>Viernes</w:t>
      </w:r>
      <w:r w:rsidR="005A2182" w:rsidRPr="00DB3487">
        <w:t xml:space="preserve"> </w:t>
      </w:r>
      <w:r w:rsidR="00106435">
        <w:t>16</w:t>
      </w:r>
      <w:r w:rsidR="005A2182" w:rsidRPr="00DB3487">
        <w:t xml:space="preserve"> de </w:t>
      </w:r>
      <w:r w:rsidR="00E90542">
        <w:t>Octubre</w:t>
      </w:r>
      <w:r w:rsidR="005A2182" w:rsidRPr="00DB3487">
        <w:t xml:space="preserve"> del 2026</w:t>
      </w:r>
      <w:r w:rsidR="000A7C17" w:rsidRPr="00DB3487">
        <w:t>.</w:t>
      </w:r>
    </w:p>
    <w:p w14:paraId="37DEFA1A" w14:textId="5FAC634B" w:rsidR="005766F7" w:rsidRPr="00DB3487" w:rsidRDefault="00000000">
      <w:pPr>
        <w:pStyle w:val="Listaconvietas"/>
      </w:pPr>
      <w:r w:rsidRPr="00DB3487">
        <w:t xml:space="preserve">Tema principal: </w:t>
      </w:r>
      <w:r w:rsidR="00106435" w:rsidRPr="00106435">
        <w:t>Seguridad, permisos y separación de información por clínica.</w:t>
      </w:r>
    </w:p>
    <w:p w14:paraId="002D8740" w14:textId="77777777" w:rsidR="005766F7" w:rsidRPr="00DB3487" w:rsidRDefault="00000000">
      <w:pPr>
        <w:pStyle w:val="Ttulo2"/>
      </w:pPr>
      <w:r w:rsidRPr="00DB3487">
        <w:t>8. Firmas / validación</w:t>
      </w:r>
    </w:p>
    <w:p w14:paraId="359D0447" w14:textId="2BD9EDD7" w:rsidR="007D2BF1" w:rsidRPr="00DB3487" w:rsidRDefault="007D2BF1" w:rsidP="007D2BF1">
      <w:pPr>
        <w:pStyle w:val="Listaconvietas"/>
      </w:pPr>
      <w:r w:rsidRPr="00DB3487">
        <w:t>Mauricio Pavez: ____________________________</w:t>
      </w:r>
    </w:p>
    <w:p w14:paraId="63B9D874" w14:textId="14D0670D" w:rsidR="007D2BF1" w:rsidRPr="00DB3487" w:rsidRDefault="007D2BF1" w:rsidP="007D2BF1">
      <w:pPr>
        <w:pStyle w:val="Listaconvietas"/>
      </w:pPr>
      <w:r w:rsidRPr="00DB3487">
        <w:t>Renato Toro: ______________________________</w:t>
      </w:r>
    </w:p>
    <w:p w14:paraId="6BB1D0F9" w14:textId="00E93A04" w:rsidR="007D2BF1" w:rsidRPr="00DB3487" w:rsidRDefault="007D2BF1" w:rsidP="007D2BF1">
      <w:pPr>
        <w:pStyle w:val="Listaconvietas"/>
      </w:pPr>
      <w:r w:rsidRPr="00DB3487">
        <w:t>Alex Fuentes: ______________________________</w:t>
      </w:r>
    </w:p>
    <w:p w14:paraId="61CB2D51" w14:textId="7FB73A8A" w:rsidR="005766F7" w:rsidRPr="007D2BF1" w:rsidRDefault="007D2BF1" w:rsidP="007D2BF1">
      <w:pPr>
        <w:pStyle w:val="Listaconvietas"/>
      </w:pPr>
      <w:r w:rsidRPr="00DB3487">
        <w:t>Representante del cliente: ____________________</w:t>
      </w:r>
    </w:p>
    <w:sectPr w:rsidR="005766F7" w:rsidRPr="007D2B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840048">
    <w:abstractNumId w:val="8"/>
  </w:num>
  <w:num w:numId="2" w16cid:durableId="1209226470">
    <w:abstractNumId w:val="6"/>
  </w:num>
  <w:num w:numId="3" w16cid:durableId="61830896">
    <w:abstractNumId w:val="5"/>
  </w:num>
  <w:num w:numId="4" w16cid:durableId="37433289">
    <w:abstractNumId w:val="4"/>
  </w:num>
  <w:num w:numId="5" w16cid:durableId="30999117">
    <w:abstractNumId w:val="7"/>
  </w:num>
  <w:num w:numId="6" w16cid:durableId="1597858593">
    <w:abstractNumId w:val="3"/>
  </w:num>
  <w:num w:numId="7" w16cid:durableId="15498790">
    <w:abstractNumId w:val="2"/>
  </w:num>
  <w:num w:numId="8" w16cid:durableId="2108694472">
    <w:abstractNumId w:val="1"/>
  </w:num>
  <w:num w:numId="9" w16cid:durableId="335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17"/>
    <w:rsid w:val="000B3D31"/>
    <w:rsid w:val="00106435"/>
    <w:rsid w:val="0015074B"/>
    <w:rsid w:val="001A246B"/>
    <w:rsid w:val="00223BE5"/>
    <w:rsid w:val="0029639D"/>
    <w:rsid w:val="00297154"/>
    <w:rsid w:val="002A3C60"/>
    <w:rsid w:val="00326F90"/>
    <w:rsid w:val="004733A0"/>
    <w:rsid w:val="004868AF"/>
    <w:rsid w:val="004D4CBD"/>
    <w:rsid w:val="005766F7"/>
    <w:rsid w:val="005A2182"/>
    <w:rsid w:val="00775E8E"/>
    <w:rsid w:val="007D2BF1"/>
    <w:rsid w:val="00984183"/>
    <w:rsid w:val="00AA1D8D"/>
    <w:rsid w:val="00B47730"/>
    <w:rsid w:val="00B94FFE"/>
    <w:rsid w:val="00BF3387"/>
    <w:rsid w:val="00CB0664"/>
    <w:rsid w:val="00DB3487"/>
    <w:rsid w:val="00E90542"/>
    <w:rsid w:val="00F3566F"/>
    <w:rsid w:val="00F84A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F535F"/>
  <w14:defaultImageDpi w14:val="300"/>
  <w15:docId w15:val="{9D0A27A8-5465-4E5F-977D-32D073FA4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310</Words>
  <Characters>1705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pavezherrada@gmail.com</cp:lastModifiedBy>
  <cp:revision>14</cp:revision>
  <dcterms:created xsi:type="dcterms:W3CDTF">2013-12-23T23:15:00Z</dcterms:created>
  <dcterms:modified xsi:type="dcterms:W3CDTF">2026-10-09T01:11:00Z</dcterms:modified>
  <cp:category/>
</cp:coreProperties>
</file>