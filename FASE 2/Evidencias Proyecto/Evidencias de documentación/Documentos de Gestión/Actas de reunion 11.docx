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7F90" w14:textId="77777777" w:rsidR="005766F7" w:rsidRPr="00DB3487" w:rsidRDefault="00000000">
      <w:pPr>
        <w:jc w:val="center"/>
      </w:pPr>
      <w:r w:rsidRPr="00DB3487">
        <w:rPr>
          <w:b/>
          <w:sz w:val="32"/>
        </w:rPr>
        <w:t>ACTA DE REUNIÓN CON CLIENTE</w:t>
      </w:r>
    </w:p>
    <w:p w14:paraId="11246998" w14:textId="77777777" w:rsidR="005766F7" w:rsidRPr="00DB3487" w:rsidRDefault="00000000">
      <w:pPr>
        <w:jc w:val="center"/>
      </w:pPr>
      <w:r w:rsidRPr="00DB3487">
        <w:rPr>
          <w:b/>
        </w:rPr>
        <w:t>Proyecto: WellQ App Exámenes Médicos</w:t>
      </w:r>
    </w:p>
    <w:p w14:paraId="3CF39B20" w14:textId="55712D28" w:rsidR="005766F7" w:rsidRPr="00297154" w:rsidRDefault="00000000">
      <w:pPr>
        <w:rPr>
          <w:bCs/>
        </w:rPr>
      </w:pPr>
      <w:r w:rsidRPr="00DB3487">
        <w:rPr>
          <w:b/>
        </w:rPr>
        <w:t xml:space="preserve">Tipo de reunión: </w:t>
      </w:r>
      <w:r w:rsidR="00D07698" w:rsidRPr="00D07698">
        <w:rPr>
          <w:bCs/>
        </w:rPr>
        <w:t>Revisión de avance consolidado</w:t>
      </w:r>
    </w:p>
    <w:p w14:paraId="6892E939" w14:textId="39106132" w:rsidR="005766F7" w:rsidRPr="00DB3487" w:rsidRDefault="00000000">
      <w:r w:rsidRPr="00DB3487">
        <w:rPr>
          <w:b/>
        </w:rPr>
        <w:t xml:space="preserve">Etapa: </w:t>
      </w:r>
      <w:r w:rsidR="00DB3487" w:rsidRPr="00DB3487">
        <w:rPr>
          <w:bCs/>
        </w:rPr>
        <w:t>I</w:t>
      </w:r>
      <w:r w:rsidR="006B1991" w:rsidRPr="006B1991">
        <w:rPr>
          <w:bCs/>
        </w:rPr>
        <w:t xml:space="preserve">ncremento </w:t>
      </w:r>
      <w:r w:rsidR="00D07698" w:rsidRPr="00D07698">
        <w:rPr>
          <w:bCs/>
        </w:rPr>
        <w:t>8 – Validación y documentación</w:t>
      </w:r>
    </w:p>
    <w:p w14:paraId="670A1E4D" w14:textId="1AD334AD" w:rsidR="005766F7" w:rsidRPr="00DB3487" w:rsidRDefault="00000000">
      <w:r w:rsidRPr="00DB3487">
        <w:rPr>
          <w:b/>
        </w:rPr>
        <w:t xml:space="preserve">Fecha: </w:t>
      </w:r>
      <w:r w:rsidR="005A2182" w:rsidRPr="00DB3487">
        <w:t xml:space="preserve">Viernes </w:t>
      </w:r>
      <w:r w:rsidR="00D07698">
        <w:t>13</w:t>
      </w:r>
      <w:r w:rsidR="005A2182" w:rsidRPr="00DB3487">
        <w:t xml:space="preserve"> de </w:t>
      </w:r>
      <w:r w:rsidR="004B0306">
        <w:t>Noviembre</w:t>
      </w:r>
      <w:r w:rsidR="005A2182" w:rsidRPr="00DB3487">
        <w:t xml:space="preserve"> del 2026</w:t>
      </w:r>
    </w:p>
    <w:p w14:paraId="0A394DB6" w14:textId="5257B1BA" w:rsidR="005766F7" w:rsidRPr="00DB3487" w:rsidRDefault="00000000">
      <w:r w:rsidRPr="00DB3487">
        <w:rPr>
          <w:b/>
        </w:rPr>
        <w:t xml:space="preserve">Modalidad: </w:t>
      </w:r>
      <w:r w:rsidR="005A2182" w:rsidRPr="00DB3487">
        <w:t xml:space="preserve">Online </w:t>
      </w:r>
      <w:r w:rsidR="00DB3487" w:rsidRPr="00DB3487">
        <w:t>vía</w:t>
      </w:r>
      <w:r w:rsidR="005A2182" w:rsidRPr="00DB3487">
        <w:t xml:space="preserve"> Microsoft Teams</w:t>
      </w:r>
    </w:p>
    <w:p w14:paraId="5366FB82" w14:textId="4B0DC60E" w:rsidR="005766F7" w:rsidRPr="00DB3487" w:rsidRDefault="00000000">
      <w:r w:rsidRPr="00DB3487">
        <w:rPr>
          <w:b/>
        </w:rPr>
        <w:t xml:space="preserve">Duración: </w:t>
      </w:r>
      <w:r w:rsidR="005A2182" w:rsidRPr="00DB3487">
        <w:t>30 minutos</w:t>
      </w:r>
    </w:p>
    <w:p w14:paraId="30CB9381" w14:textId="77777777" w:rsidR="005766F7" w:rsidRPr="00DB3487" w:rsidRDefault="00000000">
      <w:pPr>
        <w:pStyle w:val="Ttulo2"/>
      </w:pPr>
      <w:r w:rsidRPr="00DB3487">
        <w:t>1. Participantes</w:t>
      </w:r>
    </w:p>
    <w:p w14:paraId="0CE67736" w14:textId="77777777" w:rsidR="005766F7" w:rsidRPr="00DB3487" w:rsidRDefault="00000000">
      <w:pPr>
        <w:pStyle w:val="Listaconvietas"/>
      </w:pPr>
      <w:r w:rsidRPr="00DB3487">
        <w:t>Mauricio Pavez – Desarrollo de aplicación móvil e integración con API.</w:t>
      </w:r>
    </w:p>
    <w:p w14:paraId="007800B4" w14:textId="77777777" w:rsidR="005766F7" w:rsidRPr="00DB3487" w:rsidRDefault="00000000">
      <w:pPr>
        <w:pStyle w:val="Listaconvietas"/>
      </w:pPr>
      <w:r w:rsidRPr="00DB3487">
        <w:t>Renato Toro – Desarrollo backend, API y base de datos.</w:t>
      </w:r>
    </w:p>
    <w:p w14:paraId="1527FEA3" w14:textId="477F2EA8" w:rsidR="002A3C60" w:rsidRPr="00DB3487" w:rsidRDefault="002A3C60">
      <w:pPr>
        <w:pStyle w:val="Listaconvietas"/>
      </w:pPr>
      <w:r w:rsidRPr="00DB3487">
        <w:t>Alex Fuentes – Apoyo en desarrollo, integración, pruebas y documentación.</w:t>
      </w:r>
    </w:p>
    <w:p w14:paraId="16BFA1B4" w14:textId="123A885A" w:rsidR="005766F7" w:rsidRPr="00DB3487" w:rsidRDefault="00B94FFE">
      <w:pPr>
        <w:pStyle w:val="Listaconvietas"/>
      </w:pPr>
      <w:r w:rsidRPr="00DB3487">
        <w:t>Karina Alvarez – Representante del cliente WellQ.</w:t>
      </w:r>
    </w:p>
    <w:p w14:paraId="50AB4597" w14:textId="77777777" w:rsidR="005766F7" w:rsidRPr="00DB3487" w:rsidRDefault="00000000">
      <w:pPr>
        <w:pStyle w:val="Ttulo2"/>
      </w:pPr>
      <w:r w:rsidRPr="00DB3487">
        <w:t>2. Objetivo de la reunión</w:t>
      </w:r>
    </w:p>
    <w:p w14:paraId="559996F8" w14:textId="329AD925" w:rsidR="005766F7" w:rsidRPr="00DB3487" w:rsidRDefault="00D07698" w:rsidP="00B94FFE">
      <w:r w:rsidRPr="00D07698">
        <w:t>Revisar el avance consolidado de la solución, el estado de las funcionalidades y la documentación técnica y de pruebas.</w:t>
      </w:r>
    </w:p>
    <w:p w14:paraId="004199D7" w14:textId="77777777" w:rsidR="005766F7" w:rsidRPr="00DB3487" w:rsidRDefault="00000000">
      <w:pPr>
        <w:pStyle w:val="Ttulo2"/>
      </w:pPr>
      <w:r w:rsidRPr="00DB3487">
        <w:t>3. Temas tratados</w:t>
      </w:r>
    </w:p>
    <w:p w14:paraId="09679947" w14:textId="67D96A1A" w:rsidR="00D07698" w:rsidRPr="00D07698" w:rsidRDefault="00D07698" w:rsidP="00D07698">
      <w:pPr>
        <w:pStyle w:val="Listaconvietas"/>
      </w:pPr>
      <w:r w:rsidRPr="00D07698">
        <w:t>Estado de las funcionalidades implementadas.</w:t>
      </w:r>
    </w:p>
    <w:p w14:paraId="666FFC14" w14:textId="6E7BFCD9" w:rsidR="00D07698" w:rsidRPr="00D07698" w:rsidRDefault="00D07698" w:rsidP="00D07698">
      <w:pPr>
        <w:pStyle w:val="Listaconvietas"/>
      </w:pPr>
      <w:r w:rsidRPr="00D07698">
        <w:t>Revisión de historias de usuario y requerimientos.</w:t>
      </w:r>
    </w:p>
    <w:p w14:paraId="71266973" w14:textId="6596739D" w:rsidR="00D07698" w:rsidRPr="00D07698" w:rsidRDefault="00D07698" w:rsidP="00D07698">
      <w:pPr>
        <w:pStyle w:val="Listaconvietas"/>
      </w:pPr>
      <w:r w:rsidRPr="00D07698">
        <w:t>Resultados de pruebas funcionales e integración.</w:t>
      </w:r>
    </w:p>
    <w:p w14:paraId="69A846FA" w14:textId="2C0976B8" w:rsidR="00D07698" w:rsidRPr="00D07698" w:rsidRDefault="00D07698" w:rsidP="00D07698">
      <w:pPr>
        <w:pStyle w:val="Listaconvietas"/>
      </w:pPr>
      <w:r w:rsidRPr="00D07698">
        <w:t>Organización de evidencias.</w:t>
      </w:r>
    </w:p>
    <w:p w14:paraId="77B7DBBA" w14:textId="6B9CF182" w:rsidR="00D07698" w:rsidRPr="00D07698" w:rsidRDefault="00D07698" w:rsidP="00D07698">
      <w:pPr>
        <w:pStyle w:val="Listaconvietas"/>
      </w:pPr>
      <w:r w:rsidRPr="00D07698">
        <w:t>Documentación del proyecto.</w:t>
      </w:r>
    </w:p>
    <w:p w14:paraId="69892A83" w14:textId="6F6A8798" w:rsidR="00D07698" w:rsidRDefault="00D07698" w:rsidP="00D07698">
      <w:pPr>
        <w:pStyle w:val="Listaconvietas"/>
      </w:pPr>
      <w:r w:rsidRPr="00D07698">
        <w:t>Preparación de la etapa de cierre.</w:t>
      </w:r>
    </w:p>
    <w:p w14:paraId="4040B1F6" w14:textId="47E2F977" w:rsidR="005766F7" w:rsidRPr="00DB3487" w:rsidRDefault="00000000" w:rsidP="00D07698">
      <w:pPr>
        <w:pStyle w:val="Ttulo2"/>
      </w:pPr>
      <w:r w:rsidRPr="00DB3487">
        <w:t>4. Acuerdos alcanzados</w:t>
      </w:r>
    </w:p>
    <w:p w14:paraId="70C7B42B" w14:textId="22901BCB" w:rsidR="00D07698" w:rsidRPr="00D07698" w:rsidRDefault="00D07698" w:rsidP="00D07698">
      <w:pPr>
        <w:pStyle w:val="Listaconvietas"/>
      </w:pPr>
      <w:r w:rsidRPr="00D07698">
        <w:t>Se mantendrá un registro organizado de las funcionalidades verificadas.</w:t>
      </w:r>
    </w:p>
    <w:p w14:paraId="3857D812" w14:textId="23F263EE" w:rsidR="00D07698" w:rsidRPr="00D07698" w:rsidRDefault="00D07698" w:rsidP="00D07698">
      <w:pPr>
        <w:pStyle w:val="Listaconvietas"/>
      </w:pPr>
      <w:r w:rsidRPr="00D07698">
        <w:t>La documentación deberá reflejar el alcance real de la solución.</w:t>
      </w:r>
    </w:p>
    <w:p w14:paraId="1D090D86" w14:textId="73B0BA92" w:rsidR="00D07698" w:rsidRPr="00D07698" w:rsidRDefault="00D07698" w:rsidP="00D07698">
      <w:pPr>
        <w:pStyle w:val="Listaconvietas"/>
      </w:pPr>
      <w:r w:rsidRPr="00D07698">
        <w:t>Se revisará la coherencia entre los casos de prueba y sus resultados.</w:t>
      </w:r>
    </w:p>
    <w:p w14:paraId="540BB722" w14:textId="09DC5AE1" w:rsidR="00D07698" w:rsidRDefault="00D07698" w:rsidP="00D07698">
      <w:pPr>
        <w:pStyle w:val="Listaconvietas"/>
      </w:pPr>
      <w:r w:rsidRPr="00D07698">
        <w:t>Las actividades finales se enfocarán en validaciones generales, ajustes y preparación de la presentación.</w:t>
      </w:r>
    </w:p>
    <w:p w14:paraId="29D14787" w14:textId="0D6E1AED" w:rsidR="005766F7" w:rsidRPr="00DB3487" w:rsidRDefault="00000000" w:rsidP="00D07698">
      <w:pPr>
        <w:pStyle w:val="Ttulo2"/>
      </w:pPr>
      <w:r w:rsidRPr="00DB3487">
        <w:t>5. Tareas posteriores</w:t>
      </w:r>
    </w:p>
    <w:p w14:paraId="6D013B50" w14:textId="35C3D6CD" w:rsidR="00D07698" w:rsidRPr="00D07698" w:rsidRDefault="00D07698" w:rsidP="00D07698">
      <w:pPr>
        <w:pStyle w:val="Listaconvietas"/>
      </w:pPr>
      <w:r w:rsidRPr="00D07698">
        <w:t>Consolidar los documentos técnicos.</w:t>
      </w:r>
    </w:p>
    <w:p w14:paraId="634D6765" w14:textId="253176D2" w:rsidR="00D07698" w:rsidRPr="00D07698" w:rsidRDefault="00D07698" w:rsidP="00D07698">
      <w:pPr>
        <w:pStyle w:val="Listaconvietas"/>
      </w:pPr>
      <w:r w:rsidRPr="00D07698">
        <w:t>Revisar el estado de las pruebas.</w:t>
      </w:r>
    </w:p>
    <w:p w14:paraId="2B8466EF" w14:textId="7EAD44E3" w:rsidR="00D07698" w:rsidRPr="00D07698" w:rsidRDefault="00D07698" w:rsidP="00D07698">
      <w:pPr>
        <w:pStyle w:val="Listaconvietas"/>
      </w:pPr>
      <w:r w:rsidRPr="00D07698">
        <w:t>Completar las evidencias disponibles.</w:t>
      </w:r>
    </w:p>
    <w:p w14:paraId="1B30C599" w14:textId="020FD1F0" w:rsidR="004B0306" w:rsidRDefault="00D07698" w:rsidP="00D07698">
      <w:pPr>
        <w:pStyle w:val="Listaconvietas"/>
      </w:pPr>
      <w:r w:rsidRPr="00D07698">
        <w:t>Preparar la revisión final del proyecto.</w:t>
      </w:r>
    </w:p>
    <w:p w14:paraId="3D494BB7" w14:textId="74EF4B83" w:rsidR="005766F7" w:rsidRPr="00DB3487" w:rsidRDefault="00000000" w:rsidP="004B0306">
      <w:pPr>
        <w:pStyle w:val="Ttulo2"/>
      </w:pPr>
      <w:r w:rsidRPr="00DB3487">
        <w:lastRenderedPageBreak/>
        <w:t>6. Observaciones</w:t>
      </w:r>
    </w:p>
    <w:p w14:paraId="3FEA7C41" w14:textId="5926C6AB" w:rsidR="005766F7" w:rsidRPr="00DB3487" w:rsidRDefault="00D07698" w:rsidP="00B94FFE">
      <w:r w:rsidRPr="00D07698">
        <w:t>El proyecto presenta un avance consolidado en sus funcionalidades principales. Se mantiene el foco en verificar la coherencia de la documentación y preparar las actividades finales de validación.</w:t>
      </w:r>
    </w:p>
    <w:p w14:paraId="21ADB31D" w14:textId="77777777" w:rsidR="005766F7" w:rsidRPr="00DB3487" w:rsidRDefault="00000000">
      <w:pPr>
        <w:pStyle w:val="Ttulo2"/>
      </w:pPr>
      <w:r w:rsidRPr="00DB3487">
        <w:t>7. Próxima reunión</w:t>
      </w:r>
    </w:p>
    <w:p w14:paraId="1FBD2FC9" w14:textId="7936F5EA" w:rsidR="005766F7" w:rsidRPr="00DB3487" w:rsidRDefault="00000000">
      <w:pPr>
        <w:pStyle w:val="Listaconvietas"/>
      </w:pPr>
      <w:r w:rsidRPr="00DB3487">
        <w:t xml:space="preserve">Fecha propuesta: </w:t>
      </w:r>
      <w:r w:rsidR="00223BE5" w:rsidRPr="00DB3487">
        <w:t>Viernes</w:t>
      </w:r>
      <w:r w:rsidR="005A2182" w:rsidRPr="00DB3487">
        <w:t xml:space="preserve"> </w:t>
      </w:r>
      <w:r w:rsidR="00D07698">
        <w:t>20</w:t>
      </w:r>
      <w:r w:rsidR="005A2182" w:rsidRPr="00DB3487">
        <w:t xml:space="preserve"> de </w:t>
      </w:r>
      <w:r w:rsidR="005F0658">
        <w:t>Noviembre</w:t>
      </w:r>
      <w:r w:rsidR="005A2182" w:rsidRPr="00DB3487">
        <w:t xml:space="preserve"> del 2026</w:t>
      </w:r>
      <w:r w:rsidR="000A7C17" w:rsidRPr="00DB3487">
        <w:t>.</w:t>
      </w:r>
    </w:p>
    <w:p w14:paraId="37DEFA1A" w14:textId="64ED0428" w:rsidR="005766F7" w:rsidRPr="00DB3487" w:rsidRDefault="00000000">
      <w:pPr>
        <w:pStyle w:val="Listaconvietas"/>
      </w:pPr>
      <w:r w:rsidRPr="00DB3487">
        <w:t xml:space="preserve">Tema principal: </w:t>
      </w:r>
      <w:r w:rsidR="00D07698" w:rsidRPr="00D07698">
        <w:t>Revisión final del avance y planificación del cierre.</w:t>
      </w:r>
    </w:p>
    <w:p w14:paraId="002D8740" w14:textId="77777777" w:rsidR="005766F7" w:rsidRPr="00DB3487" w:rsidRDefault="00000000">
      <w:pPr>
        <w:pStyle w:val="Ttulo2"/>
      </w:pPr>
      <w:r w:rsidRPr="00DB3487">
        <w:t>8. Firmas / validación</w:t>
      </w:r>
    </w:p>
    <w:p w14:paraId="359D0447" w14:textId="2BD9EDD7" w:rsidR="007D2BF1" w:rsidRPr="00DB3487" w:rsidRDefault="007D2BF1" w:rsidP="007D2BF1">
      <w:pPr>
        <w:pStyle w:val="Listaconvietas"/>
      </w:pPr>
      <w:r w:rsidRPr="00DB3487">
        <w:t>Mauricio Pavez: ____________________________</w:t>
      </w:r>
    </w:p>
    <w:p w14:paraId="63B9D874" w14:textId="14D0670D" w:rsidR="007D2BF1" w:rsidRPr="00DB3487" w:rsidRDefault="007D2BF1" w:rsidP="007D2BF1">
      <w:pPr>
        <w:pStyle w:val="Listaconvietas"/>
      </w:pPr>
      <w:r w:rsidRPr="00DB3487">
        <w:t>Renato Toro: ______________________________</w:t>
      </w:r>
    </w:p>
    <w:p w14:paraId="6BB1D0F9" w14:textId="00E93A04" w:rsidR="007D2BF1" w:rsidRPr="00DB3487" w:rsidRDefault="007D2BF1" w:rsidP="007D2BF1">
      <w:pPr>
        <w:pStyle w:val="Listaconvietas"/>
      </w:pPr>
      <w:r w:rsidRPr="00DB3487">
        <w:t>Alex Fuentes: ______________________________</w:t>
      </w:r>
    </w:p>
    <w:p w14:paraId="61CB2D51" w14:textId="7FB73A8A" w:rsidR="005766F7" w:rsidRPr="007D2BF1" w:rsidRDefault="007D2BF1" w:rsidP="007D2BF1">
      <w:pPr>
        <w:pStyle w:val="Listaconvietas"/>
      </w:pPr>
      <w:r w:rsidRPr="00DB3487">
        <w:t>Representante del cliente: ____________________</w:t>
      </w:r>
    </w:p>
    <w:sectPr w:rsidR="005766F7" w:rsidRPr="007D2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840048">
    <w:abstractNumId w:val="8"/>
  </w:num>
  <w:num w:numId="2" w16cid:durableId="1209226470">
    <w:abstractNumId w:val="6"/>
  </w:num>
  <w:num w:numId="3" w16cid:durableId="61830896">
    <w:abstractNumId w:val="5"/>
  </w:num>
  <w:num w:numId="4" w16cid:durableId="37433289">
    <w:abstractNumId w:val="4"/>
  </w:num>
  <w:num w:numId="5" w16cid:durableId="30999117">
    <w:abstractNumId w:val="7"/>
  </w:num>
  <w:num w:numId="6" w16cid:durableId="1597858593">
    <w:abstractNumId w:val="3"/>
  </w:num>
  <w:num w:numId="7" w16cid:durableId="15498790">
    <w:abstractNumId w:val="2"/>
  </w:num>
  <w:num w:numId="8" w16cid:durableId="2108694472">
    <w:abstractNumId w:val="1"/>
  </w:num>
  <w:num w:numId="9" w16cid:durableId="335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17"/>
    <w:rsid w:val="000B3D31"/>
    <w:rsid w:val="00106435"/>
    <w:rsid w:val="0015074B"/>
    <w:rsid w:val="001A246B"/>
    <w:rsid w:val="00223BE5"/>
    <w:rsid w:val="0029639D"/>
    <w:rsid w:val="00297154"/>
    <w:rsid w:val="002A3C60"/>
    <w:rsid w:val="00326F90"/>
    <w:rsid w:val="004733A0"/>
    <w:rsid w:val="004868AF"/>
    <w:rsid w:val="004B0306"/>
    <w:rsid w:val="004D4CBD"/>
    <w:rsid w:val="005766F7"/>
    <w:rsid w:val="005A2182"/>
    <w:rsid w:val="005C37D5"/>
    <w:rsid w:val="005F0658"/>
    <w:rsid w:val="006B04F4"/>
    <w:rsid w:val="006B1991"/>
    <w:rsid w:val="006E33FC"/>
    <w:rsid w:val="00775E8E"/>
    <w:rsid w:val="007D2BF1"/>
    <w:rsid w:val="00984183"/>
    <w:rsid w:val="00AA1D8D"/>
    <w:rsid w:val="00B47730"/>
    <w:rsid w:val="00B94FFE"/>
    <w:rsid w:val="00BF3387"/>
    <w:rsid w:val="00C97092"/>
    <w:rsid w:val="00CB0664"/>
    <w:rsid w:val="00D07698"/>
    <w:rsid w:val="00D4547A"/>
    <w:rsid w:val="00D47602"/>
    <w:rsid w:val="00DB3487"/>
    <w:rsid w:val="00E90542"/>
    <w:rsid w:val="00F3566F"/>
    <w:rsid w:val="00F84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F535F"/>
  <w14:defaultImageDpi w14:val="300"/>
  <w15:docId w15:val="{9D0A27A8-5465-4E5F-977D-32D073FA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306</Words>
  <Characters>1687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pavezherrada@gmail.com</cp:lastModifiedBy>
  <cp:revision>19</cp:revision>
  <dcterms:created xsi:type="dcterms:W3CDTF">2013-12-23T23:15:00Z</dcterms:created>
  <dcterms:modified xsi:type="dcterms:W3CDTF">2026-10-09T01:41:00Z</dcterms:modified>
  <cp:category/>
</cp:coreProperties>
</file>