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7F90" w14:textId="77777777" w:rsidR="005766F7" w:rsidRPr="00DB3487" w:rsidRDefault="00000000">
      <w:pPr>
        <w:jc w:val="center"/>
      </w:pPr>
      <w:r w:rsidRPr="00DB3487">
        <w:rPr>
          <w:b/>
          <w:sz w:val="32"/>
        </w:rPr>
        <w:t>ACTA DE REUNIÓN CON CLIENTE</w:t>
      </w:r>
    </w:p>
    <w:p w14:paraId="11246998" w14:textId="77777777" w:rsidR="005766F7" w:rsidRPr="00DB3487" w:rsidRDefault="00000000">
      <w:pPr>
        <w:jc w:val="center"/>
      </w:pPr>
      <w:r w:rsidRPr="00DB3487">
        <w:rPr>
          <w:b/>
        </w:rPr>
        <w:t>Proyecto: WellQ App Exámenes Médicos</w:t>
      </w:r>
    </w:p>
    <w:p w14:paraId="3CF39B20" w14:textId="1BE61BEC" w:rsidR="005766F7" w:rsidRPr="00297154" w:rsidRDefault="00000000">
      <w:pPr>
        <w:rPr>
          <w:bCs/>
        </w:rPr>
      </w:pPr>
      <w:r w:rsidRPr="00DB3487">
        <w:rPr>
          <w:b/>
        </w:rPr>
        <w:t xml:space="preserve">Tipo de reunión: </w:t>
      </w:r>
      <w:r w:rsidR="00297154" w:rsidRPr="00297154">
        <w:rPr>
          <w:bCs/>
        </w:rPr>
        <w:t>R</w:t>
      </w:r>
      <w:r w:rsidR="006B1991" w:rsidRPr="006B1991">
        <w:rPr>
          <w:bCs/>
        </w:rPr>
        <w:t>evisión de auditoría e integración</w:t>
      </w:r>
    </w:p>
    <w:p w14:paraId="6892E939" w14:textId="61397CA4" w:rsidR="005766F7" w:rsidRPr="00DB3487" w:rsidRDefault="00000000">
      <w:r w:rsidRPr="00DB3487">
        <w:rPr>
          <w:b/>
        </w:rPr>
        <w:t xml:space="preserve">Etapa: </w:t>
      </w:r>
      <w:r w:rsidR="00DB3487" w:rsidRPr="00DB3487">
        <w:rPr>
          <w:bCs/>
        </w:rPr>
        <w:t>I</w:t>
      </w:r>
      <w:r w:rsidR="006B1991" w:rsidRPr="006B1991">
        <w:rPr>
          <w:bCs/>
        </w:rPr>
        <w:t>ncremento 6 – Trazabilidad de operaciones</w:t>
      </w:r>
    </w:p>
    <w:p w14:paraId="670A1E4D" w14:textId="697902BA" w:rsidR="005766F7" w:rsidRPr="00DB3487" w:rsidRDefault="00000000">
      <w:r w:rsidRPr="00DB3487">
        <w:rPr>
          <w:b/>
        </w:rPr>
        <w:t xml:space="preserve">Fecha: </w:t>
      </w:r>
      <w:r w:rsidR="005A2182" w:rsidRPr="00DB3487">
        <w:t xml:space="preserve">Viernes </w:t>
      </w:r>
      <w:r w:rsidR="006B1991">
        <w:t>23</w:t>
      </w:r>
      <w:r w:rsidR="005A2182" w:rsidRPr="00DB3487">
        <w:t xml:space="preserve"> de </w:t>
      </w:r>
      <w:r w:rsidR="00984183">
        <w:t>Octubre</w:t>
      </w:r>
      <w:r w:rsidR="005A2182" w:rsidRPr="00DB3487">
        <w:t xml:space="preserve"> del 2026</w:t>
      </w:r>
    </w:p>
    <w:p w14:paraId="0A394DB6" w14:textId="5257B1BA" w:rsidR="005766F7" w:rsidRPr="00DB3487" w:rsidRDefault="00000000">
      <w:r w:rsidRPr="00DB3487">
        <w:rPr>
          <w:b/>
        </w:rPr>
        <w:t xml:space="preserve">Modalidad: </w:t>
      </w:r>
      <w:r w:rsidR="005A2182" w:rsidRPr="00DB3487">
        <w:t xml:space="preserve">Online </w:t>
      </w:r>
      <w:r w:rsidR="00DB3487" w:rsidRPr="00DB3487">
        <w:t>vía</w:t>
      </w:r>
      <w:r w:rsidR="005A2182" w:rsidRPr="00DB3487">
        <w:t xml:space="preserve"> Microsoft Teams</w:t>
      </w:r>
    </w:p>
    <w:p w14:paraId="5366FB82" w14:textId="4B0DC60E" w:rsidR="005766F7" w:rsidRPr="00DB3487" w:rsidRDefault="00000000">
      <w:r w:rsidRPr="00DB3487">
        <w:rPr>
          <w:b/>
        </w:rPr>
        <w:t xml:space="preserve">Duración: </w:t>
      </w:r>
      <w:r w:rsidR="005A2182" w:rsidRPr="00DB3487">
        <w:t>30 minutos</w:t>
      </w:r>
    </w:p>
    <w:p w14:paraId="30CB9381" w14:textId="77777777" w:rsidR="005766F7" w:rsidRPr="00DB3487" w:rsidRDefault="00000000">
      <w:pPr>
        <w:pStyle w:val="Ttulo2"/>
      </w:pPr>
      <w:r w:rsidRPr="00DB3487">
        <w:t>1. Participantes</w:t>
      </w:r>
    </w:p>
    <w:p w14:paraId="0CE67736" w14:textId="77777777" w:rsidR="005766F7" w:rsidRPr="00DB3487" w:rsidRDefault="00000000">
      <w:pPr>
        <w:pStyle w:val="Listaconvietas"/>
      </w:pPr>
      <w:r w:rsidRPr="00DB3487">
        <w:t>Mauricio Pavez – Desarrollo de aplicación móvil e integración con API.</w:t>
      </w:r>
    </w:p>
    <w:p w14:paraId="007800B4" w14:textId="77777777" w:rsidR="005766F7" w:rsidRPr="00DB3487" w:rsidRDefault="00000000">
      <w:pPr>
        <w:pStyle w:val="Listaconvietas"/>
      </w:pPr>
      <w:r w:rsidRPr="00DB3487">
        <w:t>Renato Toro – Desarrollo backend, API y base de datos.</w:t>
      </w:r>
    </w:p>
    <w:p w14:paraId="1527FEA3" w14:textId="477F2EA8" w:rsidR="002A3C60" w:rsidRPr="00DB3487" w:rsidRDefault="002A3C60">
      <w:pPr>
        <w:pStyle w:val="Listaconvietas"/>
      </w:pPr>
      <w:r w:rsidRPr="00DB3487">
        <w:t>Alex Fuentes – Apoyo en desarrollo, integración, pruebas y documentación.</w:t>
      </w:r>
    </w:p>
    <w:p w14:paraId="16BFA1B4" w14:textId="123A885A" w:rsidR="005766F7" w:rsidRPr="00DB3487" w:rsidRDefault="00B94FFE">
      <w:pPr>
        <w:pStyle w:val="Listaconvietas"/>
      </w:pPr>
      <w:r w:rsidRPr="00DB3487">
        <w:t>Karina Alvarez – Representante del cliente WellQ.</w:t>
      </w:r>
    </w:p>
    <w:p w14:paraId="50AB4597" w14:textId="77777777" w:rsidR="005766F7" w:rsidRPr="00DB3487" w:rsidRDefault="00000000">
      <w:pPr>
        <w:pStyle w:val="Ttulo2"/>
      </w:pPr>
      <w:r w:rsidRPr="00DB3487">
        <w:t>2. Objetivo de la reunión</w:t>
      </w:r>
    </w:p>
    <w:p w14:paraId="559996F8" w14:textId="5318F87C" w:rsidR="005766F7" w:rsidRPr="00DB3487" w:rsidRDefault="006B1991" w:rsidP="00B94FFE">
      <w:r w:rsidRPr="006B1991">
        <w:t>Revisar la trazabilidad de las acciones relevantes y el funcionamiento integrado de los componentes de la solución.</w:t>
      </w:r>
    </w:p>
    <w:p w14:paraId="004199D7" w14:textId="77777777" w:rsidR="005766F7" w:rsidRPr="00DB3487" w:rsidRDefault="00000000">
      <w:pPr>
        <w:pStyle w:val="Ttulo2"/>
      </w:pPr>
      <w:r w:rsidRPr="00DB3487">
        <w:t>3. Temas tratados</w:t>
      </w:r>
    </w:p>
    <w:p w14:paraId="341A8D5A" w14:textId="16A0BDB2" w:rsidR="006B1991" w:rsidRPr="006B1991" w:rsidRDefault="006B1991" w:rsidP="006B1991">
      <w:pPr>
        <w:pStyle w:val="Listaconvietas"/>
      </w:pPr>
      <w:r w:rsidRPr="006B1991">
        <w:t>Registro de operaciones relevantes.</w:t>
      </w:r>
    </w:p>
    <w:p w14:paraId="79AD78C1" w14:textId="5E3F0DDE" w:rsidR="006B1991" w:rsidRPr="006B1991" w:rsidRDefault="006B1991" w:rsidP="006B1991">
      <w:pPr>
        <w:pStyle w:val="Listaconvietas"/>
      </w:pPr>
      <w:r w:rsidRPr="006B1991">
        <w:t>Seguimiento de acciones sobre documentos.</w:t>
      </w:r>
    </w:p>
    <w:p w14:paraId="0EFE73C3" w14:textId="5EB831F7" w:rsidR="006B1991" w:rsidRPr="006B1991" w:rsidRDefault="006B1991" w:rsidP="006B1991">
      <w:pPr>
        <w:pStyle w:val="Listaconvietas"/>
      </w:pPr>
      <w:r w:rsidRPr="006B1991">
        <w:t>Integración entre aplicación, API, base de datos y almacenamiento.</w:t>
      </w:r>
    </w:p>
    <w:p w14:paraId="52ABA5D4" w14:textId="04B1F43F" w:rsidR="006B1991" w:rsidRPr="006B1991" w:rsidRDefault="006B1991" w:rsidP="006B1991">
      <w:pPr>
        <w:pStyle w:val="Listaconvietas"/>
      </w:pPr>
      <w:r w:rsidRPr="006B1991">
        <w:t>Manejo de errores.</w:t>
      </w:r>
    </w:p>
    <w:p w14:paraId="31381B0D" w14:textId="55F4E830" w:rsidR="006B1991" w:rsidRDefault="006B1991" w:rsidP="006B1991">
      <w:pPr>
        <w:pStyle w:val="Listaconvietas"/>
      </w:pPr>
      <w:r w:rsidRPr="006B1991">
        <w:t>Consistencia de la información.</w:t>
      </w:r>
    </w:p>
    <w:p w14:paraId="4040B1F6" w14:textId="1509BA2D" w:rsidR="005766F7" w:rsidRPr="00DB3487" w:rsidRDefault="00000000" w:rsidP="006B1991">
      <w:pPr>
        <w:pStyle w:val="Ttulo2"/>
      </w:pPr>
      <w:r w:rsidRPr="00DB3487">
        <w:t>4. Acuerdos alcanzados</w:t>
      </w:r>
    </w:p>
    <w:p w14:paraId="2A55469B" w14:textId="153F5CA8" w:rsidR="006B1991" w:rsidRPr="006B1991" w:rsidRDefault="006B1991" w:rsidP="006B1991">
      <w:pPr>
        <w:pStyle w:val="Listaconvietas"/>
      </w:pPr>
      <w:r w:rsidRPr="006B1991">
        <w:t>Las operaciones relevantes deberán contar con registros que faciliten su seguimiento.</w:t>
      </w:r>
    </w:p>
    <w:p w14:paraId="24827FFA" w14:textId="06D60710" w:rsidR="006B1991" w:rsidRPr="006B1991" w:rsidRDefault="006B1991" w:rsidP="006B1991">
      <w:pPr>
        <w:pStyle w:val="Listaconvietas"/>
      </w:pPr>
      <w:r w:rsidRPr="006B1991">
        <w:t>Se revisará la consistencia entre los datos registrados y los documentos almacenados.</w:t>
      </w:r>
    </w:p>
    <w:p w14:paraId="3D74613A" w14:textId="53607ACE" w:rsidR="006B1991" w:rsidRPr="006B1991" w:rsidRDefault="006B1991" w:rsidP="006B1991">
      <w:pPr>
        <w:pStyle w:val="Listaconvietas"/>
      </w:pPr>
      <w:r w:rsidRPr="006B1991">
        <w:t>Las respuestas de la API deberán ser controladas y comprensibles.</w:t>
      </w:r>
    </w:p>
    <w:p w14:paraId="3D90E499" w14:textId="2FB390F4" w:rsidR="006B1991" w:rsidRDefault="006B1991" w:rsidP="006B1991">
      <w:pPr>
        <w:pStyle w:val="Listaconvietas"/>
      </w:pPr>
      <w:r w:rsidRPr="006B1991">
        <w:t>Las pruebas de integración deberán contemplar los principales flujos de uso.</w:t>
      </w:r>
    </w:p>
    <w:p w14:paraId="29D14787" w14:textId="1834D30A" w:rsidR="005766F7" w:rsidRPr="00DB3487" w:rsidRDefault="00000000" w:rsidP="006B1991">
      <w:pPr>
        <w:pStyle w:val="Ttulo2"/>
      </w:pPr>
      <w:r w:rsidRPr="00DB3487">
        <w:t>5. Tareas posteriores</w:t>
      </w:r>
    </w:p>
    <w:p w14:paraId="6665C80E" w14:textId="569E8B95" w:rsidR="006B1991" w:rsidRPr="006B1991" w:rsidRDefault="006B1991" w:rsidP="006B1991">
      <w:pPr>
        <w:pStyle w:val="Listaconvietas"/>
      </w:pPr>
      <w:r w:rsidRPr="006B1991">
        <w:t>Verificar el registro de auditoría.</w:t>
      </w:r>
    </w:p>
    <w:p w14:paraId="69B8AB08" w14:textId="19AE065D" w:rsidR="006B1991" w:rsidRPr="006B1991" w:rsidRDefault="006B1991" w:rsidP="006B1991">
      <w:pPr>
        <w:pStyle w:val="Listaconvietas"/>
      </w:pPr>
      <w:r w:rsidRPr="006B1991">
        <w:t>Revisar los flujos completos de carga, consulta y descarga.</w:t>
      </w:r>
    </w:p>
    <w:p w14:paraId="6C864BF6" w14:textId="55DCDDC5" w:rsidR="006B1991" w:rsidRPr="006B1991" w:rsidRDefault="006B1991" w:rsidP="006B1991">
      <w:pPr>
        <w:pStyle w:val="Listaconvietas"/>
      </w:pPr>
      <w:r w:rsidRPr="006B1991">
        <w:t>Comprobar el manejo de errores.</w:t>
      </w:r>
    </w:p>
    <w:p w14:paraId="5E2D5E07" w14:textId="131AE0F2" w:rsidR="006B1991" w:rsidRDefault="006B1991" w:rsidP="006B1991">
      <w:pPr>
        <w:pStyle w:val="Listaconvietas"/>
      </w:pPr>
      <w:r w:rsidRPr="006B1991">
        <w:t>Organizar los resultados y evidencias de las verificaciones.</w:t>
      </w:r>
    </w:p>
    <w:p w14:paraId="11BE185D" w14:textId="77777777" w:rsidR="006B1991" w:rsidRDefault="006B1991" w:rsidP="006B1991">
      <w:pPr>
        <w:pStyle w:val="Listaconvietas"/>
        <w:numPr>
          <w:ilvl w:val="0"/>
          <w:numId w:val="0"/>
        </w:numPr>
      </w:pPr>
    </w:p>
    <w:p w14:paraId="3D494BB7" w14:textId="0D7D0F3C" w:rsidR="005766F7" w:rsidRPr="00DB3487" w:rsidRDefault="00000000" w:rsidP="006B1991">
      <w:pPr>
        <w:pStyle w:val="Ttulo2"/>
      </w:pPr>
      <w:r w:rsidRPr="00DB3487">
        <w:lastRenderedPageBreak/>
        <w:t>6. Observaciones</w:t>
      </w:r>
    </w:p>
    <w:p w14:paraId="3FEA7C41" w14:textId="13D4F770" w:rsidR="005766F7" w:rsidRPr="00DB3487" w:rsidRDefault="006B1991" w:rsidP="00B94FFE">
      <w:r w:rsidRPr="006B1991">
        <w:t>Se destacó la importancia de comprobar la solución como un conjunto integrado, además de revisar cada funcionalidad por separado.</w:t>
      </w:r>
    </w:p>
    <w:p w14:paraId="21ADB31D" w14:textId="77777777" w:rsidR="005766F7" w:rsidRPr="00DB3487" w:rsidRDefault="00000000">
      <w:pPr>
        <w:pStyle w:val="Ttulo2"/>
      </w:pPr>
      <w:r w:rsidRPr="00DB3487">
        <w:t>7. Próxima reunión</w:t>
      </w:r>
    </w:p>
    <w:p w14:paraId="1FBD2FC9" w14:textId="51331A4B" w:rsidR="005766F7" w:rsidRPr="00DB3487" w:rsidRDefault="00000000">
      <w:pPr>
        <w:pStyle w:val="Listaconvietas"/>
      </w:pPr>
      <w:r w:rsidRPr="00DB3487">
        <w:t xml:space="preserve">Fecha propuesta: </w:t>
      </w:r>
      <w:r w:rsidR="00223BE5" w:rsidRPr="00DB3487">
        <w:t>Viernes</w:t>
      </w:r>
      <w:r w:rsidR="005A2182" w:rsidRPr="00DB3487">
        <w:t xml:space="preserve"> </w:t>
      </w:r>
      <w:r w:rsidR="006B1991">
        <w:t>30</w:t>
      </w:r>
      <w:r w:rsidR="005A2182" w:rsidRPr="00DB3487">
        <w:t xml:space="preserve"> de </w:t>
      </w:r>
      <w:r w:rsidR="00E90542">
        <w:t>Octubre</w:t>
      </w:r>
      <w:r w:rsidR="005A2182" w:rsidRPr="00DB3487">
        <w:t xml:space="preserve"> del 2026</w:t>
      </w:r>
      <w:r w:rsidR="000A7C17" w:rsidRPr="00DB3487">
        <w:t>.</w:t>
      </w:r>
    </w:p>
    <w:p w14:paraId="37DEFA1A" w14:textId="11E071E0" w:rsidR="005766F7" w:rsidRPr="00DB3487" w:rsidRDefault="00000000">
      <w:pPr>
        <w:pStyle w:val="Listaconvietas"/>
      </w:pPr>
      <w:r w:rsidRPr="00DB3487">
        <w:t xml:space="preserve">Tema principal: </w:t>
      </w:r>
      <w:r w:rsidR="006B1991" w:rsidRPr="006B1991">
        <w:t>Revisión integral de funcionalidades y observaciones pendientes.</w:t>
      </w:r>
    </w:p>
    <w:p w14:paraId="002D8740" w14:textId="77777777" w:rsidR="005766F7" w:rsidRPr="00DB3487" w:rsidRDefault="00000000">
      <w:pPr>
        <w:pStyle w:val="Ttulo2"/>
      </w:pPr>
      <w:r w:rsidRPr="00DB3487">
        <w:t>8. Firmas / validación</w:t>
      </w:r>
    </w:p>
    <w:p w14:paraId="359D0447" w14:textId="2BD9EDD7" w:rsidR="007D2BF1" w:rsidRPr="00DB3487" w:rsidRDefault="007D2BF1" w:rsidP="007D2BF1">
      <w:pPr>
        <w:pStyle w:val="Listaconvietas"/>
      </w:pPr>
      <w:r w:rsidRPr="00DB3487">
        <w:t>Mauricio Pavez: ____________________________</w:t>
      </w:r>
    </w:p>
    <w:p w14:paraId="63B9D874" w14:textId="14D0670D" w:rsidR="007D2BF1" w:rsidRPr="00DB3487" w:rsidRDefault="007D2BF1" w:rsidP="007D2BF1">
      <w:pPr>
        <w:pStyle w:val="Listaconvietas"/>
      </w:pPr>
      <w:r w:rsidRPr="00DB3487">
        <w:t>Renato Toro: ______________________________</w:t>
      </w:r>
    </w:p>
    <w:p w14:paraId="6BB1D0F9" w14:textId="00E93A04" w:rsidR="007D2BF1" w:rsidRPr="00DB3487" w:rsidRDefault="007D2BF1" w:rsidP="007D2BF1">
      <w:pPr>
        <w:pStyle w:val="Listaconvietas"/>
      </w:pPr>
      <w:r w:rsidRPr="00DB3487">
        <w:t>Alex Fuentes: ______________________________</w:t>
      </w:r>
    </w:p>
    <w:p w14:paraId="61CB2D51" w14:textId="7FB73A8A" w:rsidR="005766F7" w:rsidRPr="007D2BF1" w:rsidRDefault="007D2BF1" w:rsidP="007D2BF1">
      <w:pPr>
        <w:pStyle w:val="Listaconvietas"/>
      </w:pPr>
      <w:r w:rsidRPr="00DB3487">
        <w:t>Representante del cliente: ____________________</w:t>
      </w:r>
    </w:p>
    <w:sectPr w:rsidR="005766F7" w:rsidRPr="007D2B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840048">
    <w:abstractNumId w:val="8"/>
  </w:num>
  <w:num w:numId="2" w16cid:durableId="1209226470">
    <w:abstractNumId w:val="6"/>
  </w:num>
  <w:num w:numId="3" w16cid:durableId="61830896">
    <w:abstractNumId w:val="5"/>
  </w:num>
  <w:num w:numId="4" w16cid:durableId="37433289">
    <w:abstractNumId w:val="4"/>
  </w:num>
  <w:num w:numId="5" w16cid:durableId="30999117">
    <w:abstractNumId w:val="7"/>
  </w:num>
  <w:num w:numId="6" w16cid:durableId="1597858593">
    <w:abstractNumId w:val="3"/>
  </w:num>
  <w:num w:numId="7" w16cid:durableId="15498790">
    <w:abstractNumId w:val="2"/>
  </w:num>
  <w:num w:numId="8" w16cid:durableId="2108694472">
    <w:abstractNumId w:val="1"/>
  </w:num>
  <w:num w:numId="9" w16cid:durableId="335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C17"/>
    <w:rsid w:val="000B3D31"/>
    <w:rsid w:val="00106435"/>
    <w:rsid w:val="0015074B"/>
    <w:rsid w:val="001A246B"/>
    <w:rsid w:val="00223BE5"/>
    <w:rsid w:val="0029639D"/>
    <w:rsid w:val="00297154"/>
    <w:rsid w:val="002A3C60"/>
    <w:rsid w:val="00326F90"/>
    <w:rsid w:val="004733A0"/>
    <w:rsid w:val="004868AF"/>
    <w:rsid w:val="004D4CBD"/>
    <w:rsid w:val="005766F7"/>
    <w:rsid w:val="005A2182"/>
    <w:rsid w:val="006B04F4"/>
    <w:rsid w:val="006B1991"/>
    <w:rsid w:val="006E33FC"/>
    <w:rsid w:val="00775E8E"/>
    <w:rsid w:val="007D2BF1"/>
    <w:rsid w:val="00984183"/>
    <w:rsid w:val="00AA1D8D"/>
    <w:rsid w:val="00B47730"/>
    <w:rsid w:val="00B94FFE"/>
    <w:rsid w:val="00BF3387"/>
    <w:rsid w:val="00CB0664"/>
    <w:rsid w:val="00D4547A"/>
    <w:rsid w:val="00DB3487"/>
    <w:rsid w:val="00E90542"/>
    <w:rsid w:val="00F3566F"/>
    <w:rsid w:val="00F84A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1F535F"/>
  <w14:defaultImageDpi w14:val="300"/>
  <w15:docId w15:val="{9D0A27A8-5465-4E5F-977D-32D073FA4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298</Words>
  <Characters>1641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pavezherrada@gmail.com</cp:lastModifiedBy>
  <cp:revision>16</cp:revision>
  <dcterms:created xsi:type="dcterms:W3CDTF">2013-12-23T23:15:00Z</dcterms:created>
  <dcterms:modified xsi:type="dcterms:W3CDTF">2026-10-09T01:24:00Z</dcterms:modified>
  <cp:category/>
</cp:coreProperties>
</file>