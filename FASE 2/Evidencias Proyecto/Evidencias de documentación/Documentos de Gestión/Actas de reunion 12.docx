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Pr="00DB3487" w:rsidRDefault="00000000">
      <w:pPr>
        <w:jc w:val="center"/>
      </w:pPr>
      <w:r w:rsidRPr="00DB3487">
        <w:rPr>
          <w:b/>
          <w:sz w:val="32"/>
        </w:rPr>
        <w:t>ACTA DE REUNIÓN CON CLIENTE</w:t>
      </w:r>
    </w:p>
    <w:p w14:paraId="11246998" w14:textId="77777777" w:rsidR="005766F7" w:rsidRPr="00DB3487" w:rsidRDefault="00000000">
      <w:pPr>
        <w:jc w:val="center"/>
      </w:pPr>
      <w:r w:rsidRPr="00DB3487">
        <w:rPr>
          <w:b/>
        </w:rPr>
        <w:t>Proyecto: WellQ App Exámenes Médicos</w:t>
      </w:r>
    </w:p>
    <w:p w14:paraId="3CF39B20" w14:textId="6F084881" w:rsidR="005766F7" w:rsidRPr="00297154" w:rsidRDefault="00000000">
      <w:pPr>
        <w:rPr>
          <w:bCs/>
        </w:rPr>
      </w:pPr>
      <w:r w:rsidRPr="00DB3487">
        <w:rPr>
          <w:b/>
        </w:rPr>
        <w:t xml:space="preserve">Tipo de reunión: </w:t>
      </w:r>
      <w:r w:rsidR="00D07698" w:rsidRPr="00D07698">
        <w:rPr>
          <w:bCs/>
        </w:rPr>
        <w:t>R</w:t>
      </w:r>
      <w:r w:rsidR="00000A3F" w:rsidRPr="00000A3F">
        <w:rPr>
          <w:bCs/>
        </w:rPr>
        <w:t>evisión de cierre y planificación final</w:t>
      </w:r>
    </w:p>
    <w:p w14:paraId="6892E939" w14:textId="5DBC4037" w:rsidR="005766F7" w:rsidRPr="00DB3487" w:rsidRDefault="00000000">
      <w:r w:rsidRPr="00DB3487">
        <w:rPr>
          <w:b/>
        </w:rPr>
        <w:t xml:space="preserve">Etapa: </w:t>
      </w:r>
      <w:r w:rsidR="00DB3487" w:rsidRPr="00DB3487">
        <w:rPr>
          <w:bCs/>
        </w:rPr>
        <w:t>I</w:t>
      </w:r>
      <w:r w:rsidR="006B1991" w:rsidRPr="006B1991">
        <w:rPr>
          <w:bCs/>
        </w:rPr>
        <w:t xml:space="preserve">ncremento </w:t>
      </w:r>
      <w:r w:rsidR="00000A3F" w:rsidRPr="00000A3F">
        <w:rPr>
          <w:bCs/>
        </w:rPr>
        <w:t>8 completado – Preparación del Incremento 9</w:t>
      </w:r>
    </w:p>
    <w:p w14:paraId="670A1E4D" w14:textId="28EC02DA" w:rsidR="005766F7" w:rsidRPr="00DB3487" w:rsidRDefault="00000000">
      <w:r w:rsidRPr="00DB3487">
        <w:rPr>
          <w:b/>
        </w:rPr>
        <w:t xml:space="preserve">Fecha: </w:t>
      </w:r>
      <w:r w:rsidR="005A2182" w:rsidRPr="00DB3487">
        <w:t xml:space="preserve">Viernes </w:t>
      </w:r>
      <w:r w:rsidR="00000A3F">
        <w:t>20</w:t>
      </w:r>
      <w:r w:rsidR="005A2182" w:rsidRPr="00DB3487">
        <w:t xml:space="preserve"> de </w:t>
      </w:r>
      <w:r w:rsidR="004B0306">
        <w:t>Noviembre</w:t>
      </w:r>
      <w:r w:rsidR="005A2182" w:rsidRPr="00DB3487">
        <w:t xml:space="preserve"> del 2026</w:t>
      </w:r>
    </w:p>
    <w:p w14:paraId="0A394DB6" w14:textId="5257B1BA" w:rsidR="005766F7" w:rsidRPr="00DB3487" w:rsidRDefault="00000000">
      <w:r w:rsidRPr="00DB3487">
        <w:rPr>
          <w:b/>
        </w:rPr>
        <w:t xml:space="preserve">Modalidad: </w:t>
      </w:r>
      <w:r w:rsidR="005A2182" w:rsidRPr="00DB3487">
        <w:t xml:space="preserve">Online </w:t>
      </w:r>
      <w:r w:rsidR="00DB3487" w:rsidRPr="00DB3487">
        <w:t>vía</w:t>
      </w:r>
      <w:r w:rsidR="005A2182" w:rsidRPr="00DB3487">
        <w:t xml:space="preserve"> Microsoft Teams</w:t>
      </w:r>
    </w:p>
    <w:p w14:paraId="5366FB82" w14:textId="4B0DC60E" w:rsidR="005766F7" w:rsidRPr="00DB3487" w:rsidRDefault="00000000">
      <w:r w:rsidRPr="00DB3487">
        <w:rPr>
          <w:b/>
        </w:rPr>
        <w:t xml:space="preserve">Duración: </w:t>
      </w:r>
      <w:r w:rsidR="005A2182" w:rsidRPr="00DB3487">
        <w:t>30 minutos</w:t>
      </w:r>
    </w:p>
    <w:p w14:paraId="30CB9381" w14:textId="77777777" w:rsidR="005766F7" w:rsidRPr="00DB3487" w:rsidRDefault="00000000">
      <w:pPr>
        <w:pStyle w:val="Ttulo2"/>
      </w:pPr>
      <w:r w:rsidRPr="00DB3487">
        <w:t>1. Participantes</w:t>
      </w:r>
    </w:p>
    <w:p w14:paraId="0CE67736" w14:textId="77777777" w:rsidR="005766F7" w:rsidRPr="00DB3487" w:rsidRDefault="00000000">
      <w:pPr>
        <w:pStyle w:val="Listaconvietas"/>
      </w:pPr>
      <w:r w:rsidRPr="00DB3487">
        <w:t>Mauricio Pavez – Desarrollo de aplicación móvil e integración con API.</w:t>
      </w:r>
    </w:p>
    <w:p w14:paraId="007800B4" w14:textId="77777777" w:rsidR="005766F7" w:rsidRPr="00DB3487" w:rsidRDefault="00000000">
      <w:pPr>
        <w:pStyle w:val="Listaconvietas"/>
      </w:pPr>
      <w:r w:rsidRPr="00DB3487">
        <w:t>Renato Toro – Desarrollo backend, API y base de datos.</w:t>
      </w:r>
    </w:p>
    <w:p w14:paraId="1527FEA3" w14:textId="477F2EA8" w:rsidR="002A3C60" w:rsidRPr="00DB3487" w:rsidRDefault="002A3C60">
      <w:pPr>
        <w:pStyle w:val="Listaconvietas"/>
      </w:pPr>
      <w:r w:rsidRPr="00DB3487">
        <w:t>Alex Fuentes – Apoyo en desarrollo, integración, pruebas y documentación.</w:t>
      </w:r>
    </w:p>
    <w:p w14:paraId="16BFA1B4" w14:textId="123A885A" w:rsidR="005766F7" w:rsidRPr="00DB3487" w:rsidRDefault="00B94FFE">
      <w:pPr>
        <w:pStyle w:val="Listaconvietas"/>
      </w:pPr>
      <w:r w:rsidRPr="00DB3487">
        <w:t>Karina Alvarez – Representante del cliente WellQ.</w:t>
      </w:r>
    </w:p>
    <w:p w14:paraId="50AB4597" w14:textId="77777777" w:rsidR="005766F7" w:rsidRPr="00DB3487" w:rsidRDefault="00000000">
      <w:pPr>
        <w:pStyle w:val="Ttulo2"/>
      </w:pPr>
      <w:r w:rsidRPr="00DB3487">
        <w:t>2. Objetivo de la reunión</w:t>
      </w:r>
    </w:p>
    <w:p w14:paraId="559996F8" w14:textId="272D5122" w:rsidR="005766F7" w:rsidRPr="00DB3487" w:rsidRDefault="00000A3F" w:rsidP="00B94FFE">
      <w:r w:rsidRPr="00000A3F">
        <w:t>Revisar el avance consolidado hasta el incremento 8 y organizar las actividades finales de pruebas, correcciones, documentación y presentación del proyecto.</w:t>
      </w:r>
    </w:p>
    <w:p w14:paraId="004199D7" w14:textId="77777777" w:rsidR="005766F7" w:rsidRPr="00DB3487" w:rsidRDefault="00000000">
      <w:pPr>
        <w:pStyle w:val="Ttulo2"/>
      </w:pPr>
      <w:r w:rsidRPr="00DB3487">
        <w:t>3. Temas tratados</w:t>
      </w:r>
    </w:p>
    <w:p w14:paraId="4B451D59" w14:textId="1E195029" w:rsidR="00000A3F" w:rsidRPr="00000A3F" w:rsidRDefault="00000A3F" w:rsidP="00000A3F">
      <w:pPr>
        <w:pStyle w:val="Listaconvietas"/>
      </w:pPr>
      <w:r w:rsidRPr="00000A3F">
        <w:t>Estado de las funcionalidades principales.</w:t>
      </w:r>
    </w:p>
    <w:p w14:paraId="3583CE4D" w14:textId="214E15E3" w:rsidR="00000A3F" w:rsidRPr="00000A3F" w:rsidRDefault="00000A3F" w:rsidP="00000A3F">
      <w:pPr>
        <w:pStyle w:val="Listaconvietas"/>
      </w:pPr>
      <w:r w:rsidRPr="00000A3F">
        <w:t>Revisión de los casos de prueba y sus resultados.</w:t>
      </w:r>
    </w:p>
    <w:p w14:paraId="1C8E3A30" w14:textId="44E4DD66" w:rsidR="00000A3F" w:rsidRPr="00000A3F" w:rsidRDefault="00000A3F" w:rsidP="00000A3F">
      <w:pPr>
        <w:pStyle w:val="Listaconvietas"/>
      </w:pPr>
      <w:r w:rsidRPr="00000A3F">
        <w:t>Control de acceso, multitenancy y auditoría.</w:t>
      </w:r>
    </w:p>
    <w:p w14:paraId="175B1197" w14:textId="3223FB0E" w:rsidR="00000A3F" w:rsidRPr="00000A3F" w:rsidRDefault="00000A3F" w:rsidP="00000A3F">
      <w:pPr>
        <w:pStyle w:val="Listaconvietas"/>
      </w:pPr>
      <w:r w:rsidRPr="00000A3F">
        <w:t>Documentación y evidencias.</w:t>
      </w:r>
    </w:p>
    <w:p w14:paraId="1BBE92A4" w14:textId="4A1A421D" w:rsidR="00000A3F" w:rsidRPr="00000A3F" w:rsidRDefault="00000A3F" w:rsidP="00000A3F">
      <w:pPr>
        <w:pStyle w:val="Listaconvietas"/>
      </w:pPr>
      <w:r w:rsidRPr="00000A3F">
        <w:t>Actividades pendientes para el cierre.</w:t>
      </w:r>
    </w:p>
    <w:p w14:paraId="75BE53CE" w14:textId="0FD4E6EF" w:rsidR="00000A3F" w:rsidRDefault="00000A3F" w:rsidP="00000A3F">
      <w:pPr>
        <w:pStyle w:val="Listaconvietas"/>
      </w:pPr>
      <w:r w:rsidRPr="00000A3F">
        <w:t>Preparación de la presentación final del 19 de diciembre de 2026.</w:t>
      </w:r>
    </w:p>
    <w:p w14:paraId="4040B1F6" w14:textId="52893B8C" w:rsidR="005766F7" w:rsidRPr="00DB3487" w:rsidRDefault="00000000" w:rsidP="00000A3F">
      <w:pPr>
        <w:pStyle w:val="Ttulo2"/>
      </w:pPr>
      <w:r w:rsidRPr="00DB3487">
        <w:t>4. Acuerdos alcanzados</w:t>
      </w:r>
    </w:p>
    <w:p w14:paraId="2E17E2BD" w14:textId="4440CB5D" w:rsidR="00000A3F" w:rsidRPr="00000A3F" w:rsidRDefault="00000A3F" w:rsidP="00000A3F">
      <w:pPr>
        <w:pStyle w:val="Listaconvietas"/>
      </w:pPr>
      <w:r w:rsidRPr="00000A3F">
        <w:t>Se considera cerrado el alcance planificado hasta el incremento 8, sujeto a que los registros y evidencias correspondan al trabajo realizado.</w:t>
      </w:r>
    </w:p>
    <w:p w14:paraId="65624B4B" w14:textId="3A1FFF55" w:rsidR="00000A3F" w:rsidRPr="00000A3F" w:rsidRDefault="00000A3F" w:rsidP="00000A3F">
      <w:pPr>
        <w:pStyle w:val="Listaconvietas"/>
      </w:pPr>
      <w:r w:rsidRPr="00000A3F">
        <w:t>El incremento 9 se destinará a las validaciones finales, correcciones que correspondan y cierre documental.</w:t>
      </w:r>
    </w:p>
    <w:p w14:paraId="06EF65E6" w14:textId="735E620E" w:rsidR="00000A3F" w:rsidRPr="00000A3F" w:rsidRDefault="00000A3F" w:rsidP="00000A3F">
      <w:pPr>
        <w:pStyle w:val="Listaconvietas"/>
      </w:pPr>
      <w:r w:rsidRPr="00000A3F">
        <w:t>Se revisará la consistencia entre los documentos de planificación, desarrollo y pruebas.</w:t>
      </w:r>
    </w:p>
    <w:p w14:paraId="4D59B275" w14:textId="07C0B9F9" w:rsidR="00000A3F" w:rsidRDefault="00000A3F" w:rsidP="00000A3F">
      <w:pPr>
        <w:pStyle w:val="Listaconvietas"/>
      </w:pPr>
      <w:r w:rsidRPr="00000A3F">
        <w:t>La presentación final se mantiene planificada para el sábado 19 de diciembre de 2026.</w:t>
      </w:r>
    </w:p>
    <w:p w14:paraId="29D14787" w14:textId="334085CC" w:rsidR="005766F7" w:rsidRPr="00DB3487" w:rsidRDefault="00000000" w:rsidP="00000A3F">
      <w:pPr>
        <w:pStyle w:val="Ttulo2"/>
      </w:pPr>
      <w:r w:rsidRPr="00DB3487">
        <w:t>5. Tareas posteriores</w:t>
      </w:r>
    </w:p>
    <w:p w14:paraId="1A0CCD89" w14:textId="33E89D58" w:rsidR="00000A3F" w:rsidRPr="00000A3F" w:rsidRDefault="00000A3F" w:rsidP="00000A3F">
      <w:pPr>
        <w:pStyle w:val="Listaconvietas"/>
      </w:pPr>
      <w:r w:rsidRPr="00000A3F">
        <w:t>Completar la validación general de la solución.</w:t>
      </w:r>
    </w:p>
    <w:p w14:paraId="7835B870" w14:textId="0DE9B1E4" w:rsidR="00000A3F" w:rsidRPr="00000A3F" w:rsidRDefault="00000A3F" w:rsidP="00000A3F">
      <w:pPr>
        <w:pStyle w:val="Listaconvietas"/>
      </w:pPr>
      <w:r w:rsidRPr="00000A3F">
        <w:t>Verificar que los resultados de pruebas estén respaldados por evidencias.</w:t>
      </w:r>
    </w:p>
    <w:p w14:paraId="3FF19F51" w14:textId="2ACDFF1C" w:rsidR="00000A3F" w:rsidRPr="00000A3F" w:rsidRDefault="00000A3F" w:rsidP="00000A3F">
      <w:pPr>
        <w:pStyle w:val="Listaconvietas"/>
      </w:pPr>
      <w:r w:rsidRPr="00000A3F">
        <w:t>Corregir observaciones que pudieran detectarse en la revisión final.</w:t>
      </w:r>
    </w:p>
    <w:p w14:paraId="3379BF5E" w14:textId="3DB9780F" w:rsidR="00000A3F" w:rsidRPr="00000A3F" w:rsidRDefault="00000A3F" w:rsidP="00000A3F">
      <w:pPr>
        <w:pStyle w:val="Listaconvietas"/>
      </w:pPr>
      <w:r w:rsidRPr="00000A3F">
        <w:t>Consolidar la documentación del proyecto.</w:t>
      </w:r>
    </w:p>
    <w:p w14:paraId="07190C78" w14:textId="1462A931" w:rsidR="00000A3F" w:rsidRDefault="00000A3F" w:rsidP="00000A3F">
      <w:pPr>
        <w:pStyle w:val="Listaconvietas"/>
      </w:pPr>
      <w:r w:rsidRPr="00000A3F">
        <w:t>Preparar la presentación final.</w:t>
      </w:r>
    </w:p>
    <w:p w14:paraId="3D494BB7" w14:textId="2F2DB22C" w:rsidR="005766F7" w:rsidRPr="00DB3487" w:rsidRDefault="00000000" w:rsidP="00000A3F">
      <w:pPr>
        <w:pStyle w:val="Ttulo2"/>
      </w:pPr>
      <w:r w:rsidRPr="00DB3487">
        <w:lastRenderedPageBreak/>
        <w:t>6. Observaciones</w:t>
      </w:r>
    </w:p>
    <w:p w14:paraId="3FEA7C41" w14:textId="7334C6E0" w:rsidR="005766F7" w:rsidRPr="00DB3487" w:rsidRDefault="00000A3F" w:rsidP="00B94FFE">
      <w:r w:rsidRPr="00000A3F">
        <w:t>El seguimiento permitió organizar el trabajo restante y establecer las prioridades para el cierre. El foco del equipo queda en la validación final, la consistencia documental y la preparación de la presentación.</w:t>
      </w:r>
    </w:p>
    <w:p w14:paraId="21ADB31D" w14:textId="77777777" w:rsidR="005766F7" w:rsidRPr="00DB3487" w:rsidRDefault="00000000">
      <w:pPr>
        <w:pStyle w:val="Ttulo2"/>
      </w:pPr>
      <w:r w:rsidRPr="00DB3487">
        <w:t>7. Próxima reunión</w:t>
      </w:r>
    </w:p>
    <w:p w14:paraId="1FBD2FC9" w14:textId="12CD4D2B" w:rsidR="005766F7" w:rsidRPr="00DB3487" w:rsidRDefault="00000000">
      <w:pPr>
        <w:pStyle w:val="Listaconvietas"/>
      </w:pPr>
      <w:r w:rsidRPr="00DB3487">
        <w:t xml:space="preserve">Fecha propuesta: </w:t>
      </w:r>
      <w:r w:rsidR="00223BE5" w:rsidRPr="00DB3487">
        <w:t>Viernes</w:t>
      </w:r>
      <w:r w:rsidR="005A2182" w:rsidRPr="00DB3487">
        <w:t xml:space="preserve"> </w:t>
      </w:r>
      <w:r w:rsidR="00D07698">
        <w:t>2</w:t>
      </w:r>
      <w:r w:rsidR="00000A3F">
        <w:t>7</w:t>
      </w:r>
      <w:r w:rsidR="005A2182" w:rsidRPr="00DB3487">
        <w:t xml:space="preserve"> de </w:t>
      </w:r>
      <w:r w:rsidR="005F0658">
        <w:t>Noviembre</w:t>
      </w:r>
      <w:r w:rsidR="005A2182" w:rsidRPr="00DB3487">
        <w:t xml:space="preserve"> del 2026</w:t>
      </w:r>
      <w:r w:rsidR="00000A3F" w:rsidRPr="00000A3F">
        <w:t>, si se requiere seguimiento adicional.</w:t>
      </w:r>
    </w:p>
    <w:p w14:paraId="37DEFA1A" w14:textId="1CB057C6" w:rsidR="005766F7" w:rsidRPr="00DB3487" w:rsidRDefault="00000000">
      <w:pPr>
        <w:pStyle w:val="Listaconvietas"/>
      </w:pPr>
      <w:r w:rsidRPr="00DB3487">
        <w:t xml:space="preserve">Tema principal: </w:t>
      </w:r>
      <w:r w:rsidR="00000A3F" w:rsidRPr="00000A3F">
        <w:t>Revisión de observaciones y avance del incremento 9.</w:t>
      </w:r>
    </w:p>
    <w:p w14:paraId="002D8740" w14:textId="77777777" w:rsidR="005766F7" w:rsidRPr="00DB3487" w:rsidRDefault="00000000">
      <w:pPr>
        <w:pStyle w:val="Ttulo2"/>
      </w:pPr>
      <w:r w:rsidRPr="00DB3487">
        <w:t>8. Firmas / validación</w:t>
      </w:r>
    </w:p>
    <w:p w14:paraId="359D0447" w14:textId="2BD9EDD7" w:rsidR="007D2BF1" w:rsidRPr="00DB3487" w:rsidRDefault="007D2BF1" w:rsidP="007D2BF1">
      <w:pPr>
        <w:pStyle w:val="Listaconvietas"/>
      </w:pPr>
      <w:r w:rsidRPr="00DB3487">
        <w:t>Mauricio Pavez: ____________________________</w:t>
      </w:r>
    </w:p>
    <w:p w14:paraId="63B9D874" w14:textId="14D0670D" w:rsidR="007D2BF1" w:rsidRPr="00DB3487" w:rsidRDefault="007D2BF1" w:rsidP="007D2BF1">
      <w:pPr>
        <w:pStyle w:val="Listaconvietas"/>
      </w:pPr>
      <w:r w:rsidRPr="00DB3487">
        <w:t>Renato Toro: ______________________________</w:t>
      </w:r>
    </w:p>
    <w:p w14:paraId="6BB1D0F9" w14:textId="00E93A04" w:rsidR="007D2BF1" w:rsidRPr="00DB3487" w:rsidRDefault="007D2BF1" w:rsidP="007D2BF1">
      <w:pPr>
        <w:pStyle w:val="Listaconvietas"/>
      </w:pPr>
      <w:r w:rsidRPr="00DB3487">
        <w:t>Alex Fuentes: ______________________________</w:t>
      </w:r>
    </w:p>
    <w:p w14:paraId="61CB2D51" w14:textId="7FB73A8A" w:rsidR="005766F7" w:rsidRPr="007D2BF1" w:rsidRDefault="007D2BF1" w:rsidP="007D2BF1">
      <w:pPr>
        <w:pStyle w:val="Listaconvietas"/>
      </w:pPr>
      <w:r w:rsidRPr="00DB3487"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A3F"/>
    <w:rsid w:val="00034616"/>
    <w:rsid w:val="0006063C"/>
    <w:rsid w:val="000A7C17"/>
    <w:rsid w:val="000B3D31"/>
    <w:rsid w:val="00106435"/>
    <w:rsid w:val="0015074B"/>
    <w:rsid w:val="001A246B"/>
    <w:rsid w:val="00223BE5"/>
    <w:rsid w:val="0029639D"/>
    <w:rsid w:val="00297154"/>
    <w:rsid w:val="002A3C60"/>
    <w:rsid w:val="00326F90"/>
    <w:rsid w:val="004733A0"/>
    <w:rsid w:val="004868AF"/>
    <w:rsid w:val="004B0306"/>
    <w:rsid w:val="004D4CBD"/>
    <w:rsid w:val="005206C3"/>
    <w:rsid w:val="005766F7"/>
    <w:rsid w:val="005A2182"/>
    <w:rsid w:val="005C37D5"/>
    <w:rsid w:val="005F0658"/>
    <w:rsid w:val="006B04F4"/>
    <w:rsid w:val="006B1991"/>
    <w:rsid w:val="006E33FC"/>
    <w:rsid w:val="00775E8E"/>
    <w:rsid w:val="007D2BF1"/>
    <w:rsid w:val="00984183"/>
    <w:rsid w:val="00AA1D8D"/>
    <w:rsid w:val="00B47730"/>
    <w:rsid w:val="00B94FFE"/>
    <w:rsid w:val="00BF3387"/>
    <w:rsid w:val="00C97092"/>
    <w:rsid w:val="00CB0664"/>
    <w:rsid w:val="00D07698"/>
    <w:rsid w:val="00D4547A"/>
    <w:rsid w:val="00D47602"/>
    <w:rsid w:val="00DB3487"/>
    <w:rsid w:val="00E90542"/>
    <w:rsid w:val="00F3566F"/>
    <w:rsid w:val="00F84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364</Words>
  <Characters>2005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20</cp:revision>
  <dcterms:created xsi:type="dcterms:W3CDTF">2013-12-23T23:15:00Z</dcterms:created>
  <dcterms:modified xsi:type="dcterms:W3CDTF">2026-10-09T01:48:00Z</dcterms:modified>
  <cp:category/>
</cp:coreProperties>
</file>