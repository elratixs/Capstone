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31C7FE60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297154" w:rsidRPr="00297154">
        <w:rPr>
          <w:bCs/>
        </w:rPr>
        <w:t>R</w:t>
      </w:r>
      <w:r w:rsidR="00E90542" w:rsidRPr="00E90542">
        <w:rPr>
          <w:bCs/>
        </w:rPr>
        <w:t>evisión de funcionalidades iniciales</w:t>
      </w:r>
    </w:p>
    <w:p w14:paraId="6892E939" w14:textId="53EF27FE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E90542" w:rsidRPr="00E90542">
        <w:rPr>
          <w:bCs/>
        </w:rPr>
        <w:t>ncremento 2 – Carga y validación de archivos</w:t>
      </w:r>
    </w:p>
    <w:p w14:paraId="670A1E4D" w14:textId="354D8E0E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E90542">
        <w:t>25</w:t>
      </w:r>
      <w:r w:rsidR="005A2182" w:rsidRPr="00DB3487">
        <w:t xml:space="preserve"> de Septiembre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1E30B18A" w:rsidR="005766F7" w:rsidRPr="00DB3487" w:rsidRDefault="00E90542" w:rsidP="00B94FFE">
      <w:r w:rsidRPr="00E90542">
        <w:t>Revisar el flujo de carga de documentos médicos y los controles necesarios para evitar el ingreso de archivos que no cumplan las condiciones establecidas.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3C4AFD82" w14:textId="2BD32A39" w:rsidR="00E90542" w:rsidRPr="00E90542" w:rsidRDefault="00E90542" w:rsidP="00E90542">
      <w:pPr>
        <w:pStyle w:val="Listaconvietas"/>
      </w:pPr>
      <w:r w:rsidRPr="00E90542">
        <w:t>Selección y carga de archivos.</w:t>
      </w:r>
    </w:p>
    <w:p w14:paraId="23EC3680" w14:textId="654A2CE6" w:rsidR="00E90542" w:rsidRPr="00E90542" w:rsidRDefault="00E90542" w:rsidP="00E90542">
      <w:pPr>
        <w:pStyle w:val="Listaconvietas"/>
      </w:pPr>
      <w:r w:rsidRPr="00E90542">
        <w:t>Validación de formato y datos.</w:t>
      </w:r>
    </w:p>
    <w:p w14:paraId="37F390E9" w14:textId="120733A5" w:rsidR="00E90542" w:rsidRPr="00E90542" w:rsidRDefault="00E90542" w:rsidP="00E90542">
      <w:pPr>
        <w:pStyle w:val="Listaconvietas"/>
      </w:pPr>
      <w:r w:rsidRPr="00E90542">
        <w:t>Respuestas ante archivos inválidos.</w:t>
      </w:r>
    </w:p>
    <w:p w14:paraId="160B0E44" w14:textId="31D908C5" w:rsidR="00E90542" w:rsidRPr="00E90542" w:rsidRDefault="00E90542" w:rsidP="00E90542">
      <w:pPr>
        <w:pStyle w:val="Listaconvietas"/>
      </w:pPr>
      <w:r w:rsidRPr="00E90542">
        <w:t>Asociación del documento al paciente.</w:t>
      </w:r>
    </w:p>
    <w:p w14:paraId="7170D34F" w14:textId="56E7BA92" w:rsidR="00E90542" w:rsidRDefault="00E90542" w:rsidP="00E90542">
      <w:pPr>
        <w:pStyle w:val="Listaconvietas"/>
      </w:pPr>
      <w:r w:rsidRPr="00E90542">
        <w:t>Integración entre la aplicación, la API y el almacenamiento.</w:t>
      </w:r>
    </w:p>
    <w:p w14:paraId="4040B1F6" w14:textId="628708FE" w:rsidR="005766F7" w:rsidRPr="00DB3487" w:rsidRDefault="00000000" w:rsidP="00E90542">
      <w:pPr>
        <w:pStyle w:val="Ttulo2"/>
      </w:pPr>
      <w:r w:rsidRPr="00DB3487">
        <w:t>4. Acuerdos alcanzados</w:t>
      </w:r>
    </w:p>
    <w:p w14:paraId="19B039AA" w14:textId="44A9C6FE" w:rsidR="00E90542" w:rsidRPr="00E90542" w:rsidRDefault="00E90542" w:rsidP="00E90542">
      <w:pPr>
        <w:pStyle w:val="Listaconvietas"/>
      </w:pPr>
      <w:r w:rsidRPr="00E90542">
        <w:t>La carga debe informar claramente si la operación fue exitosa o si ocurrió un error.</w:t>
      </w:r>
    </w:p>
    <w:p w14:paraId="18A0DE31" w14:textId="41744366" w:rsidR="00E90542" w:rsidRPr="00E90542" w:rsidRDefault="00E90542" w:rsidP="00E90542">
      <w:pPr>
        <w:pStyle w:val="Listaconvietas"/>
      </w:pPr>
      <w:r w:rsidRPr="00E90542">
        <w:t>Los archivos que no cumplan las validaciones deberán rechazarse.</w:t>
      </w:r>
    </w:p>
    <w:p w14:paraId="6E78B073" w14:textId="77CAC2DF" w:rsidR="00E90542" w:rsidRPr="00E90542" w:rsidRDefault="00E90542" w:rsidP="00E90542">
      <w:pPr>
        <w:pStyle w:val="Listaconvietas"/>
      </w:pPr>
      <w:r w:rsidRPr="00E90542">
        <w:t>El documento deberá quedar asociado al paciente seleccionado.</w:t>
      </w:r>
    </w:p>
    <w:p w14:paraId="479DE5B7" w14:textId="4A9967F4" w:rsidR="00E90542" w:rsidRDefault="00E90542" w:rsidP="00E90542">
      <w:pPr>
        <w:pStyle w:val="Listaconvietas"/>
      </w:pPr>
      <w:r w:rsidRPr="00E90542">
        <w:t>Se mantendrá un flujo controlado para evitar registros incompletos.</w:t>
      </w:r>
    </w:p>
    <w:p w14:paraId="29D14787" w14:textId="77CB26D6" w:rsidR="005766F7" w:rsidRPr="00DB3487" w:rsidRDefault="00000000" w:rsidP="00E90542">
      <w:pPr>
        <w:pStyle w:val="Ttulo2"/>
      </w:pPr>
      <w:r w:rsidRPr="00DB3487">
        <w:t>5. Tareas posteriores</w:t>
      </w:r>
    </w:p>
    <w:p w14:paraId="6E0FD78F" w14:textId="4AA61930" w:rsidR="00E90542" w:rsidRPr="00E90542" w:rsidRDefault="00E90542" w:rsidP="00E90542">
      <w:pPr>
        <w:pStyle w:val="Listaconvietas"/>
      </w:pPr>
      <w:r w:rsidRPr="00E90542">
        <w:t>Completar los ajustes de la carga de documentos.</w:t>
      </w:r>
    </w:p>
    <w:p w14:paraId="70CD7704" w14:textId="6C2AB2FA" w:rsidR="00E90542" w:rsidRPr="00E90542" w:rsidRDefault="00E90542" w:rsidP="00E90542">
      <w:pPr>
        <w:pStyle w:val="Listaconvietas"/>
      </w:pPr>
      <w:r w:rsidRPr="00E90542">
        <w:t>Validar el comportamiento frente a archivos inválidos.</w:t>
      </w:r>
    </w:p>
    <w:p w14:paraId="155BCE37" w14:textId="2D466532" w:rsidR="00E90542" w:rsidRPr="00E90542" w:rsidRDefault="00E90542" w:rsidP="00E90542">
      <w:pPr>
        <w:pStyle w:val="Listaconvietas"/>
      </w:pPr>
      <w:r w:rsidRPr="00E90542">
        <w:t>Revisar la asociación entre documento y paciente.</w:t>
      </w:r>
    </w:p>
    <w:p w14:paraId="5BB5FD71" w14:textId="4113C887" w:rsidR="00E90542" w:rsidRDefault="00E90542" w:rsidP="00E90542">
      <w:pPr>
        <w:pStyle w:val="Listaconvietas"/>
      </w:pPr>
      <w:r w:rsidRPr="00E90542">
        <w:t>Registrar observaciones y evidencias de las pruebas.</w:t>
      </w:r>
    </w:p>
    <w:p w14:paraId="032934D0" w14:textId="77777777" w:rsidR="00E90542" w:rsidRDefault="00E90542" w:rsidP="00E90542">
      <w:pPr>
        <w:pStyle w:val="Listaconvietas"/>
        <w:numPr>
          <w:ilvl w:val="0"/>
          <w:numId w:val="0"/>
        </w:numPr>
      </w:pPr>
    </w:p>
    <w:p w14:paraId="3D494BB7" w14:textId="6FC8BDE0" w:rsidR="005766F7" w:rsidRPr="00DB3487" w:rsidRDefault="00000000" w:rsidP="00E90542">
      <w:pPr>
        <w:pStyle w:val="Ttulo2"/>
      </w:pPr>
      <w:r w:rsidRPr="00DB3487">
        <w:lastRenderedPageBreak/>
        <w:t>6. Observaciones</w:t>
      </w:r>
    </w:p>
    <w:p w14:paraId="3FEA7C41" w14:textId="072C1C4D" w:rsidR="005766F7" w:rsidRPr="00DB3487" w:rsidRDefault="00E90542" w:rsidP="00B94FFE">
      <w:r w:rsidRPr="00E90542">
        <w:t>Se revisaron los aspectos principales del proceso de carga y se definieron criterios para que el ingreso de documentos sea ordenado y controlado.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21B9C043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E90542">
        <w:t>02</w:t>
      </w:r>
      <w:r w:rsidR="005A2182" w:rsidRPr="00DB3487">
        <w:t xml:space="preserve"> de </w:t>
      </w:r>
      <w:r w:rsidR="00E90542">
        <w:t>Octubre</w:t>
      </w:r>
      <w:r w:rsidR="005A2182" w:rsidRPr="00DB3487">
        <w:t xml:space="preserve"> del 2026</w:t>
      </w:r>
      <w:r w:rsidR="000A7C17" w:rsidRPr="00DB3487">
        <w:t>.</w:t>
      </w:r>
    </w:p>
    <w:p w14:paraId="37DEFA1A" w14:textId="36D8EC29" w:rsidR="005766F7" w:rsidRPr="00DB3487" w:rsidRDefault="00000000">
      <w:pPr>
        <w:pStyle w:val="Listaconvietas"/>
      </w:pPr>
      <w:r w:rsidRPr="00DB3487">
        <w:t xml:space="preserve">Tema principal: </w:t>
      </w:r>
      <w:r w:rsidR="00E90542" w:rsidRPr="00E90542">
        <w:t>Consulta y descarga de exámenes médicos.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D4CBD"/>
    <w:rsid w:val="005766F7"/>
    <w:rsid w:val="005A2182"/>
    <w:rsid w:val="007D2BF1"/>
    <w:rsid w:val="00AA1D8D"/>
    <w:rsid w:val="00B47730"/>
    <w:rsid w:val="00B94FFE"/>
    <w:rsid w:val="00BF3387"/>
    <w:rsid w:val="00CB0664"/>
    <w:rsid w:val="00DB3487"/>
    <w:rsid w:val="00E90542"/>
    <w:rsid w:val="00F35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301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12</cp:revision>
  <dcterms:created xsi:type="dcterms:W3CDTF">2013-12-23T23:15:00Z</dcterms:created>
  <dcterms:modified xsi:type="dcterms:W3CDTF">2026-10-09T00:59:00Z</dcterms:modified>
  <cp:category/>
</cp:coreProperties>
</file>