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609FF45D" w:rsidR="005766F7" w:rsidRPr="00DB3487" w:rsidRDefault="00000000">
      <w:r w:rsidRPr="00DB3487">
        <w:rPr>
          <w:b/>
        </w:rPr>
        <w:t xml:space="preserve">Tipo de reunión: </w:t>
      </w:r>
      <w:r w:rsidRPr="00DB3487">
        <w:t>R</w:t>
      </w:r>
      <w:r w:rsidR="00DB3487" w:rsidRPr="00DB3487">
        <w:t>evisión de requerimientos</w:t>
      </w:r>
    </w:p>
    <w:p w14:paraId="6892E939" w14:textId="64AB0014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Incremento 1 – Análisis y planificación</w:t>
      </w:r>
    </w:p>
    <w:p w14:paraId="670A1E4D" w14:textId="792212B1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DB3487">
        <w:t>11</w:t>
      </w:r>
      <w:r w:rsidR="005A2182" w:rsidRPr="00DB3487">
        <w:t xml:space="preserve"> de Septiembre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624A2E79" w:rsidR="005766F7" w:rsidRPr="00DB3487" w:rsidRDefault="00DB3487" w:rsidP="00B94FFE">
      <w:r w:rsidRPr="00DB3487">
        <w:t>Revisar los requerimientos identificados y confirmar que las funcionalidades propuestas respondan a las necesidades de la clínica.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4313C883" w14:textId="219057B0" w:rsidR="00DB3487" w:rsidRPr="00DB3487" w:rsidRDefault="00DB3487" w:rsidP="00DB3487">
      <w:pPr>
        <w:pStyle w:val="Listaconvietas"/>
      </w:pPr>
      <w:r w:rsidRPr="00DB3487">
        <w:t>Revisión de historias de usuario.</w:t>
      </w:r>
    </w:p>
    <w:p w14:paraId="69002407" w14:textId="487154EE" w:rsidR="00DB3487" w:rsidRPr="00DB3487" w:rsidRDefault="00DB3487" w:rsidP="00DB3487">
      <w:pPr>
        <w:pStyle w:val="Listaconvietas"/>
      </w:pPr>
      <w:r w:rsidRPr="00DB3487">
        <w:t>Identificación de usuarios autorizados.</w:t>
      </w:r>
    </w:p>
    <w:p w14:paraId="45730399" w14:textId="6A919559" w:rsidR="00DB3487" w:rsidRPr="00DB3487" w:rsidRDefault="00DB3487" w:rsidP="00DB3487">
      <w:pPr>
        <w:pStyle w:val="Listaconvietas"/>
      </w:pPr>
      <w:r w:rsidRPr="00DB3487">
        <w:t>Información que debe registrarse para cada examen.</w:t>
      </w:r>
    </w:p>
    <w:p w14:paraId="685DE35D" w14:textId="2DCFFE79" w:rsidR="00DB3487" w:rsidRPr="00DB3487" w:rsidRDefault="00DB3487" w:rsidP="00DB3487">
      <w:pPr>
        <w:pStyle w:val="Listaconvietas"/>
      </w:pPr>
      <w:r w:rsidRPr="00DB3487">
        <w:t>Asociación entre pacientes y documentos.</w:t>
      </w:r>
    </w:p>
    <w:p w14:paraId="74E85E5E" w14:textId="17E0EF28" w:rsidR="00DB3487" w:rsidRPr="00DB3487" w:rsidRDefault="00DB3487" w:rsidP="00DB3487">
      <w:pPr>
        <w:pStyle w:val="Listaconvietas"/>
      </w:pPr>
      <w:r w:rsidRPr="00DB3487">
        <w:t>Priorización de funcionalidades.</w:t>
      </w:r>
    </w:p>
    <w:p w14:paraId="7AB09CDF" w14:textId="3655B1F2" w:rsidR="00DB3487" w:rsidRDefault="00DB3487" w:rsidP="00DB3487">
      <w:pPr>
        <w:pStyle w:val="Listaconvietas"/>
      </w:pPr>
      <w:r w:rsidRPr="00DB3487">
        <w:t>Criterios de aceptación generales.</w:t>
      </w:r>
    </w:p>
    <w:p w14:paraId="4040B1F6" w14:textId="143CC725" w:rsidR="005766F7" w:rsidRPr="00DB3487" w:rsidRDefault="00000000" w:rsidP="00DB3487">
      <w:pPr>
        <w:pStyle w:val="Ttulo2"/>
      </w:pPr>
      <w:r w:rsidRPr="00DB3487">
        <w:t>4. Acuerdos alcanzados</w:t>
      </w:r>
    </w:p>
    <w:p w14:paraId="189872E9" w14:textId="69B3409A" w:rsidR="00DB3487" w:rsidRPr="00DB3487" w:rsidRDefault="00DB3487" w:rsidP="00DB3487">
      <w:pPr>
        <w:pStyle w:val="Listaconvietas"/>
      </w:pPr>
      <w:r w:rsidRPr="00DB3487">
        <w:t>Se mantendrán como prioritarias la carga, validación, consulta y descarga de documentos.</w:t>
      </w:r>
    </w:p>
    <w:p w14:paraId="2B7D0C78" w14:textId="62EFC64D" w:rsidR="00DB3487" w:rsidRPr="00DB3487" w:rsidRDefault="00DB3487" w:rsidP="00DB3487">
      <w:pPr>
        <w:pStyle w:val="Listaconvietas"/>
      </w:pPr>
      <w:r w:rsidRPr="00DB3487">
        <w:t>La información deberá estar organizada por paciente y clínica.</w:t>
      </w:r>
    </w:p>
    <w:p w14:paraId="7754176E" w14:textId="43AD8420" w:rsidR="00DB3487" w:rsidRPr="00DB3487" w:rsidRDefault="00DB3487" w:rsidP="00DB3487">
      <w:pPr>
        <w:pStyle w:val="Listaconvietas"/>
      </w:pPr>
      <w:r w:rsidRPr="00DB3487">
        <w:t>Los requerimientos deberán contar con criterios que permitan verificar su cumplimiento.</w:t>
      </w:r>
    </w:p>
    <w:p w14:paraId="5E5FCEE0" w14:textId="6E738006" w:rsidR="00DB3487" w:rsidRDefault="00DB3487" w:rsidP="00DB3487">
      <w:pPr>
        <w:pStyle w:val="Listaconvietas"/>
      </w:pPr>
      <w:r w:rsidRPr="00DB3487">
        <w:t>Las funcionalidades se desarrollarán progresivamente y se validarán antes de avanzar.</w:t>
      </w:r>
    </w:p>
    <w:p w14:paraId="29D14787" w14:textId="12BFAD16" w:rsidR="005766F7" w:rsidRPr="00DB3487" w:rsidRDefault="00000000" w:rsidP="00DB3487">
      <w:pPr>
        <w:pStyle w:val="Ttulo2"/>
      </w:pPr>
      <w:r w:rsidRPr="00DB3487">
        <w:t>5. Tareas posteriores</w:t>
      </w:r>
    </w:p>
    <w:p w14:paraId="7FAE924D" w14:textId="05E78ABF" w:rsidR="00DB3487" w:rsidRPr="00DB3487" w:rsidRDefault="00DB3487" w:rsidP="00DB3487">
      <w:pPr>
        <w:pStyle w:val="Listaconvietas"/>
      </w:pPr>
      <w:r w:rsidRPr="00DB3487">
        <w:t>Ajustar las historias de usuario y sus criterios de aceptación.</w:t>
      </w:r>
    </w:p>
    <w:p w14:paraId="672F9765" w14:textId="718988E6" w:rsidR="00DB3487" w:rsidRPr="00DB3487" w:rsidRDefault="00DB3487" w:rsidP="00DB3487">
      <w:pPr>
        <w:pStyle w:val="Listaconvietas"/>
      </w:pPr>
      <w:r w:rsidRPr="00DB3487">
        <w:t>Revisar el modelo inicial de datos.</w:t>
      </w:r>
    </w:p>
    <w:p w14:paraId="27CFFA00" w14:textId="628B2096" w:rsidR="00DB3487" w:rsidRPr="00DB3487" w:rsidRDefault="00DB3487" w:rsidP="00DB3487">
      <w:pPr>
        <w:pStyle w:val="Listaconvietas"/>
      </w:pPr>
      <w:r w:rsidRPr="00DB3487">
        <w:t>Definir los principales flujos de la aplicación.</w:t>
      </w:r>
    </w:p>
    <w:p w14:paraId="21D8A507" w14:textId="4D61943F" w:rsidR="00DB3487" w:rsidRDefault="00DB3487" w:rsidP="00DB3487">
      <w:pPr>
        <w:pStyle w:val="Listaconvietas"/>
      </w:pPr>
      <w:r w:rsidRPr="00DB3487">
        <w:t>Continuar con la preparación del entorno de desarrollo.</w:t>
      </w:r>
    </w:p>
    <w:p w14:paraId="1CCF77F4" w14:textId="77777777" w:rsidR="00DB3487" w:rsidRDefault="00DB3487" w:rsidP="00DB3487">
      <w:pPr>
        <w:pStyle w:val="Listaconvietas"/>
        <w:numPr>
          <w:ilvl w:val="0"/>
          <w:numId w:val="0"/>
        </w:numPr>
      </w:pPr>
    </w:p>
    <w:p w14:paraId="3D494BB7" w14:textId="0F3FC75A" w:rsidR="005766F7" w:rsidRPr="00DB3487" w:rsidRDefault="00000000" w:rsidP="00DB3487">
      <w:pPr>
        <w:pStyle w:val="Ttulo2"/>
      </w:pPr>
      <w:r w:rsidRPr="00DB3487">
        <w:lastRenderedPageBreak/>
        <w:t>6. Observaciones</w:t>
      </w:r>
    </w:p>
    <w:p w14:paraId="3FEA7C41" w14:textId="67C1EB76" w:rsidR="005766F7" w:rsidRPr="00DB3487" w:rsidRDefault="00DB3487" w:rsidP="00B94FFE">
      <w:r w:rsidRPr="00DB3487">
        <w:t>La revisión permitió precisar el alcance funcional y mantener una lista priorizada de requerimientos para orientar el trabajo del equipo.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75D3898B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1</w:t>
      </w:r>
      <w:r w:rsidR="00DB3487">
        <w:t>8</w:t>
      </w:r>
      <w:r w:rsidR="005A2182" w:rsidRPr="00DB3487">
        <w:t xml:space="preserve"> de Septiembre del 2026</w:t>
      </w:r>
      <w:r w:rsidR="000A7C17" w:rsidRPr="00DB3487">
        <w:t>.</w:t>
      </w:r>
    </w:p>
    <w:p w14:paraId="37DEFA1A" w14:textId="6C4D8B7B" w:rsidR="005766F7" w:rsidRPr="00DB3487" w:rsidRDefault="00000000">
      <w:pPr>
        <w:pStyle w:val="Listaconvietas"/>
      </w:pPr>
      <w:r w:rsidRPr="00DB3487">
        <w:t xml:space="preserve">Tema principal: </w:t>
      </w:r>
      <w:r w:rsidR="00DB3487" w:rsidRPr="00DB3487">
        <w:t>Revisión del diseño inicial y configuración técnica.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5074B"/>
    <w:rsid w:val="00223BE5"/>
    <w:rsid w:val="0029639D"/>
    <w:rsid w:val="002A3C60"/>
    <w:rsid w:val="00326F90"/>
    <w:rsid w:val="004733A0"/>
    <w:rsid w:val="004868AF"/>
    <w:rsid w:val="005766F7"/>
    <w:rsid w:val="005A2182"/>
    <w:rsid w:val="007D2BF1"/>
    <w:rsid w:val="00AA1D8D"/>
    <w:rsid w:val="00B47730"/>
    <w:rsid w:val="00B94FFE"/>
    <w:rsid w:val="00BF3387"/>
    <w:rsid w:val="00CB0664"/>
    <w:rsid w:val="00DB3487"/>
    <w:rsid w:val="00F35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309</Words>
  <Characters>1700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10</cp:revision>
  <dcterms:created xsi:type="dcterms:W3CDTF">2013-12-23T23:15:00Z</dcterms:created>
  <dcterms:modified xsi:type="dcterms:W3CDTF">2026-10-09T00:45:00Z</dcterms:modified>
  <cp:category/>
</cp:coreProperties>
</file>